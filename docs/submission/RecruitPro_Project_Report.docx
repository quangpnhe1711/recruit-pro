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F37C9"/>
          <w:sz w:val="56"/>
        </w:rPr>
        <w:t>RecruitPro</w:t>
      </w:r>
    </w:p>
    <w:p>
      <w:pPr>
        <w:jc w:val="center"/>
      </w:pPr>
      <w:r>
        <w:rPr>
          <w:color w:val="6B7280"/>
          <w:sz w:val="28"/>
        </w:rPr>
        <w:t>Hệ thống tuyển dụng nội bộ — Báo cáo Project cuối kỳ PRN232</w:t>
      </w:r>
    </w:p>
    <w:p/>
    <w:p>
      <w:pPr>
        <w:jc w:val="center"/>
      </w:pPr>
      <w:r>
        <w:rPr>
          <w:sz w:val="24"/>
        </w:rPr>
        <w:t>Môn học: PRN232 — Building Cross-Platform Back-End Application with .NET</w:t>
      </w:r>
    </w:p>
    <w:p>
      <w:pPr>
        <w:jc w:val="center"/>
      </w:pPr>
      <w:r>
        <w:rPr>
          <w:sz w:val="24"/>
        </w:rPr>
        <w:t>Đề tài tự đề xuất: Internal Recruitment Management System</w:t>
      </w:r>
    </w:p>
    <w:p>
      <w:pPr>
        <w:jc w:val="center"/>
      </w:pPr>
      <w:r>
        <w:rPr>
          <w:sz w:val="24"/>
        </w:rPr>
        <w:t>Sinh viên: Phùng Nhật Quang</w:t>
      </w:r>
    </w:p>
    <w:p>
      <w:pPr>
        <w:jc w:val="center"/>
      </w:pPr>
      <w:r>
        <w:rPr>
          <w:sz w:val="24"/>
        </w:rPr>
        <w:t>Ngày: 19/07/2026</w:t>
      </w:r>
    </w:p>
    <w:p>
      <w:r>
        <w:br w:type="page"/>
      </w:r>
    </w:p>
    <w:p>
      <w:pPr>
        <w:pStyle w:val="Heading1"/>
      </w:pPr>
      <w:r>
        <w:t>Mục lục</w:t>
      </w:r>
    </w:p>
    <w:p>
      <w:r>
        <w:fldChar w:fldCharType="begin"/>
        <w:instrText xml:space="preserve">TOC \o "1-3" \h \z \u</w:instrText>
        <w:fldChar w:fldCharType="separate"/>
      </w:r>
      <w:r>
        <w:rPr>
          <w:i/>
          <w:color w:val="6B7280"/>
        </w:rPr>
        <w:t>Nhấn Ctrl+A rồi F9 để cập nhật mục lục.</w:t>
      </w:r>
      <w:r>
        <w:fldChar w:fldCharType="end"/>
      </w:r>
    </w:p>
    <w:p>
      <w:r>
        <w:br w:type="page"/>
      </w:r>
    </w:p>
    <w:p>
      <w:pPr>
        <w:pStyle w:val="Heading1"/>
      </w:pPr>
      <w:r>
        <w:t>Danh sách hình</w:t>
      </w:r>
    </w:p>
    <w:p>
      <w:r>
        <w:fldChar w:fldCharType="begin"/>
        <w:instrText xml:space="preserve">TOC \h \z \c "Figure"</w:instrText>
        <w:fldChar w:fldCharType="separate"/>
      </w:r>
      <w:r>
        <w:rPr>
          <w:i/>
          <w:color w:val="6B7280"/>
        </w:rPr>
        <w:t>(Cập nhật bằng F9)</w:t>
      </w:r>
      <w:r>
        <w:fldChar w:fldCharType="end"/>
      </w:r>
    </w:p>
    <w:p>
      <w:pPr>
        <w:pStyle w:val="Heading1"/>
      </w:pPr>
      <w:r>
        <w:t>Danh sách bảng</w:t>
      </w:r>
    </w:p>
    <w:p>
      <w:r>
        <w:fldChar w:fldCharType="begin"/>
        <w:instrText xml:space="preserve">TOC \h \z \c "Table"</w:instrText>
        <w:fldChar w:fldCharType="separate"/>
      </w:r>
      <w:r>
        <w:rPr>
          <w:i/>
          <w:color w:val="6B7280"/>
        </w:rPr>
        <w:t>(Cập nhật bằng F9)</w:t>
      </w:r>
      <w:r>
        <w:fldChar w:fldCharType="end"/>
      </w:r>
    </w:p>
    <w:p>
      <w:r>
        <w:br w:type="page"/>
      </w:r>
    </w:p>
    <w:p>
      <w:pPr>
        <w:pStyle w:val="Heading1"/>
      </w:pPr>
      <w:r>
        <w:t>1. Giới thiệu project</w:t>
      </w:r>
    </w:p>
    <w:p>
      <w:r>
        <w:rPr>
          <w:i/>
          <w:color w:val="6B7280"/>
          <w:sz w:val="18"/>
        </w:rPr>
        <w:t>Trạng thái: Mixed</w:t>
      </w:r>
    </w:p>
    <w:p>
      <w:pPr>
        <w:pStyle w:val="Heading2"/>
      </w:pPr>
      <w:r>
        <w:t>1.1 Tên đề tài</w:t>
      </w:r>
    </w:p>
    <w:p>
      <w:r>
        <w:t>RecruitPro — Hệ thống tuyển dụng nội bộ (Internal Recruitment / ATS) cho môn PRN232. Hệ thống gồm một backend ASP.NET Core 8 tổ chức theo kiến trúc onion nhiều tầng, một client web React/TypeScript, và một service gRPC riêng (RecruitPro.ScoringService) dùng để chấm điểm mức độ phù hợp của ứng viên.</w:t>
      </w:r>
    </w:p>
    <w:p>
      <w:pPr>
        <w:pStyle w:val="Heading2"/>
      </w:pPr>
      <w:r>
        <w:t>1.2 Bối cảnh và vấn đề nghiệp vụ</w:t>
      </w:r>
    </w:p>
    <w:p>
      <w:r>
        <w:t>Quy trình tuyển dụng nội bộ trải dài nhiều bước và nhiều vai trò: HR đăng tin và duyệt tin, ứng viên tự đăng ký tài khoản và nộp hồ sơ, HR/Manager sàng lọc CV, sắp xếp phỏng vấn, gửi offer rồi tuyển. Khi thực hiện thủ công, quy trình này rời rạc, khó theo dõi trạng thái từng hồ sơ, khó phân quyền giữa các vai trò và tốn công đọc/so khớp CV thủ công.</w:t>
      </w:r>
    </w:p>
    <w:p>
      <w:r>
        <w:t>RecruitPro giải quyết vấn đề đó bằng một luồng end-to-end thống nhất: đăng tin → duyệt tin → ứng viên nộp hồ sơ → sàng lọc (AI Copilot xếp hạng CV) → phỏng vấn → gửi offer → tuyển. Trạng thái mỗi hồ sơ được quản lý bằng một máy trạng thái (state machine) rõ ràng, phân quyền theo vai trò, và có lớp AI bổ trợ để rút trích/so khớp CV nhằm giảm thao tác thủ công.</w:t>
      </w:r>
    </w:p>
    <w:p>
      <w:pPr>
        <w:pStyle w:val="Heading2"/>
      </w:pPr>
      <w:r>
        <w:t>1.3 Mục tiêu</w:t>
      </w:r>
    </w:p>
    <w:p>
      <w:pPr>
        <w:pStyle w:val="ListBullet"/>
      </w:pPr>
      <w:r>
        <w:t>Xây dựng hệ thống tuyển dụng end-to-end phục vụ 5 vai trò: Candidate, HR, Manager, HeadDepartment, SystemAdmin.</w:t>
      </w:r>
    </w:p>
    <w:p>
      <w:pPr>
        <w:pStyle w:val="ListBullet"/>
      </w:pPr>
      <w:r>
        <w:t>Áp dụng kiến trúc onion nhiều tầng (Domain → Application → Infrastructure → API) với controller mỏng, service, repository + Unit of Work.</w:t>
      </w:r>
    </w:p>
    <w:p>
      <w:pPr>
        <w:pStyle w:val="ListBullet"/>
      </w:pPr>
      <w:r>
        <w:t>Đáp ứng các yêu cầu kỹ thuật của PRN232: RESTful API + status code + DTO, OData, content negotiation JSON/XML, EF Core + migration, bảo mật JWT + phân quyền theo vai trò + ownership, service-to-service bằng gRPC, và client JavaScript (React).</w:t>
      </w:r>
    </w:p>
    <w:p>
      <w:pPr>
        <w:pStyle w:val="ListBullet"/>
      </w:pPr>
      <w:r>
        <w:t>Bổ sung lớp mở rộng AI/Automation (AI Copilot xếp hạng CV, semantic discovery, gRPC scoring, workflow automation) như một lớp augmentation, không phải phụ thuộc bắt buộc của luồng nghiệp vụ.</w:t>
      </w:r>
    </w:p>
    <w:p>
      <w:pPr>
        <w:pStyle w:val="Heading2"/>
      </w:pPr>
      <w:r>
        <w:t>1.4 Phạm vi hệ thống (in-scope)</w:t>
      </w:r>
    </w:p>
    <w:p>
      <w:r>
        <w:t>Backend gồm 6 project trong solution RecruitProInternal.sln: RecruitPro.API, RecruitPro.Application, RecruitPro.Infrastructure, RecruitPro.Domain, RecruitPro.ScoringService (gRPC độc lập) và RecruitPro.Tests (xUnit unit + integration). API expose 22 controller. Có thể chia thành hai nhóm: phần lõi tuyển dụng (CORE) và phần mở rộng AI/Automation (EXTENSION).</w:t>
      </w:r>
    </w:p>
    <w:p>
      <w:pPr>
        <w:pStyle w:val="Heading3"/>
      </w:pPr>
      <w:r>
        <w:t>1.4.1 Nhóm lõi tuyển dụng (CORE)</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Module</w:t>
            </w:r>
          </w:p>
        </w:tc>
        <w:tc>
          <w:tcPr>
            <w:tcW w:type="dxa" w:w="3154"/>
            <w:shd w:val="clear" w:color="auto" w:fill="E5E7FF"/>
          </w:tcPr>
          <w:p>
            <w:r/>
            <w:r>
              <w:rPr>
                <w:b/>
                <w:sz w:val="19"/>
              </w:rPr>
              <w:t>Controller</w:t>
            </w:r>
          </w:p>
        </w:tc>
        <w:tc>
          <w:tcPr>
            <w:tcW w:type="dxa" w:w="3154"/>
            <w:shd w:val="clear" w:color="auto" w:fill="E5E7FF"/>
          </w:tcPr>
          <w:p>
            <w:r/>
            <w:r>
              <w:rPr>
                <w:b/>
                <w:sz w:val="19"/>
              </w:rPr>
              <w:t>Vai trò</w:t>
            </w:r>
          </w:p>
        </w:tc>
      </w:tr>
      <w:tr>
        <w:tc>
          <w:tcPr>
            <w:tcW w:type="dxa" w:w="3154"/>
          </w:tcPr>
          <w:p>
            <w:r/>
            <w:r>
              <w:rPr>
                <w:sz w:val="19"/>
              </w:rPr>
              <w:t>Xác thực &amp; phiên (Auth)</w:t>
            </w:r>
          </w:p>
        </w:tc>
        <w:tc>
          <w:tcPr>
            <w:tcW w:type="dxa" w:w="3154"/>
          </w:tcPr>
          <w:p>
            <w:r/>
            <w:r>
              <w:rPr>
                <w:sz w:val="19"/>
              </w:rPr>
              <w:t>AuthController</w:t>
            </w:r>
          </w:p>
        </w:tc>
        <w:tc>
          <w:tcPr>
            <w:tcW w:type="dxa" w:w="3154"/>
          </w:tcPr>
          <w:p>
            <w:r/>
            <w:r>
              <w:rPr>
                <w:sz w:val="19"/>
              </w:rPr>
              <w:t>Đăng ký/đăng nhập, refresh token xoay vòng</w:t>
            </w:r>
          </w:p>
        </w:tc>
      </w:tr>
      <w:tr>
        <w:tc>
          <w:tcPr>
            <w:tcW w:type="dxa" w:w="3154"/>
          </w:tcPr>
          <w:p>
            <w:r/>
            <w:r>
              <w:rPr>
                <w:sz w:val="19"/>
              </w:rPr>
              <w:t>Người dùng</w:t>
            </w:r>
          </w:p>
        </w:tc>
        <w:tc>
          <w:tcPr>
            <w:tcW w:type="dxa" w:w="3154"/>
          </w:tcPr>
          <w:p>
            <w:r/>
            <w:r>
              <w:rPr>
                <w:sz w:val="19"/>
              </w:rPr>
              <w:t>UsersController</w:t>
            </w:r>
          </w:p>
        </w:tc>
        <w:tc>
          <w:tcPr>
            <w:tcW w:type="dxa" w:w="3154"/>
          </w:tcPr>
          <w:p>
            <w:r/>
            <w:r>
              <w:rPr>
                <w:sz w:val="19"/>
              </w:rPr>
              <w:t>Quản lý thông tin người dùng</w:t>
            </w:r>
          </w:p>
        </w:tc>
      </w:tr>
      <w:tr>
        <w:tc>
          <w:tcPr>
            <w:tcW w:type="dxa" w:w="3154"/>
          </w:tcPr>
          <w:p>
            <w:r/>
            <w:r>
              <w:rPr>
                <w:sz w:val="19"/>
              </w:rPr>
              <w:t>Tin tuyển dụng (Job)</w:t>
            </w:r>
          </w:p>
        </w:tc>
        <w:tc>
          <w:tcPr>
            <w:tcW w:type="dxa" w:w="3154"/>
          </w:tcPr>
          <w:p>
            <w:r/>
            <w:r>
              <w:rPr>
                <w:sz w:val="19"/>
              </w:rPr>
              <w:t>JobController</w:t>
            </w:r>
          </w:p>
        </w:tc>
        <w:tc>
          <w:tcPr>
            <w:tcW w:type="dxa" w:w="3154"/>
          </w:tcPr>
          <w:p>
            <w:r/>
            <w:r>
              <w:rPr>
                <w:sz w:val="19"/>
              </w:rPr>
              <w:t>Đăng/duyệt/quản lý tin tuyển dụng</w:t>
            </w:r>
          </w:p>
        </w:tc>
      </w:tr>
      <w:tr>
        <w:tc>
          <w:tcPr>
            <w:tcW w:type="dxa" w:w="3154"/>
          </w:tcPr>
          <w:p>
            <w:r/>
            <w:r>
              <w:rPr>
                <w:sz w:val="19"/>
              </w:rPr>
              <w:t>Phòng ban &amp; danh mục</w:t>
            </w:r>
          </w:p>
        </w:tc>
        <w:tc>
          <w:tcPr>
            <w:tcW w:type="dxa" w:w="3154"/>
          </w:tcPr>
          <w:p>
            <w:r/>
            <w:r>
              <w:rPr>
                <w:sz w:val="19"/>
              </w:rPr>
              <w:t>DepartmentController, LookupController</w:t>
            </w:r>
          </w:p>
        </w:tc>
        <w:tc>
          <w:tcPr>
            <w:tcW w:type="dxa" w:w="3154"/>
          </w:tcPr>
          <w:p>
            <w:r/>
            <w:r>
              <w:rPr>
                <w:sz w:val="19"/>
              </w:rPr>
              <w:t>Dữ liệu phòng ban, danh mục tra cứu</w:t>
            </w:r>
          </w:p>
        </w:tc>
      </w:tr>
      <w:tr>
        <w:tc>
          <w:tcPr>
            <w:tcW w:type="dxa" w:w="3154"/>
          </w:tcPr>
          <w:p>
            <w:r/>
            <w:r>
              <w:rPr>
                <w:sz w:val="19"/>
              </w:rPr>
              <w:t>Hồ sơ ứng tuyển (Application)</w:t>
            </w:r>
          </w:p>
        </w:tc>
        <w:tc>
          <w:tcPr>
            <w:tcW w:type="dxa" w:w="3154"/>
          </w:tcPr>
          <w:p>
            <w:r/>
            <w:r>
              <w:rPr>
                <w:sz w:val="19"/>
              </w:rPr>
              <w:t>ApplicationController</w:t>
            </w:r>
          </w:p>
        </w:tc>
        <w:tc>
          <w:tcPr>
            <w:tcW w:type="dxa" w:w="3154"/>
          </w:tcPr>
          <w:p>
            <w:r/>
            <w:r>
              <w:rPr>
                <w:sz w:val="19"/>
              </w:rPr>
              <w:t>Nộp hồ sơ, chuyển trạng thái theo state machine</w:t>
            </w:r>
          </w:p>
        </w:tc>
      </w:tr>
      <w:tr>
        <w:tc>
          <w:tcPr>
            <w:tcW w:type="dxa" w:w="3154"/>
          </w:tcPr>
          <w:p>
            <w:r/>
            <w:r>
              <w:rPr>
                <w:sz w:val="19"/>
              </w:rPr>
              <w:t>Hồ sơ ứng viên &amp; CV (Candidate/Resume)</w:t>
            </w:r>
          </w:p>
        </w:tc>
        <w:tc>
          <w:tcPr>
            <w:tcW w:type="dxa" w:w="3154"/>
          </w:tcPr>
          <w:p>
            <w:r/>
            <w:r>
              <w:rPr>
                <w:sz w:val="19"/>
              </w:rPr>
              <w:t>CandidateController, ResumeController</w:t>
            </w:r>
          </w:p>
        </w:tc>
        <w:tc>
          <w:tcPr>
            <w:tcW w:type="dxa" w:w="3154"/>
          </w:tcPr>
          <w:p>
            <w:r/>
            <w:r>
              <w:rPr>
                <w:sz w:val="19"/>
              </w:rPr>
              <w:t>Profile ứng viên, upload/parse CV</w:t>
            </w:r>
          </w:p>
        </w:tc>
      </w:tr>
      <w:tr>
        <w:tc>
          <w:tcPr>
            <w:tcW w:type="dxa" w:w="3154"/>
          </w:tcPr>
          <w:p>
            <w:r/>
            <w:r>
              <w:rPr>
                <w:sz w:val="19"/>
              </w:rPr>
              <w:t>Phỏng vấn (Interview)</w:t>
            </w:r>
          </w:p>
        </w:tc>
        <w:tc>
          <w:tcPr>
            <w:tcW w:type="dxa" w:w="3154"/>
          </w:tcPr>
          <w:p>
            <w:r/>
            <w:r>
              <w:rPr>
                <w:sz w:val="19"/>
              </w:rPr>
              <w:t>InterviewController</w:t>
            </w:r>
          </w:p>
        </w:tc>
        <w:tc>
          <w:tcPr>
            <w:tcW w:type="dxa" w:w="3154"/>
          </w:tcPr>
          <w:p>
            <w:r/>
            <w:r>
              <w:rPr>
                <w:sz w:val="19"/>
              </w:rPr>
              <w:t>Lịch phỏng vấn, đánh giá</w:t>
            </w:r>
          </w:p>
        </w:tc>
      </w:tr>
      <w:tr>
        <w:tc>
          <w:tcPr>
            <w:tcW w:type="dxa" w:w="3154"/>
          </w:tcPr>
          <w:p>
            <w:r/>
            <w:r>
              <w:rPr>
                <w:sz w:val="19"/>
              </w:rPr>
              <w:t>Offer</w:t>
            </w:r>
          </w:p>
        </w:tc>
        <w:tc>
          <w:tcPr>
            <w:tcW w:type="dxa" w:w="3154"/>
          </w:tcPr>
          <w:p>
            <w:r/>
            <w:r>
              <w:rPr>
                <w:sz w:val="19"/>
              </w:rPr>
              <w:t>OfferController</w:t>
            </w:r>
          </w:p>
        </w:tc>
        <w:tc>
          <w:tcPr>
            <w:tcW w:type="dxa" w:w="3154"/>
          </w:tcPr>
          <w:p>
            <w:r/>
            <w:r>
              <w:rPr>
                <w:sz w:val="19"/>
              </w:rPr>
              <w:t>Tạo/gửi/quản lý offer, template, benefit</w:t>
            </w:r>
          </w:p>
        </w:tc>
      </w:tr>
      <w:tr>
        <w:tc>
          <w:tcPr>
            <w:tcW w:type="dxa" w:w="3154"/>
          </w:tcPr>
          <w:p>
            <w:r/>
            <w:r>
              <w:rPr>
                <w:sz w:val="19"/>
              </w:rPr>
              <w:t>Thông báo (Notification)</w:t>
            </w:r>
          </w:p>
        </w:tc>
        <w:tc>
          <w:tcPr>
            <w:tcW w:type="dxa" w:w="3154"/>
          </w:tcPr>
          <w:p>
            <w:r/>
            <w:r>
              <w:rPr>
                <w:sz w:val="19"/>
              </w:rPr>
              <w:t>NotificationController</w:t>
            </w:r>
          </w:p>
        </w:tc>
        <w:tc>
          <w:tcPr>
            <w:tcW w:type="dxa" w:w="3154"/>
          </w:tcPr>
          <w:p>
            <w:r/>
            <w:r>
              <w:rPr>
                <w:sz w:val="19"/>
              </w:rPr>
              <w:t>Thông báo realtime qua SSE (text/event-stream)</w:t>
            </w:r>
          </w:p>
        </w:tc>
      </w:tr>
      <w:tr>
        <w:tc>
          <w:tcPr>
            <w:tcW w:type="dxa" w:w="3154"/>
          </w:tcPr>
          <w:p>
            <w:r/>
            <w:r>
              <w:rPr>
                <w:sz w:val="19"/>
              </w:rPr>
              <w:t>Dashboard &amp; phân tích</w:t>
            </w:r>
          </w:p>
        </w:tc>
        <w:tc>
          <w:tcPr>
            <w:tcW w:type="dxa" w:w="3154"/>
          </w:tcPr>
          <w:p>
            <w:r/>
            <w:r>
              <w:rPr>
                <w:sz w:val="19"/>
              </w:rPr>
              <w:t>DashboardController, ManagerAnalyticsController</w:t>
            </w:r>
          </w:p>
        </w:tc>
        <w:tc>
          <w:tcPr>
            <w:tcW w:type="dxa" w:w="3154"/>
          </w:tcPr>
          <w:p>
            <w:r/>
            <w:r>
              <w:rPr>
                <w:sz w:val="19"/>
              </w:rPr>
              <w:t>Thống kê, phân tích cho HR/Manager</w:t>
            </w:r>
          </w:p>
        </w:tc>
      </w:tr>
      <w:tr>
        <w:tc>
          <w:tcPr>
            <w:tcW w:type="dxa" w:w="3154"/>
          </w:tcPr>
          <w:p>
            <w:r/>
            <w:r>
              <w:rPr>
                <w:sz w:val="19"/>
              </w:rPr>
              <w:t>RBAC &amp; quản trị (SysAdmin)</w:t>
            </w:r>
          </w:p>
        </w:tc>
        <w:tc>
          <w:tcPr>
            <w:tcW w:type="dxa" w:w="3154"/>
          </w:tcPr>
          <w:p>
            <w:r/>
            <w:r>
              <w:rPr>
                <w:sz w:val="19"/>
              </w:rPr>
              <w:t>SysAdminRbacController, SysAdminDirectoryController</w:t>
            </w:r>
          </w:p>
        </w:tc>
        <w:tc>
          <w:tcPr>
            <w:tcW w:type="dxa" w:w="3154"/>
          </w:tcPr>
          <w:p>
            <w:r/>
            <w:r>
              <w:rPr>
                <w:sz w:val="19"/>
              </w:rPr>
              <w:t>Phân quyền fine-grained, quản lý người dùng</w:t>
            </w:r>
          </w:p>
        </w:tc>
      </w:tr>
      <w:tr>
        <w:tc>
          <w:tcPr>
            <w:tcW w:type="dxa" w:w="3154"/>
          </w:tcPr>
          <w:p>
            <w:r/>
            <w:r>
              <w:rPr>
                <w:sz w:val="19"/>
              </w:rPr>
              <w:t>Demo content negotiation</w:t>
            </w:r>
          </w:p>
        </w:tc>
        <w:tc>
          <w:tcPr>
            <w:tcW w:type="dxa" w:w="3154"/>
          </w:tcPr>
          <w:p>
            <w:r/>
            <w:r>
              <w:rPr>
                <w:sz w:val="19"/>
              </w:rPr>
              <w:t>XmlDemoController</w:t>
            </w:r>
          </w:p>
        </w:tc>
        <w:tc>
          <w:tcPr>
            <w:tcW w:type="dxa" w:w="3154"/>
          </w:tcPr>
          <w:p>
            <w:r/>
            <w:r>
              <w:rPr>
                <w:sz w:val="19"/>
              </w:rPr>
              <w:t>Minh hoạ trả XML/JSON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w:t>
      </w:r>
      <w:r>
        <w:fldChar w:fldCharType="end"/>
      </w:r>
      <w:r>
        <w:rPr>
          <w:i/>
          <w:color w:val="6B7280"/>
          <w:sz w:val="18"/>
        </w:rPr>
        <w:t>: Các module nghiệp vụ lõi và controller tương ứng</w:t>
      </w:r>
    </w:p>
    <w:p>
      <w:pPr>
        <w:pStyle w:val="Heading3"/>
      </w:pPr>
      <w:r>
        <w:t>1.4.2 Nhóm mở rộng AI / Automation (EXTENSION)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Module</w:t>
            </w:r>
          </w:p>
        </w:tc>
        <w:tc>
          <w:tcPr>
            <w:tcW w:type="dxa" w:w="3154"/>
            <w:shd w:val="clear" w:color="auto" w:fill="E5E7FF"/>
          </w:tcPr>
          <w:p>
            <w:r/>
            <w:r>
              <w:rPr>
                <w:b/>
                <w:sz w:val="19"/>
              </w:rPr>
              <w:t>Controller / Service</w:t>
            </w:r>
          </w:p>
        </w:tc>
        <w:tc>
          <w:tcPr>
            <w:tcW w:type="dxa" w:w="3154"/>
            <w:shd w:val="clear" w:color="auto" w:fill="E5E7FF"/>
          </w:tcPr>
          <w:p>
            <w:r/>
            <w:r>
              <w:rPr>
                <w:b/>
                <w:sz w:val="19"/>
              </w:rPr>
              <w:t>Chức năng</w:t>
            </w:r>
          </w:p>
        </w:tc>
      </w:tr>
      <w:tr>
        <w:tc>
          <w:tcPr>
            <w:tcW w:type="dxa" w:w="3154"/>
          </w:tcPr>
          <w:p>
            <w:r/>
            <w:r>
              <w:rPr>
                <w:sz w:val="19"/>
              </w:rPr>
              <w:t>AI Copilot</w:t>
            </w:r>
          </w:p>
        </w:tc>
        <w:tc>
          <w:tcPr>
            <w:tcW w:type="dxa" w:w="3154"/>
          </w:tcPr>
          <w:p>
            <w:r/>
            <w:r>
              <w:rPr>
                <w:sz w:val="19"/>
              </w:rPr>
              <w:t>CopilotController + CopilotService</w:t>
            </w:r>
          </w:p>
        </w:tc>
        <w:tc>
          <w:tcPr>
            <w:tcW w:type="dxa" w:w="3154"/>
          </w:tcPr>
          <w:p>
            <w:r/>
            <w:r>
              <w:rPr>
                <w:sz w:val="19"/>
              </w:rPr>
              <w:t>Xếp hạng CV (ranking) làm nguồn sự thật sàng lọc</w:t>
            </w:r>
          </w:p>
        </w:tc>
      </w:tr>
      <w:tr>
        <w:tc>
          <w:tcPr>
            <w:tcW w:type="dxa" w:w="3154"/>
          </w:tcPr>
          <w:p>
            <w:r/>
            <w:r>
              <w:rPr>
                <w:sz w:val="19"/>
              </w:rPr>
              <w:t>Semantic discovery</w:t>
            </w:r>
          </w:p>
        </w:tc>
        <w:tc>
          <w:tcPr>
            <w:tcW w:type="dxa" w:w="3154"/>
          </w:tcPr>
          <w:p>
            <w:r/>
            <w:r>
              <w:rPr>
                <w:sz w:val="19"/>
              </w:rPr>
              <w:t>SemanticDiscoveryController</w:t>
            </w:r>
          </w:p>
        </w:tc>
        <w:tc>
          <w:tcPr>
            <w:tcW w:type="dxa" w:w="3154"/>
          </w:tcPr>
          <w:p>
            <w:r/>
            <w:r>
              <w:rPr>
                <w:sz w:val="19"/>
              </w:rPr>
              <w:t>Tìm/so khớp ngữ nghĩa</w:t>
            </w:r>
          </w:p>
        </w:tc>
      </w:tr>
      <w:tr>
        <w:tc>
          <w:tcPr>
            <w:tcW w:type="dxa" w:w="3154"/>
          </w:tcPr>
          <w:p>
            <w:r/>
            <w:r>
              <w:rPr>
                <w:sz w:val="19"/>
              </w:rPr>
              <w:t>External scoring (gRPC)</w:t>
            </w:r>
          </w:p>
        </w:tc>
        <w:tc>
          <w:tcPr>
            <w:tcW w:type="dxa" w:w="3154"/>
          </w:tcPr>
          <w:p>
            <w:r/>
            <w:r>
              <w:rPr>
                <w:sz w:val="19"/>
              </w:rPr>
              <w:t>ExternalScoreController → RecruitPro.ScoringService</w:t>
            </w:r>
          </w:p>
        </w:tc>
        <w:tc>
          <w:tcPr>
            <w:tcW w:type="dxa" w:w="3154"/>
          </w:tcPr>
          <w:p>
            <w:r/>
            <w:r>
              <w:rPr>
                <w:sz w:val="19"/>
              </w:rPr>
              <w:t>Chấm điểm match ứng viên qua gRPC service-to-service</w:t>
            </w:r>
          </w:p>
        </w:tc>
      </w:tr>
      <w:tr>
        <w:tc>
          <w:tcPr>
            <w:tcW w:type="dxa" w:w="3154"/>
          </w:tcPr>
          <w:p>
            <w:r/>
            <w:r>
              <w:rPr>
                <w:sz w:val="19"/>
              </w:rPr>
              <w:t>Resume parsing</w:t>
            </w:r>
          </w:p>
        </w:tc>
        <w:tc>
          <w:tcPr>
            <w:tcW w:type="dxa" w:w="3154"/>
          </w:tcPr>
          <w:p>
            <w:r/>
            <w:r>
              <w:rPr>
                <w:sz w:val="19"/>
              </w:rPr>
              <w:t>ResumeParsingService (UglyToad.PdfPig)</w:t>
            </w:r>
          </w:p>
        </w:tc>
        <w:tc>
          <w:tcPr>
            <w:tcW w:type="dxa" w:w="3154"/>
          </w:tcPr>
          <w:p>
            <w:r/>
            <w:r>
              <w:rPr>
                <w:sz w:val="19"/>
              </w:rPr>
              <w:t>Rút trích dữ liệu có cấu trúc từ CV PDF</w:t>
            </w:r>
          </w:p>
        </w:tc>
      </w:tr>
      <w:tr>
        <w:tc>
          <w:tcPr>
            <w:tcW w:type="dxa" w:w="3154"/>
          </w:tcPr>
          <w:p>
            <w:r/>
            <w:r>
              <w:rPr>
                <w:sz w:val="19"/>
              </w:rPr>
              <w:t>Workflow automation</w:t>
            </w:r>
          </w:p>
        </w:tc>
        <w:tc>
          <w:tcPr>
            <w:tcW w:type="dxa" w:w="3154"/>
          </w:tcPr>
          <w:p>
            <w:r/>
            <w:r>
              <w:rPr>
                <w:sz w:val="19"/>
              </w:rPr>
              <w:t>SysAdminAutomationController + WorkflowDefinitionService</w:t>
            </w:r>
          </w:p>
        </w:tc>
        <w:tc>
          <w:tcPr>
            <w:tcW w:type="dxa" w:w="3154"/>
          </w:tcPr>
          <w:p>
            <w:r/>
            <w:r>
              <w:rPr>
                <w:sz w:val="19"/>
              </w:rPr>
              <w:t>Định nghĩa &amp; chạy quy trình tự động</w:t>
            </w:r>
          </w:p>
        </w:tc>
      </w:tr>
      <w:tr>
        <w:tc>
          <w:tcPr>
            <w:tcW w:type="dxa" w:w="3154"/>
          </w:tcPr>
          <w:p>
            <w:r/>
            <w:r>
              <w:rPr>
                <w:sz w:val="19"/>
              </w:rPr>
              <w:t>AI Ops / MCP</w:t>
            </w:r>
          </w:p>
        </w:tc>
        <w:tc>
          <w:tcPr>
            <w:tcW w:type="dxa" w:w="3154"/>
          </w:tcPr>
          <w:p>
            <w:r/>
            <w:r>
              <w:rPr>
                <w:sz w:val="19"/>
              </w:rPr>
              <w:t>SysAdminAiOpsController, SysAdminMcpController</w:t>
            </w:r>
          </w:p>
        </w:tc>
        <w:tc>
          <w:tcPr>
            <w:tcW w:type="dxa" w:w="3154"/>
          </w:tcPr>
          <w:p>
            <w:r/>
            <w:r>
              <w:rPr>
                <w:sz w:val="19"/>
              </w:rPr>
              <w:t>Vận hành AI, tích hợp MCP (khu SysAdmin)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w:t>
      </w:r>
      <w:r>
        <w:fldChar w:fldCharType="end"/>
      </w:r>
      <w:r>
        <w:rPr>
          <w:i/>
          <w:color w:val="6B7280"/>
          <w:sz w:val="18"/>
        </w:rPr>
        <w:t>: Các module AI/Automation mở rộng</w:t>
      </w:r>
    </w:p>
    <w:p>
      <w:r>
        <w:t>Về vai trò và phân quyền: 5 role được seed và dùng trong [Authorize(Roles=...)] là Candidate, HR, Manager, HeadDepartment, SystemAdmin. Phân quyền chủ yếu theo vai trò (role-based) cho nghiệp vụ; permission fine-grained chỉ áp dụng trong khu SysAdmin.</w:t>
      </w:r>
    </w:p>
    <w:p>
      <w:pPr>
        <w:pStyle w:val="Heading2"/>
      </w:pPr>
      <w:r>
        <w:t>1.5 Các chức năng ngoài phạm vi (out-of-scope)</w:t>
      </w:r>
    </w:p>
    <w:p>
      <w:pPr>
        <w:pStyle w:val="ListBullet"/>
      </w:pPr>
      <w:r>
        <w:t>Không có endpoint /api/auth/me và /api/auth/logout — thao tác logout được xử lý phía client (client-side).</w:t>
      </w:r>
    </w:p>
    <w:p>
      <w:pPr>
        <w:pStyle w:val="ListBullet"/>
      </w:pPr>
      <w:r>
        <w:t>Không quản lý nghiệp vụ nhân sự sau khi tuyển (post-hire): không có onboarding, chấm công, hay payroll — hệ thống dừng ở trạng thái Hired.</w:t>
      </w:r>
    </w:p>
    <w:p>
      <w:pPr>
        <w:pStyle w:val="ListBullet"/>
      </w:pPr>
      <w:r>
        <w:t>Là hệ thống nội bộ, không bao gồm cổng tuyển dụng công khai (public careers site) hay tích hợp job board bên ngoài.</w:t>
      </w:r>
    </w:p>
    <w:p>
      <w:pPr>
        <w:pStyle w:val="ListBullet"/>
      </w:pPr>
      <w:r>
        <w:t>AI là lớp bổ trợ (augmentation), không phải phụ thuộc bắt buộc của luồng nghiệp vụ; luồng tuyển dụng vẫn chạy được khi không dùng AI.</w:t>
      </w:r>
    </w:p>
    <w:p>
      <w:pPr>
        <w:pStyle w:val="Heading2"/>
      </w:pPr>
      <w:r>
        <w:t>1.6 Công nghệ sử dụng (tech stack)</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Tầng / Hạng mục</w:t>
            </w:r>
          </w:p>
        </w:tc>
        <w:tc>
          <w:tcPr>
            <w:tcW w:type="dxa" w:w="3154"/>
            <w:shd w:val="clear" w:color="auto" w:fill="E5E7FF"/>
          </w:tcPr>
          <w:p>
            <w:r/>
            <w:r>
              <w:rPr>
                <w:b/>
                <w:sz w:val="19"/>
              </w:rPr>
              <w:t>Công nghệ</w:t>
            </w:r>
          </w:p>
        </w:tc>
        <w:tc>
          <w:tcPr>
            <w:tcW w:type="dxa" w:w="3154"/>
            <w:shd w:val="clear" w:color="auto" w:fill="E5E7FF"/>
          </w:tcPr>
          <w:p>
            <w:r/>
            <w:r>
              <w:rPr>
                <w:b/>
                <w:sz w:val="19"/>
              </w:rPr>
              <w:t>Phiên bản</w:t>
            </w:r>
          </w:p>
        </w:tc>
      </w:tr>
      <w:tr>
        <w:tc>
          <w:tcPr>
            <w:tcW w:type="dxa" w:w="3154"/>
          </w:tcPr>
          <w:p>
            <w:r/>
            <w:r>
              <w:rPr>
                <w:sz w:val="19"/>
              </w:rPr>
              <w:t>Runtime / Framework</w:t>
            </w:r>
          </w:p>
        </w:tc>
        <w:tc>
          <w:tcPr>
            <w:tcW w:type="dxa" w:w="3154"/>
          </w:tcPr>
          <w:p>
            <w:r/>
            <w:r>
              <w:rPr>
                <w:sz w:val="19"/>
              </w:rPr>
              <w:t>ASP.NET Core (net8.0)</w:t>
            </w:r>
          </w:p>
        </w:tc>
        <w:tc>
          <w:tcPr>
            <w:tcW w:type="dxa" w:w="3154"/>
          </w:tcPr>
          <w:p>
            <w:r/>
            <w:r>
              <w:rPr>
                <w:sz w:val="19"/>
              </w:rPr>
              <w:t>8.0</w:t>
            </w:r>
          </w:p>
        </w:tc>
      </w:tr>
      <w:tr>
        <w:tc>
          <w:tcPr>
            <w:tcW w:type="dxa" w:w="3154"/>
          </w:tcPr>
          <w:p>
            <w:r/>
            <w:r>
              <w:rPr>
                <w:sz w:val="19"/>
              </w:rPr>
              <w:t>API — OData</w:t>
            </w:r>
          </w:p>
        </w:tc>
        <w:tc>
          <w:tcPr>
            <w:tcW w:type="dxa" w:w="3154"/>
          </w:tcPr>
          <w:p>
            <w:r/>
            <w:r>
              <w:rPr>
                <w:sz w:val="19"/>
              </w:rPr>
              <w:t>Microsoft.AspNetCore.OData</w:t>
            </w:r>
          </w:p>
        </w:tc>
        <w:tc>
          <w:tcPr>
            <w:tcW w:type="dxa" w:w="3154"/>
          </w:tcPr>
          <w:p>
            <w:r/>
            <w:r>
              <w:rPr>
                <w:sz w:val="19"/>
              </w:rPr>
              <w:t>8.2.5</w:t>
            </w:r>
          </w:p>
        </w:tc>
      </w:tr>
      <w:tr>
        <w:tc>
          <w:tcPr>
            <w:tcW w:type="dxa" w:w="3154"/>
          </w:tcPr>
          <w:p>
            <w:r/>
            <w:r>
              <w:rPr>
                <w:sz w:val="19"/>
              </w:rPr>
              <w:t>API — Swagger</w:t>
            </w:r>
          </w:p>
        </w:tc>
        <w:tc>
          <w:tcPr>
            <w:tcW w:type="dxa" w:w="3154"/>
          </w:tcPr>
          <w:p>
            <w:r/>
            <w:r>
              <w:rPr>
                <w:sz w:val="19"/>
              </w:rPr>
              <w:t>Swashbuckle.AspNetCore</w:t>
            </w:r>
          </w:p>
        </w:tc>
        <w:tc>
          <w:tcPr>
            <w:tcW w:type="dxa" w:w="3154"/>
          </w:tcPr>
          <w:p>
            <w:r/>
            <w:r>
              <w:rPr>
                <w:sz w:val="19"/>
              </w:rPr>
              <w:t>6.6.2</w:t>
            </w:r>
          </w:p>
        </w:tc>
      </w:tr>
      <w:tr>
        <w:tc>
          <w:tcPr>
            <w:tcW w:type="dxa" w:w="3154"/>
          </w:tcPr>
          <w:p>
            <w:r/>
            <w:r>
              <w:rPr>
                <w:sz w:val="19"/>
              </w:rPr>
              <w:t>API — Validation</w:t>
            </w:r>
          </w:p>
        </w:tc>
        <w:tc>
          <w:tcPr>
            <w:tcW w:type="dxa" w:w="3154"/>
          </w:tcPr>
          <w:p>
            <w:r/>
            <w:r>
              <w:rPr>
                <w:sz w:val="19"/>
              </w:rPr>
              <w:t>FluentValidation.DependencyInjectionExtensions</w:t>
            </w:r>
          </w:p>
        </w:tc>
        <w:tc>
          <w:tcPr>
            <w:tcW w:type="dxa" w:w="3154"/>
          </w:tcPr>
          <w:p>
            <w:r/>
            <w:r>
              <w:rPr>
                <w:sz w:val="19"/>
              </w:rPr>
              <w:t>8.2.2</w:t>
            </w:r>
          </w:p>
        </w:tc>
      </w:tr>
      <w:tr>
        <w:tc>
          <w:tcPr>
            <w:tcW w:type="dxa" w:w="3154"/>
          </w:tcPr>
          <w:p>
            <w:r/>
            <w:r>
              <w:rPr>
                <w:sz w:val="19"/>
              </w:rPr>
              <w:t>Application — Validation</w:t>
            </w:r>
          </w:p>
        </w:tc>
        <w:tc>
          <w:tcPr>
            <w:tcW w:type="dxa" w:w="3154"/>
          </w:tcPr>
          <w:p>
            <w:r/>
            <w:r>
              <w:rPr>
                <w:sz w:val="19"/>
              </w:rPr>
              <w:t>FluentValidation</w:t>
            </w:r>
          </w:p>
        </w:tc>
        <w:tc>
          <w:tcPr>
            <w:tcW w:type="dxa" w:w="3154"/>
          </w:tcPr>
          <w:p>
            <w:r/>
            <w:r>
              <w:rPr>
                <w:sz w:val="19"/>
              </w:rPr>
              <w:t>8.0.0</w:t>
            </w:r>
          </w:p>
        </w:tc>
      </w:tr>
      <w:tr>
        <w:tc>
          <w:tcPr>
            <w:tcW w:type="dxa" w:w="3154"/>
          </w:tcPr>
          <w:p>
            <w:r/>
            <w:r>
              <w:rPr>
                <w:sz w:val="19"/>
              </w:rPr>
              <w:t>Application — Mapping</w:t>
            </w:r>
          </w:p>
        </w:tc>
        <w:tc>
          <w:tcPr>
            <w:tcW w:type="dxa" w:w="3154"/>
          </w:tcPr>
          <w:p>
            <w:r/>
            <w:r>
              <w:rPr>
                <w:sz w:val="19"/>
              </w:rPr>
              <w:t>AutoMapper</w:t>
            </w:r>
          </w:p>
        </w:tc>
        <w:tc>
          <w:tcPr>
            <w:tcW w:type="dxa" w:w="3154"/>
          </w:tcPr>
          <w:p>
            <w:r/>
            <w:r>
              <w:rPr>
                <w:sz w:val="19"/>
              </w:rPr>
              <w:t>15.1.3</w:t>
            </w:r>
          </w:p>
        </w:tc>
      </w:tr>
      <w:tr>
        <w:tc>
          <w:tcPr>
            <w:tcW w:type="dxa" w:w="3154"/>
          </w:tcPr>
          <w:p>
            <w:r/>
            <w:r>
              <w:rPr>
                <w:sz w:val="19"/>
              </w:rPr>
              <w:t>Application — Hash mật khẩu</w:t>
            </w:r>
          </w:p>
        </w:tc>
        <w:tc>
          <w:tcPr>
            <w:tcW w:type="dxa" w:w="3154"/>
          </w:tcPr>
          <w:p>
            <w:r/>
            <w:r>
              <w:rPr>
                <w:sz w:val="19"/>
              </w:rPr>
              <w:t>BCrypt.Net-Next</w:t>
            </w:r>
          </w:p>
        </w:tc>
        <w:tc>
          <w:tcPr>
            <w:tcW w:type="dxa" w:w="3154"/>
          </w:tcPr>
          <w:p>
            <w:r/>
            <w:r>
              <w:rPr>
                <w:sz w:val="19"/>
              </w:rPr>
              <w:t>4.2.0</w:t>
            </w:r>
          </w:p>
        </w:tc>
      </w:tr>
      <w:tr>
        <w:tc>
          <w:tcPr>
            <w:tcW w:type="dxa" w:w="3154"/>
          </w:tcPr>
          <w:p>
            <w:r/>
            <w:r>
              <w:rPr>
                <w:sz w:val="19"/>
              </w:rPr>
              <w:t>Application — Excel export</w:t>
            </w:r>
          </w:p>
        </w:tc>
        <w:tc>
          <w:tcPr>
            <w:tcW w:type="dxa" w:w="3154"/>
          </w:tcPr>
          <w:p>
            <w:r/>
            <w:r>
              <w:rPr>
                <w:sz w:val="19"/>
              </w:rPr>
              <w:t>ClosedXML</w:t>
            </w:r>
          </w:p>
        </w:tc>
        <w:tc>
          <w:tcPr>
            <w:tcW w:type="dxa" w:w="3154"/>
          </w:tcPr>
          <w:p>
            <w:r/>
            <w:r>
              <w:rPr>
                <w:sz w:val="19"/>
              </w:rPr>
              <w:t>0.104.2</w:t>
            </w:r>
          </w:p>
        </w:tc>
      </w:tr>
      <w:tr>
        <w:tc>
          <w:tcPr>
            <w:tcW w:type="dxa" w:w="3154"/>
          </w:tcPr>
          <w:p>
            <w:r/>
            <w:r>
              <w:rPr>
                <w:sz w:val="19"/>
              </w:rPr>
              <w:t>Application — Identity</w:t>
            </w:r>
          </w:p>
        </w:tc>
        <w:tc>
          <w:tcPr>
            <w:tcW w:type="dxa" w:w="3154"/>
          </w:tcPr>
          <w:p>
            <w:r/>
            <w:r>
              <w:rPr>
                <w:sz w:val="19"/>
              </w:rPr>
              <w:t>Microsoft.AspNetCore.Identity.EntityFrameworkCore</w:t>
            </w:r>
          </w:p>
        </w:tc>
        <w:tc>
          <w:tcPr>
            <w:tcW w:type="dxa" w:w="3154"/>
          </w:tcPr>
          <w:p>
            <w:r/>
            <w:r>
              <w:rPr>
                <w:sz w:val="19"/>
              </w:rPr>
              <w:t>8.0.0</w:t>
            </w:r>
          </w:p>
        </w:tc>
      </w:tr>
      <w:tr>
        <w:tc>
          <w:tcPr>
            <w:tcW w:type="dxa" w:w="3154"/>
          </w:tcPr>
          <w:p>
            <w:r/>
            <w:r>
              <w:rPr>
                <w:sz w:val="19"/>
              </w:rPr>
              <w:t>ORM</w:t>
            </w:r>
          </w:p>
        </w:tc>
        <w:tc>
          <w:tcPr>
            <w:tcW w:type="dxa" w:w="3154"/>
          </w:tcPr>
          <w:p>
            <w:r/>
            <w:r>
              <w:rPr>
                <w:sz w:val="19"/>
              </w:rPr>
              <w:t>Microsoft.EntityFrameworkCore</w:t>
            </w:r>
          </w:p>
        </w:tc>
        <w:tc>
          <w:tcPr>
            <w:tcW w:type="dxa" w:w="3154"/>
          </w:tcPr>
          <w:p>
            <w:r/>
            <w:r>
              <w:rPr>
                <w:sz w:val="19"/>
              </w:rPr>
              <w:t>8.0.0</w:t>
            </w:r>
          </w:p>
        </w:tc>
      </w:tr>
      <w:tr>
        <w:tc>
          <w:tcPr>
            <w:tcW w:type="dxa" w:w="3154"/>
          </w:tcPr>
          <w:p>
            <w:r/>
            <w:r>
              <w:rPr>
                <w:sz w:val="19"/>
              </w:rPr>
              <w:t>DB Provider</w:t>
            </w:r>
          </w:p>
        </w:tc>
        <w:tc>
          <w:tcPr>
            <w:tcW w:type="dxa" w:w="3154"/>
          </w:tcPr>
          <w:p>
            <w:r/>
            <w:r>
              <w:rPr>
                <w:sz w:val="19"/>
              </w:rPr>
              <w:t>Npgsql.EntityFrameworkCore.PostgreSQL</w:t>
            </w:r>
          </w:p>
        </w:tc>
        <w:tc>
          <w:tcPr>
            <w:tcW w:type="dxa" w:w="3154"/>
          </w:tcPr>
          <w:p>
            <w:r/>
            <w:r>
              <w:rPr>
                <w:sz w:val="19"/>
              </w:rPr>
              <w:t>8.0.0</w:t>
            </w:r>
          </w:p>
        </w:tc>
      </w:tr>
      <w:tr>
        <w:tc>
          <w:tcPr>
            <w:tcW w:type="dxa" w:w="3154"/>
          </w:tcPr>
          <w:p>
            <w:r/>
            <w:r>
              <w:rPr>
                <w:sz w:val="19"/>
              </w:rPr>
              <w:t>DB driver (Domain)</w:t>
            </w:r>
          </w:p>
        </w:tc>
        <w:tc>
          <w:tcPr>
            <w:tcW w:type="dxa" w:w="3154"/>
          </w:tcPr>
          <w:p>
            <w:r/>
            <w:r>
              <w:rPr>
                <w:sz w:val="19"/>
              </w:rPr>
              <w:t>Npgsql</w:t>
            </w:r>
          </w:p>
        </w:tc>
        <w:tc>
          <w:tcPr>
            <w:tcW w:type="dxa" w:w="3154"/>
          </w:tcPr>
          <w:p>
            <w:r/>
            <w:r>
              <w:rPr>
                <w:sz w:val="19"/>
              </w:rPr>
              <w:t>8.0.3</w:t>
            </w:r>
          </w:p>
        </w:tc>
      </w:tr>
      <w:tr>
        <w:tc>
          <w:tcPr>
            <w:tcW w:type="dxa" w:w="3154"/>
          </w:tcPr>
          <w:p>
            <w:r/>
            <w:r>
              <w:rPr>
                <w:sz w:val="19"/>
              </w:rPr>
              <w:t>File storage</w:t>
            </w:r>
          </w:p>
        </w:tc>
        <w:tc>
          <w:tcPr>
            <w:tcW w:type="dxa" w:w="3154"/>
          </w:tcPr>
          <w:p>
            <w:r/>
            <w:r>
              <w:rPr>
                <w:sz w:val="19"/>
              </w:rPr>
              <w:t>Minio (MinIO client)</w:t>
            </w:r>
          </w:p>
        </w:tc>
        <w:tc>
          <w:tcPr>
            <w:tcW w:type="dxa" w:w="3154"/>
          </w:tcPr>
          <w:p>
            <w:r/>
            <w:r>
              <w:rPr>
                <w:sz w:val="19"/>
              </w:rPr>
              <w:t>7.0.0</w:t>
            </w:r>
          </w:p>
        </w:tc>
      </w:tr>
      <w:tr>
        <w:tc>
          <w:tcPr>
            <w:tcW w:type="dxa" w:w="3154"/>
          </w:tcPr>
          <w:p>
            <w:r/>
            <w:r>
              <w:rPr>
                <w:sz w:val="19"/>
              </w:rPr>
              <w:t>Đọc PDF (CV parsing)</w:t>
            </w:r>
          </w:p>
        </w:tc>
        <w:tc>
          <w:tcPr>
            <w:tcW w:type="dxa" w:w="3154"/>
          </w:tcPr>
          <w:p>
            <w:r/>
            <w:r>
              <w:rPr>
                <w:sz w:val="19"/>
              </w:rPr>
              <w:t>UglyToad.PdfPig</w:t>
            </w:r>
          </w:p>
        </w:tc>
        <w:tc>
          <w:tcPr>
            <w:tcW w:type="dxa" w:w="3154"/>
          </w:tcPr>
          <w:p>
            <w:r/>
            <w:r>
              <w:rPr>
                <w:sz w:val="19"/>
              </w:rPr>
              <w:t>1.7.0-custom-5</w:t>
            </w:r>
          </w:p>
        </w:tc>
      </w:tr>
      <w:tr>
        <w:tc>
          <w:tcPr>
            <w:tcW w:type="dxa" w:w="3154"/>
          </w:tcPr>
          <w:p>
            <w:r/>
            <w:r>
              <w:rPr>
                <w:sz w:val="19"/>
              </w:rPr>
              <w:t>Auth</w:t>
            </w:r>
          </w:p>
        </w:tc>
        <w:tc>
          <w:tcPr>
            <w:tcW w:type="dxa" w:w="3154"/>
          </w:tcPr>
          <w:p>
            <w:r/>
            <w:r>
              <w:rPr>
                <w:sz w:val="19"/>
              </w:rPr>
              <w:t>Microsoft.AspNetCore.Authentication.JwtBearer</w:t>
            </w:r>
          </w:p>
        </w:tc>
        <w:tc>
          <w:tcPr>
            <w:tcW w:type="dxa" w:w="3154"/>
          </w:tcPr>
          <w:p>
            <w:r/>
            <w:r>
              <w:rPr>
                <w:sz w:val="19"/>
              </w:rPr>
              <w:t>8.0.0</w:t>
            </w:r>
          </w:p>
        </w:tc>
      </w:tr>
      <w:tr>
        <w:tc>
          <w:tcPr>
            <w:tcW w:type="dxa" w:w="3154"/>
          </w:tcPr>
          <w:p>
            <w:r/>
            <w:r>
              <w:rPr>
                <w:sz w:val="19"/>
              </w:rPr>
              <w:t>gRPC — server</w:t>
            </w:r>
          </w:p>
        </w:tc>
        <w:tc>
          <w:tcPr>
            <w:tcW w:type="dxa" w:w="3154"/>
          </w:tcPr>
          <w:p>
            <w:r/>
            <w:r>
              <w:rPr>
                <w:sz w:val="19"/>
              </w:rPr>
              <w:t>Grpc.AspNetCore (ScoringService)</w:t>
            </w:r>
          </w:p>
        </w:tc>
        <w:tc>
          <w:tcPr>
            <w:tcW w:type="dxa" w:w="3154"/>
          </w:tcPr>
          <w:p>
            <w:r/>
            <w:r>
              <w:rPr>
                <w:sz w:val="19"/>
              </w:rPr>
              <w:t>2.66.0</w:t>
            </w:r>
          </w:p>
        </w:tc>
      </w:tr>
      <w:tr>
        <w:tc>
          <w:tcPr>
            <w:tcW w:type="dxa" w:w="3154"/>
          </w:tcPr>
          <w:p>
            <w:r/>
            <w:r>
              <w:rPr>
                <w:sz w:val="19"/>
              </w:rPr>
              <w:t>gRPC — client + protobuf</w:t>
            </w:r>
          </w:p>
        </w:tc>
        <w:tc>
          <w:tcPr>
            <w:tcW w:type="dxa" w:w="3154"/>
          </w:tcPr>
          <w:p>
            <w:r/>
            <w:r>
              <w:rPr>
                <w:sz w:val="19"/>
              </w:rPr>
              <w:t>Grpc.Net.ClientFactory / Grpc.Tools / Google.Protobuf</w:t>
            </w:r>
          </w:p>
        </w:tc>
        <w:tc>
          <w:tcPr>
            <w:tcW w:type="dxa" w:w="3154"/>
          </w:tcPr>
          <w:p>
            <w:r/>
            <w:r>
              <w:rPr>
                <w:sz w:val="19"/>
              </w:rPr>
              <w:t>2.66.0 / 2.66.0 / 3.27.2</w:t>
            </w:r>
          </w:p>
        </w:tc>
      </w:tr>
      <w:tr>
        <w:tc>
          <w:tcPr>
            <w:tcW w:type="dxa" w:w="3154"/>
          </w:tcPr>
          <w:p>
            <w:r/>
            <w:r>
              <w:rPr>
                <w:sz w:val="19"/>
              </w:rPr>
              <w:t>Realtime</w:t>
            </w:r>
          </w:p>
        </w:tc>
        <w:tc>
          <w:tcPr>
            <w:tcW w:type="dxa" w:w="3154"/>
          </w:tcPr>
          <w:p>
            <w:r/>
            <w:r>
              <w:rPr>
                <w:sz w:val="19"/>
              </w:rPr>
              <w:t>Server-Sent Events (SSE, text/event-stream) — tự triển khai qua INotificationSseBroker</w:t>
            </w:r>
          </w:p>
        </w:tc>
        <w:tc>
          <w:tcPr>
            <w:tcW w:type="dxa" w:w="3154"/>
          </w:tcPr>
          <w:p>
            <w:r/>
            <w:r>
              <w:rPr>
                <w:sz w:val="19"/>
              </w:rPr>
              <w:t>n/a</w:t>
            </w:r>
          </w:p>
        </w:tc>
      </w:tr>
      <w:tr>
        <w:tc>
          <w:tcPr>
            <w:tcW w:type="dxa" w:w="3154"/>
          </w:tcPr>
          <w:p>
            <w:r/>
            <w:r>
              <w:rPr>
                <w:sz w:val="19"/>
              </w:rPr>
              <w:t>Test</w:t>
            </w:r>
          </w:p>
        </w:tc>
        <w:tc>
          <w:tcPr>
            <w:tcW w:type="dxa" w:w="3154"/>
          </w:tcPr>
          <w:p>
            <w:r/>
            <w:r>
              <w:rPr>
                <w:sz w:val="19"/>
              </w:rPr>
              <w:t>xunit / Testcontainers.PostgreSql / Moq / FluentAssertions / Mvc.Testing</w:t>
            </w:r>
          </w:p>
        </w:tc>
        <w:tc>
          <w:tcPr>
            <w:tcW w:type="dxa" w:w="3154"/>
          </w:tcPr>
          <w:p>
            <w:r/>
            <w:r>
              <w:rPr>
                <w:sz w:val="19"/>
              </w:rPr>
              <w:t>2.9.2 / 3.10.0 / 4.20.72 / 6.12.0 / 8.0.8</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w:t>
      </w:r>
      <w:r>
        <w:fldChar w:fldCharType="end"/>
      </w:r>
      <w:r>
        <w:rPr>
          <w:i/>
          <w:color w:val="6B7280"/>
          <w:sz w:val="18"/>
        </w:rPr>
        <w:t>: Tech stack backend theo tầng và phiên bản package (đọc từ các file .csproj)</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Hạng mục</w:t>
            </w:r>
          </w:p>
        </w:tc>
        <w:tc>
          <w:tcPr>
            <w:tcW w:type="dxa" w:w="3154"/>
            <w:shd w:val="clear" w:color="auto" w:fill="E5E7FF"/>
          </w:tcPr>
          <w:p>
            <w:r/>
            <w:r>
              <w:rPr>
                <w:b/>
                <w:sz w:val="19"/>
              </w:rPr>
              <w:t>Công nghệ</w:t>
            </w:r>
          </w:p>
        </w:tc>
        <w:tc>
          <w:tcPr>
            <w:tcW w:type="dxa" w:w="3154"/>
            <w:shd w:val="clear" w:color="auto" w:fill="E5E7FF"/>
          </w:tcPr>
          <w:p>
            <w:r/>
            <w:r>
              <w:rPr>
                <w:b/>
                <w:sz w:val="19"/>
              </w:rPr>
              <w:t>Phiên bản</w:t>
            </w:r>
          </w:p>
        </w:tc>
      </w:tr>
      <w:tr>
        <w:tc>
          <w:tcPr>
            <w:tcW w:type="dxa" w:w="3154"/>
          </w:tcPr>
          <w:p>
            <w:r/>
            <w:r>
              <w:rPr>
                <w:sz w:val="19"/>
              </w:rPr>
              <w:t>UI library</w:t>
            </w:r>
          </w:p>
        </w:tc>
        <w:tc>
          <w:tcPr>
            <w:tcW w:type="dxa" w:w="3154"/>
          </w:tcPr>
          <w:p>
            <w:r/>
            <w:r>
              <w:rPr>
                <w:sz w:val="19"/>
              </w:rPr>
              <w:t>React / react-dom</w:t>
            </w:r>
          </w:p>
        </w:tc>
        <w:tc>
          <w:tcPr>
            <w:tcW w:type="dxa" w:w="3154"/>
          </w:tcPr>
          <w:p>
            <w:r/>
            <w:r>
              <w:rPr>
                <w:sz w:val="19"/>
              </w:rPr>
              <w:t>^19.2.6</w:t>
            </w:r>
          </w:p>
        </w:tc>
      </w:tr>
      <w:tr>
        <w:tc>
          <w:tcPr>
            <w:tcW w:type="dxa" w:w="3154"/>
          </w:tcPr>
          <w:p>
            <w:r/>
            <w:r>
              <w:rPr>
                <w:sz w:val="19"/>
              </w:rPr>
              <w:t>Build tool</w:t>
            </w:r>
          </w:p>
        </w:tc>
        <w:tc>
          <w:tcPr>
            <w:tcW w:type="dxa" w:w="3154"/>
          </w:tcPr>
          <w:p>
            <w:r/>
            <w:r>
              <w:rPr>
                <w:sz w:val="19"/>
              </w:rPr>
              <w:t>Vite</w:t>
            </w:r>
          </w:p>
        </w:tc>
        <w:tc>
          <w:tcPr>
            <w:tcW w:type="dxa" w:w="3154"/>
          </w:tcPr>
          <w:p>
            <w:r/>
            <w:r>
              <w:rPr>
                <w:sz w:val="19"/>
              </w:rPr>
              <w:t>^8.0.12</w:t>
            </w:r>
          </w:p>
        </w:tc>
      </w:tr>
      <w:tr>
        <w:tc>
          <w:tcPr>
            <w:tcW w:type="dxa" w:w="3154"/>
          </w:tcPr>
          <w:p>
            <w:r/>
            <w:r>
              <w:rPr>
                <w:sz w:val="19"/>
              </w:rPr>
              <w:t>Ngôn ngữ</w:t>
            </w:r>
          </w:p>
        </w:tc>
        <w:tc>
          <w:tcPr>
            <w:tcW w:type="dxa" w:w="3154"/>
          </w:tcPr>
          <w:p>
            <w:r/>
            <w:r>
              <w:rPr>
                <w:sz w:val="19"/>
              </w:rPr>
              <w:t>TypeScript</w:t>
            </w:r>
          </w:p>
        </w:tc>
        <w:tc>
          <w:tcPr>
            <w:tcW w:type="dxa" w:w="3154"/>
          </w:tcPr>
          <w:p>
            <w:r/>
            <w:r>
              <w:rPr>
                <w:sz w:val="19"/>
              </w:rPr>
              <w:t>^6.0.3</w:t>
            </w:r>
          </w:p>
        </w:tc>
      </w:tr>
      <w:tr>
        <w:tc>
          <w:tcPr>
            <w:tcW w:type="dxa" w:w="3154"/>
          </w:tcPr>
          <w:p>
            <w:r/>
            <w:r>
              <w:rPr>
                <w:sz w:val="19"/>
              </w:rPr>
              <w:t>State management</w:t>
            </w:r>
          </w:p>
        </w:tc>
        <w:tc>
          <w:tcPr>
            <w:tcW w:type="dxa" w:w="3154"/>
          </w:tcPr>
          <w:p>
            <w:r/>
            <w:r>
              <w:rPr>
                <w:sz w:val="19"/>
              </w:rPr>
              <w:t>@reduxjs/toolkit / react-redux</w:t>
            </w:r>
          </w:p>
        </w:tc>
        <w:tc>
          <w:tcPr>
            <w:tcW w:type="dxa" w:w="3154"/>
          </w:tcPr>
          <w:p>
            <w:r/>
            <w:r>
              <w:rPr>
                <w:sz w:val="19"/>
              </w:rPr>
              <w:t>^2.12.0 / ^9.3.0</w:t>
            </w:r>
          </w:p>
        </w:tc>
      </w:tr>
      <w:tr>
        <w:tc>
          <w:tcPr>
            <w:tcW w:type="dxa" w:w="3154"/>
          </w:tcPr>
          <w:p>
            <w:r/>
            <w:r>
              <w:rPr>
                <w:sz w:val="19"/>
              </w:rPr>
              <w:t>HTTP client</w:t>
            </w:r>
          </w:p>
        </w:tc>
        <w:tc>
          <w:tcPr>
            <w:tcW w:type="dxa" w:w="3154"/>
          </w:tcPr>
          <w:p>
            <w:r/>
            <w:r>
              <w:rPr>
                <w:sz w:val="19"/>
              </w:rPr>
              <w:t>axios</w:t>
            </w:r>
          </w:p>
        </w:tc>
        <w:tc>
          <w:tcPr>
            <w:tcW w:type="dxa" w:w="3154"/>
          </w:tcPr>
          <w:p>
            <w:r/>
            <w:r>
              <w:rPr>
                <w:sz w:val="19"/>
              </w:rPr>
              <w:t>^1.16.1</w:t>
            </w:r>
          </w:p>
        </w:tc>
      </w:tr>
      <w:tr>
        <w:tc>
          <w:tcPr>
            <w:tcW w:type="dxa" w:w="3154"/>
          </w:tcPr>
          <w:p>
            <w:r/>
            <w:r>
              <w:rPr>
                <w:sz w:val="19"/>
              </w:rPr>
              <w:t>Routing</w:t>
            </w:r>
          </w:p>
        </w:tc>
        <w:tc>
          <w:tcPr>
            <w:tcW w:type="dxa" w:w="3154"/>
          </w:tcPr>
          <w:p>
            <w:r/>
            <w:r>
              <w:rPr>
                <w:sz w:val="19"/>
              </w:rPr>
              <w:t>react-router-dom</w:t>
            </w:r>
          </w:p>
        </w:tc>
        <w:tc>
          <w:tcPr>
            <w:tcW w:type="dxa" w:w="3154"/>
          </w:tcPr>
          <w:p>
            <w:r/>
            <w:r>
              <w:rPr>
                <w:sz w:val="19"/>
              </w:rPr>
              <w:t>^7.15.1</w:t>
            </w:r>
          </w:p>
        </w:tc>
      </w:tr>
      <w:tr>
        <w:tc>
          <w:tcPr>
            <w:tcW w:type="dxa" w:w="3154"/>
          </w:tcPr>
          <w:p>
            <w:r/>
            <w:r>
              <w:rPr>
                <w:sz w:val="19"/>
              </w:rPr>
              <w:t>Form</w:t>
            </w:r>
          </w:p>
        </w:tc>
        <w:tc>
          <w:tcPr>
            <w:tcW w:type="dxa" w:w="3154"/>
          </w:tcPr>
          <w:p>
            <w:r/>
            <w:r>
              <w:rPr>
                <w:sz w:val="19"/>
              </w:rPr>
              <w:t>react-hook-form / yup / @hookform/resolvers</w:t>
            </w:r>
          </w:p>
        </w:tc>
        <w:tc>
          <w:tcPr>
            <w:tcW w:type="dxa" w:w="3154"/>
          </w:tcPr>
          <w:p>
            <w:r/>
            <w:r>
              <w:rPr>
                <w:sz w:val="19"/>
              </w:rPr>
              <w:t>^7.45.1 / ^1.2.0 / ^3.1.1</w:t>
            </w:r>
          </w:p>
        </w:tc>
      </w:tr>
      <w:tr>
        <w:tc>
          <w:tcPr>
            <w:tcW w:type="dxa" w:w="3154"/>
          </w:tcPr>
          <w:p>
            <w:r/>
            <w:r>
              <w:rPr>
                <w:sz w:val="19"/>
              </w:rPr>
              <w:t>CSS</w:t>
            </w:r>
          </w:p>
        </w:tc>
        <w:tc>
          <w:tcPr>
            <w:tcW w:type="dxa" w:w="3154"/>
          </w:tcPr>
          <w:p>
            <w:r/>
            <w:r>
              <w:rPr>
                <w:sz w:val="19"/>
              </w:rPr>
              <w:t>tailwindcss (+ @tailwindcss/vite)</w:t>
            </w:r>
          </w:p>
        </w:tc>
        <w:tc>
          <w:tcPr>
            <w:tcW w:type="dxa" w:w="3154"/>
          </w:tcPr>
          <w:p>
            <w:r/>
            <w:r>
              <w:rPr>
                <w:sz w:val="19"/>
              </w:rPr>
              <w:t>^4.3.0</w:t>
            </w:r>
          </w:p>
        </w:tc>
      </w:tr>
      <w:tr>
        <w:tc>
          <w:tcPr>
            <w:tcW w:type="dxa" w:w="3154"/>
          </w:tcPr>
          <w:p>
            <w:r/>
            <w:r>
              <w:rPr>
                <w:sz w:val="19"/>
              </w:rPr>
              <w:t>Hiển thị PDF</w:t>
            </w:r>
          </w:p>
        </w:tc>
        <w:tc>
          <w:tcPr>
            <w:tcW w:type="dxa" w:w="3154"/>
          </w:tcPr>
          <w:p>
            <w:r/>
            <w:r>
              <w:rPr>
                <w:sz w:val="19"/>
              </w:rPr>
              <w:t>react-pdf</w:t>
            </w:r>
          </w:p>
        </w:tc>
        <w:tc>
          <w:tcPr>
            <w:tcW w:type="dxa" w:w="3154"/>
          </w:tcPr>
          <w:p>
            <w:r/>
            <w:r>
              <w:rPr>
                <w:sz w:val="19"/>
              </w:rPr>
              <w:t>^10.4.1</w:t>
            </w:r>
          </w:p>
        </w:tc>
      </w:tr>
      <w:tr>
        <w:tc>
          <w:tcPr>
            <w:tcW w:type="dxa" w:w="3154"/>
          </w:tcPr>
          <w:p>
            <w:r/>
            <w:r>
              <w:rPr>
                <w:sz w:val="19"/>
              </w:rPr>
              <w:t>Toast / ngày giờ</w:t>
            </w:r>
          </w:p>
        </w:tc>
        <w:tc>
          <w:tcPr>
            <w:tcW w:type="dxa" w:w="3154"/>
          </w:tcPr>
          <w:p>
            <w:r/>
            <w:r>
              <w:rPr>
                <w:sz w:val="19"/>
              </w:rPr>
              <w:t>react-toastify / dayjs</w:t>
            </w:r>
          </w:p>
        </w:tc>
        <w:tc>
          <w:tcPr>
            <w:tcW w:type="dxa" w:w="3154"/>
          </w:tcPr>
          <w:p>
            <w:r/>
            <w:r>
              <w:rPr>
                <w:sz w:val="19"/>
              </w:rPr>
              <w:t>^11.1.0 / ^1.11.21</w:t>
            </w:r>
          </w:p>
        </w:tc>
      </w:tr>
      <w:tr>
        <w:tc>
          <w:tcPr>
            <w:tcW w:type="dxa" w:w="3154"/>
          </w:tcPr>
          <w:p>
            <w:r/>
            <w:r>
              <w:rPr>
                <w:sz w:val="19"/>
              </w:rPr>
              <w:t>E2E test</w:t>
            </w:r>
          </w:p>
        </w:tc>
        <w:tc>
          <w:tcPr>
            <w:tcW w:type="dxa" w:w="3154"/>
          </w:tcPr>
          <w:p>
            <w:r/>
            <w:r>
              <w:rPr>
                <w:sz w:val="19"/>
              </w:rPr>
              <w:t>@playwright/test</w:t>
            </w:r>
          </w:p>
        </w:tc>
        <w:tc>
          <w:tcPr>
            <w:tcW w:type="dxa" w:w="3154"/>
          </w:tcPr>
          <w:p>
            <w:r/>
            <w:r>
              <w:rPr>
                <w:sz w:val="19"/>
              </w:rPr>
              <w:t>^1.61.1</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w:t>
      </w:r>
      <w:r>
        <w:fldChar w:fldCharType="end"/>
      </w:r>
      <w:r>
        <w:rPr>
          <w:i/>
          <w:color w:val="6B7280"/>
          <w:sz w:val="18"/>
        </w:rPr>
        <w:t>: Tech stack frontend (đọc từ recruit-pro-internal/package.json)</w:t>
      </w:r>
    </w:p>
    <w:p>
      <w:pPr>
        <w:jc w:val="center"/>
      </w:pPr>
      <w:r>
        <w:drawing>
          <wp:inline xmlns:a="http://schemas.openxmlformats.org/drawingml/2006/main" xmlns:pic="http://schemas.openxmlformats.org/drawingml/2006/picture">
            <wp:extent cx="5760720" cy="4185488"/>
            <wp:docPr id="1" name="Picture 1"/>
            <wp:cNvGraphicFramePr>
              <a:graphicFrameLocks noChangeAspect="1"/>
            </wp:cNvGraphicFramePr>
            <a:graphic>
              <a:graphicData uri="http://schemas.openxmlformats.org/drawingml/2006/picture">
                <pic:pic>
                  <pic:nvPicPr>
                    <pic:cNvPr id="0" name="intro-context.png"/>
                    <pic:cNvPicPr/>
                  </pic:nvPicPr>
                  <pic:blipFill>
                    <a:blip r:embed="rId11"/>
                    <a:stretch>
                      <a:fillRect/>
                    </a:stretch>
                  </pic:blipFill>
                  <pic:spPr>
                    <a:xfrm>
                      <a:off x="0" y="0"/>
                      <a:ext cx="5760720" cy="4185488"/>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w:t>
      </w:r>
      <w:r>
        <w:fldChar w:fldCharType="end"/>
      </w:r>
      <w:r>
        <w:rPr>
          <w:i/>
          <w:color w:val="6B7280"/>
          <w:sz w:val="18"/>
        </w:rPr>
        <w:t>: Bối cảnh hệ thống RecruitPro</w:t>
      </w:r>
    </w:p>
    <w:p>
      <w:pPr>
        <w:jc w:val="center"/>
      </w:pPr>
      <w:r>
        <w:drawing>
          <wp:inline xmlns:a="http://schemas.openxmlformats.org/drawingml/2006/main" xmlns:pic="http://schemas.openxmlformats.org/drawingml/2006/picture">
            <wp:extent cx="5760720" cy="4624413"/>
            <wp:docPr id="2" name="Picture 2"/>
            <wp:cNvGraphicFramePr>
              <a:graphicFrameLocks noChangeAspect="1"/>
            </wp:cNvGraphicFramePr>
            <a:graphic>
              <a:graphicData uri="http://schemas.openxmlformats.org/drawingml/2006/picture">
                <pic:pic>
                  <pic:nvPicPr>
                    <pic:cNvPr id="0" name="intro-layers.png"/>
                    <pic:cNvPicPr/>
                  </pic:nvPicPr>
                  <pic:blipFill>
                    <a:blip r:embed="rId12"/>
                    <a:stretch>
                      <a:fillRect/>
                    </a:stretch>
                  </pic:blipFill>
                  <pic:spPr>
                    <a:xfrm>
                      <a:off x="0" y="0"/>
                      <a:ext cx="5760720" cy="4624413"/>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2</w:t>
      </w:r>
      <w:r>
        <w:fldChar w:fldCharType="end"/>
      </w:r>
      <w:r>
        <w:rPr>
          <w:i/>
          <w:color w:val="6B7280"/>
          <w:sz w:val="18"/>
        </w:rPr>
        <w:t>: Kiến trúc onion nhiều tầng của backend</w:t>
      </w:r>
    </w:p>
    <w:p>
      <w:pPr>
        <w:jc w:val="center"/>
      </w:pPr>
      <w:r>
        <w:drawing>
          <wp:inline xmlns:a="http://schemas.openxmlformats.org/drawingml/2006/main" xmlns:pic="http://schemas.openxmlformats.org/drawingml/2006/picture">
            <wp:extent cx="5760720" cy="3432446"/>
            <wp:docPr id="3" name="Picture 3"/>
            <wp:cNvGraphicFramePr>
              <a:graphicFrameLocks noChangeAspect="1"/>
            </wp:cNvGraphicFramePr>
            <a:graphic>
              <a:graphicData uri="http://schemas.openxmlformats.org/drawingml/2006/picture">
                <pic:pic>
                  <pic:nvPicPr>
                    <pic:cNvPr id="0" name="intro-app-state.png"/>
                    <pic:cNvPicPr/>
                  </pic:nvPicPr>
                  <pic:blipFill>
                    <a:blip r:embed="rId13"/>
                    <a:stretch>
                      <a:fillRect/>
                    </a:stretch>
                  </pic:blipFill>
                  <pic:spPr>
                    <a:xfrm>
                      <a:off x="0" y="0"/>
                      <a:ext cx="5760720" cy="3432446"/>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3</w:t>
      </w:r>
      <w:r>
        <w:fldChar w:fldCharType="end"/>
      </w:r>
      <w:r>
        <w:rPr>
          <w:i/>
          <w:color w:val="6B7280"/>
          <w:sz w:val="18"/>
        </w:rPr>
        <w:t>: Máy trạng thái hồ sơ ứng tuyển (ApplicationStatus)</w:t>
      </w:r>
    </w:p>
    <w:p>
      <w:r>
        <w:rPr>
          <w:b/>
          <w:color w:val="6B7280"/>
          <w:sz w:val="17"/>
        </w:rPr>
        <w:t xml:space="preserve">Nguồn (code): </w:t>
      </w:r>
      <w:r>
        <w:rPr>
          <w:i/>
          <w:color w:val="6B7280"/>
          <w:sz w:val="17"/>
        </w:rPr>
        <w:t>RecruitProInternal/README.md:1-8 — tên đề tài, mô tả end-to-end, backend onion + FE React + gRPC scoring; RecruitProInternal/README.md:18-26 — bảng tech stack tổng quan (API/kiến trúc/ORM/gRPC/Auth/FE); RecruitProInternal/README.md:105-117 — JWT 15 phút + token_version, refresh 7 ngày hash SHA-256, không có /api/auth/me hay /api/auth/logout, phân quyền role-based + fine-grained chỉ ở SysAdmin; RecruitProInternal/RecruitProInternal.sln:6-16 — 6 project: API, Domain, Application, Infrastructure, Tests, ScoringService; RecruitProInternal/RecruitPro.API/RecruitPro.API.csproj:4,11-24,34 — net8.0; OData 8.2.5, JwtBearer 8.0.0, Swashbuckle 6.6.2, FluentValidation.DI 8.2.2, Grpc 2.66.0, Google.Protobuf 3.27.2; Protobuf client từ scoring.proto; RecruitProInternal/RecruitPro.Application/RecruitPro.Application.csproj:14-18 — AutoMapper 15.1.3, BCrypt.Net-Next 4.2.0, ClosedXML 0.104.2, FluentValidation 8.0.0, Identity.EFCore 8.0.0; RecruitProInternal/RecruitPro.Infrastructure/RecruitPro.Infrastructure.csproj:29-41 — EFCore 8.0.0, Npgsql.EFCore.PG 8.0.0, Minio 7.0.0, UglyToad.PdfPig 1.7.0-custom-5, JwtBearer 8.0.0; RecruitProInternal/RecruitPro.Domain/RecruitPro.Domain.csproj:10 — Npgsql 8.0.3; RecruitProInternal/RecruitPro.ScoringService/RecruitPro.ScoringService.csproj:10-14 — Grpc.AspNetCore 2.66.0, Protobuf server scoring.proto; RecruitProInternal/RecruitPro.Tests/RecruitPro.Tests.csproj:11-20 — xunit 2.9.2, Testcontainers.PostgreSql 3.10.0, Moq 4.20.72, FluentAssertions 6.12.0, Mvc.Testing 8.0.8; recruit-pro-internal/package.json:15-44 — React 19.2.6, Vite 8.0.12, TypeScript 6.0.3, Redux Toolkit 2.12.0, axios 1.16.1, react-router-dom 7.15.1, tailwindcss 4.3.0, Playwright 1.61.1; RecruitPro.API/Controllers (glob) — 22 controllers: Auth, Users, Job, Department, Lookup, Application, Candidate, Resume, Interview, Offer, Notification, Dashboard, ManagerAnalytics, SysAdminRbac/Directory/Automation/AiOps/Mcp, Copilot, SemanticDiscovery, ExternalScore, XmlDemo; RecruitPro.API/Controllers/NotificationController.cs:25-27,97 — INotificationSseBroker + Response.ContentType = text/event-stream (realtime = SSE, không phải SignalR); RecruitPro.Domain/Enums/ApplicationStatus.cs:3-14 — states: Applied, Screening, ManagerReview, Interview, Offer, Hired, Rejected, OfferDeclined, Withdrawn; RecruitPro.Domain/Constants/RoleNames.cs:10-14 — roles: Candidate, HR, Manager, HeadDepartment, SystemAdmin; RecruitProInternal/docs/overview/01-system-overview.md:5-16 — mục đích ATS, 4 nhóm user chính, core flows, AI là augmentation layer</w:t>
      </w:r>
    </w:p>
    <w:p>
      <w:pPr>
        <w:shd w:val="clear" w:color="auto" w:fill="FEF3C7"/>
      </w:pPr>
      <w:r>
        <w:rPr>
          <w:b/>
          <w:sz w:val="18"/>
        </w:rPr>
        <w:t xml:space="preserve">Ghi chú trạng thái / hạn chế: </w:t>
      </w:r>
      <w:r>
        <w:rPr>
          <w:sz w:val="18"/>
        </w:rPr>
        <w:t>docs/overview/01-system-overview.md:34 ghi Realtime = SignalR notification hub, nhưng code hiện tại dùng SSE (text/event-stream qua INotificationSseBroker) — tài liệu overview đã lỗi thời so với source; đã lấy source làm chuẩn. • README.md:26 ghi Frontend là React 18, nhưng recruit-pro-internal/package.json khai báo react ^19.2.6 — đã lấy package.json làm chuẩn. • Các mục out-of-scope (post-hire HR/payroll/onboarding, public careers site) là suy luận từ tập controller hiện có (không tìm thấy controller/endpoint tương ứng), không phải tuyên bố scope chính thức trong tài liệu — trạng thái Unverified. • Các chuyển trạng thái cụ thể (by ai) trong sơ đồ state được suy từ vai trò nghiệp vụ; luật chuyển chính xác nằm ở ApplicationStatusWorkflow.cs (chưa đọc chi tiết trong task này).</w:t>
      </w:r>
    </w:p>
    <w:p>
      <w:pPr>
        <w:pStyle w:val="Heading1"/>
      </w:pPr>
      <w:r>
        <w:t>2. Mô tả vai trò người dùng</w:t>
      </w:r>
    </w:p>
    <w:p>
      <w:r>
        <w:rPr>
          <w:i/>
          <w:color w:val="6B7280"/>
          <w:sz w:val="18"/>
        </w:rPr>
        <w:t>Trạng thái: Implemented</w:t>
      </w:r>
    </w:p>
    <w:p>
      <w:r>
        <w:t>Hệ thống RecruitPro định nghĩa đúng 5 vai trò (role), khai báo tập trung dưới dạng hằng số trong RecruitPro.Domain/Constants/RoleNames.cs và được seed vào bảng public.roles trong init.sql. Tên vai trò được giữ nguyên (không đổi thành Admin/Staff/User): SystemAdmin đóng vai trò quản trị hệ thống (admin), HR và Manager là hai vai trò nghiệp vụ nội bộ (nhóm "staff"), HeadDepartment là trưởng bộ phận duyệt trong phạm vi bộ phận, còn Candidate là người dùng cuối (ứng viên). Việc phân quyền được thực thi ở tầng API bằng attribute [Authorize(Roles = "...")] trên từng endpoint, kết hợp với kiểm tra quyền sở hữu (ownership) ở tầng service.</w:t>
      </w:r>
    </w:p>
    <w:p>
      <w:pPr>
        <w:pStyle w:val="Heading2"/>
      </w:pPr>
      <w:r>
        <w:t>2.1 Danh sách vai trò và mục đích</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65"/>
        <w:gridCol w:w="2365"/>
        <w:gridCol w:w="2365"/>
        <w:gridCol w:w="2365"/>
      </w:tblGrid>
      <w:tr>
        <w:trPr>
          <w:tblHeader w:val="true"/>
        </w:trPr>
        <w:tc>
          <w:tcPr>
            <w:tcW w:type="dxa" w:w="2365"/>
            <w:shd w:val="clear" w:color="auto" w:fill="E5E7FF"/>
          </w:tcPr>
          <w:p>
            <w:r/>
            <w:r>
              <w:rPr>
                <w:b/>
                <w:sz w:val="19"/>
              </w:rPr>
              <w:t>Role (RoleNames.cs)</w:t>
            </w:r>
          </w:p>
        </w:tc>
        <w:tc>
          <w:tcPr>
            <w:tcW w:type="dxa" w:w="2365"/>
            <w:shd w:val="clear" w:color="auto" w:fill="E5E7FF"/>
          </w:tcPr>
          <w:p>
            <w:r/>
            <w:r>
              <w:rPr>
                <w:b/>
                <w:sz w:val="19"/>
              </w:rPr>
              <w:t>Nhóm</w:t>
            </w:r>
          </w:p>
        </w:tc>
        <w:tc>
          <w:tcPr>
            <w:tcW w:type="dxa" w:w="2365"/>
            <w:shd w:val="clear" w:color="auto" w:fill="E5E7FF"/>
          </w:tcPr>
          <w:p>
            <w:r/>
            <w:r>
              <w:rPr>
                <w:b/>
                <w:sz w:val="19"/>
              </w:rPr>
              <w:t>Mô tả (seed)</w:t>
            </w:r>
          </w:p>
        </w:tc>
        <w:tc>
          <w:tcPr>
            <w:tcW w:type="dxa" w:w="2365"/>
            <w:shd w:val="clear" w:color="auto" w:fill="E5E7FF"/>
          </w:tcPr>
          <w:p>
            <w:r/>
            <w:r>
              <w:rPr>
                <w:b/>
                <w:sz w:val="19"/>
              </w:rPr>
              <w:t>Số quyền (role_permissions)</w:t>
            </w:r>
          </w:p>
        </w:tc>
      </w:tr>
      <w:tr>
        <w:tc>
          <w:tcPr>
            <w:tcW w:type="dxa" w:w="2365"/>
          </w:tcPr>
          <w:p>
            <w:r/>
            <w:r>
              <w:rPr>
                <w:sz w:val="19"/>
              </w:rPr>
              <w:t>Candidate</w:t>
            </w:r>
          </w:p>
        </w:tc>
        <w:tc>
          <w:tcPr>
            <w:tcW w:type="dxa" w:w="2365"/>
          </w:tcPr>
          <w:p>
            <w:r/>
            <w:r>
              <w:rPr>
                <w:sz w:val="19"/>
              </w:rPr>
              <w:t>Người dùng cuối</w:t>
            </w:r>
          </w:p>
        </w:tc>
        <w:tc>
          <w:tcPr>
            <w:tcW w:type="dxa" w:w="2365"/>
          </w:tcPr>
          <w:p>
            <w:r/>
            <w:r>
              <w:rPr>
                <w:sz w:val="19"/>
              </w:rPr>
              <w:t>Ứng viên — nộp hồ sơ, theo dõi tiến trình tuyển dụng của chính mình</w:t>
            </w:r>
          </w:p>
        </w:tc>
        <w:tc>
          <w:tcPr>
            <w:tcW w:type="dxa" w:w="2365"/>
          </w:tcPr>
          <w:p>
            <w:r/>
            <w:r>
              <w:rPr>
                <w:sz w:val="19"/>
              </w:rPr>
              <w:t>8</w:t>
            </w:r>
          </w:p>
        </w:tc>
      </w:tr>
      <w:tr>
        <w:tc>
          <w:tcPr>
            <w:tcW w:type="dxa" w:w="2365"/>
          </w:tcPr>
          <w:p>
            <w:r/>
            <w:r>
              <w:rPr>
                <w:sz w:val="19"/>
              </w:rPr>
              <w:t>HR</w:t>
            </w:r>
          </w:p>
        </w:tc>
        <w:tc>
          <w:tcPr>
            <w:tcW w:type="dxa" w:w="2365"/>
          </w:tcPr>
          <w:p>
            <w:r/>
            <w:r>
              <w:rPr>
                <w:sz w:val="19"/>
              </w:rPr>
              <w:t>Nghiệp vụ (staff)</w:t>
            </w:r>
          </w:p>
        </w:tc>
        <w:tc>
          <w:tcPr>
            <w:tcW w:type="dxa" w:w="2365"/>
          </w:tcPr>
          <w:p>
            <w:r/>
            <w:r>
              <w:rPr>
                <w:sz w:val="19"/>
              </w:rPr>
              <w:t>Chuyên viên tuyển dụng — đăng tin, sàng lọc hồ sơ, đặt lịch phỏng vấn</w:t>
            </w:r>
          </w:p>
        </w:tc>
        <w:tc>
          <w:tcPr>
            <w:tcW w:type="dxa" w:w="2365"/>
          </w:tcPr>
          <w:p>
            <w:r/>
            <w:r>
              <w:rPr>
                <w:sz w:val="19"/>
              </w:rPr>
              <w:t>12</w:t>
            </w:r>
          </w:p>
        </w:tc>
      </w:tr>
      <w:tr>
        <w:tc>
          <w:tcPr>
            <w:tcW w:type="dxa" w:w="2365"/>
          </w:tcPr>
          <w:p>
            <w:r/>
            <w:r>
              <w:rPr>
                <w:sz w:val="19"/>
              </w:rPr>
              <w:t>Manager</w:t>
            </w:r>
          </w:p>
        </w:tc>
        <w:tc>
          <w:tcPr>
            <w:tcW w:type="dxa" w:w="2365"/>
          </w:tcPr>
          <w:p>
            <w:r/>
            <w:r>
              <w:rPr>
                <w:sz w:val="19"/>
              </w:rPr>
              <w:t>Nghiệp vụ (staff)</w:t>
            </w:r>
          </w:p>
        </w:tc>
        <w:tc>
          <w:tcPr>
            <w:tcW w:type="dxa" w:w="2365"/>
          </w:tcPr>
          <w:p>
            <w:r/>
            <w:r>
              <w:rPr>
                <w:sz w:val="19"/>
              </w:rPr>
              <w:t>Quản lý tuyển dụng — duyệt job, xem báo cáo, ra quyết định tuyển</w:t>
            </w:r>
          </w:p>
        </w:tc>
        <w:tc>
          <w:tcPr>
            <w:tcW w:type="dxa" w:w="2365"/>
          </w:tcPr>
          <w:p>
            <w:r/>
            <w:r>
              <w:rPr>
                <w:sz w:val="19"/>
              </w:rPr>
              <w:t>8</w:t>
            </w:r>
          </w:p>
        </w:tc>
      </w:tr>
      <w:tr>
        <w:tc>
          <w:tcPr>
            <w:tcW w:type="dxa" w:w="2365"/>
          </w:tcPr>
          <w:p>
            <w:r/>
            <w:r>
              <w:rPr>
                <w:sz w:val="19"/>
              </w:rPr>
              <w:t>HeadDepartment</w:t>
            </w:r>
          </w:p>
        </w:tc>
        <w:tc>
          <w:tcPr>
            <w:tcW w:type="dxa" w:w="2365"/>
          </w:tcPr>
          <w:p>
            <w:r/>
            <w:r>
              <w:rPr>
                <w:sz w:val="19"/>
              </w:rPr>
              <w:t>Nghiệp vụ (staff)</w:t>
            </w:r>
          </w:p>
        </w:tc>
        <w:tc>
          <w:tcPr>
            <w:tcW w:type="dxa" w:w="2365"/>
          </w:tcPr>
          <w:p>
            <w:r/>
            <w:r>
              <w:rPr>
                <w:sz w:val="19"/>
              </w:rPr>
              <w:t>Trưởng bộ phận — duyệt job và hồ sơ thuộc bộ phận mình phụ trách</w:t>
            </w:r>
          </w:p>
        </w:tc>
        <w:tc>
          <w:tcPr>
            <w:tcW w:type="dxa" w:w="2365"/>
          </w:tcPr>
          <w:p>
            <w:r/>
            <w:r>
              <w:rPr>
                <w:sz w:val="19"/>
              </w:rPr>
              <w:t>4</w:t>
            </w:r>
          </w:p>
        </w:tc>
      </w:tr>
      <w:tr>
        <w:tc>
          <w:tcPr>
            <w:tcW w:type="dxa" w:w="2365"/>
          </w:tcPr>
          <w:p>
            <w:r/>
            <w:r>
              <w:rPr>
                <w:sz w:val="19"/>
              </w:rPr>
              <w:t>SystemAdmin</w:t>
            </w:r>
          </w:p>
        </w:tc>
        <w:tc>
          <w:tcPr>
            <w:tcW w:type="dxa" w:w="2365"/>
          </w:tcPr>
          <w:p>
            <w:r/>
            <w:r>
              <w:rPr>
                <w:sz w:val="19"/>
              </w:rPr>
              <w:t>Quản trị (admin)</w:t>
            </w:r>
          </w:p>
        </w:tc>
        <w:tc>
          <w:tcPr>
            <w:tcW w:type="dxa" w:w="2365"/>
          </w:tcPr>
          <w:p>
            <w:r/>
            <w:r>
              <w:rPr>
                <w:sz w:val="19"/>
              </w:rPr>
              <w:t>Quản trị hệ thống — quản lý người dùng, phân quyền RBAC, workflow automation</w:t>
            </w:r>
          </w:p>
        </w:tc>
        <w:tc>
          <w:tcPr>
            <w:tcW w:type="dxa" w:w="2365"/>
          </w:tcPr>
          <w:p>
            <w:r/>
            <w:r>
              <w:rPr>
                <w:sz w:val="19"/>
              </w:rPr>
              <w:t>27 (toàn bộ)</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w:t>
      </w:r>
      <w:r>
        <w:fldChar w:fldCharType="end"/>
      </w:r>
      <w:r>
        <w:rPr>
          <w:i/>
          <w:color w:val="6B7280"/>
          <w:sz w:val="18"/>
        </w:rPr>
        <w:t>: 5 vai trò seed trong bảng public.roles (init.sql:942–947)</w:t>
      </w:r>
    </w:p>
    <w:p>
      <w:pPr>
        <w:pStyle w:val="Heading2"/>
      </w:pPr>
      <w:r>
        <w:t>2.2 Vai trò → mục đích → phạm vi dữ liệu → chức năng chính → giới hạn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892"/>
        <w:gridCol w:w="1892"/>
        <w:gridCol w:w="1892"/>
        <w:gridCol w:w="1892"/>
        <w:gridCol w:w="1892"/>
      </w:tblGrid>
      <w:tr>
        <w:trPr>
          <w:tblHeader w:val="true"/>
        </w:trPr>
        <w:tc>
          <w:tcPr>
            <w:tcW w:type="dxa" w:w="1892"/>
            <w:shd w:val="clear" w:color="auto" w:fill="E5E7FF"/>
          </w:tcPr>
          <w:p>
            <w:r/>
            <w:r>
              <w:rPr>
                <w:b/>
                <w:sz w:val="19"/>
              </w:rPr>
              <w:t>Role</w:t>
            </w:r>
          </w:p>
        </w:tc>
        <w:tc>
          <w:tcPr>
            <w:tcW w:type="dxa" w:w="1892"/>
            <w:shd w:val="clear" w:color="auto" w:fill="E5E7FF"/>
          </w:tcPr>
          <w:p>
            <w:r/>
            <w:r>
              <w:rPr>
                <w:b/>
                <w:sz w:val="19"/>
              </w:rPr>
              <w:t>Mục đích</w:t>
            </w:r>
          </w:p>
        </w:tc>
        <w:tc>
          <w:tcPr>
            <w:tcW w:type="dxa" w:w="1892"/>
            <w:shd w:val="clear" w:color="auto" w:fill="E5E7FF"/>
          </w:tcPr>
          <w:p>
            <w:r/>
            <w:r>
              <w:rPr>
                <w:b/>
                <w:sz w:val="19"/>
              </w:rPr>
              <w:t>Phạm vi dữ liệu (ownership)</w:t>
            </w:r>
          </w:p>
        </w:tc>
        <w:tc>
          <w:tcPr>
            <w:tcW w:type="dxa" w:w="1892"/>
            <w:shd w:val="clear" w:color="auto" w:fill="E5E7FF"/>
          </w:tcPr>
          <w:p>
            <w:r/>
            <w:r>
              <w:rPr>
                <w:b/>
                <w:sz w:val="19"/>
              </w:rPr>
              <w:t>Chức năng chính</w:t>
            </w:r>
          </w:p>
        </w:tc>
        <w:tc>
          <w:tcPr>
            <w:tcW w:type="dxa" w:w="1892"/>
            <w:shd w:val="clear" w:color="auto" w:fill="E5E7FF"/>
          </w:tcPr>
          <w:p>
            <w:r/>
            <w:r>
              <w:rPr>
                <w:b/>
                <w:sz w:val="19"/>
              </w:rPr>
              <w:t>Giới hạn quyền</w:t>
            </w:r>
          </w:p>
        </w:tc>
      </w:tr>
      <w:tr>
        <w:tc>
          <w:tcPr>
            <w:tcW w:type="dxa" w:w="1892"/>
          </w:tcPr>
          <w:p>
            <w:r/>
            <w:r>
              <w:rPr>
                <w:sz w:val="19"/>
              </w:rPr>
              <w:t>Candidate</w:t>
            </w:r>
          </w:p>
        </w:tc>
        <w:tc>
          <w:tcPr>
            <w:tcW w:type="dxa" w:w="1892"/>
          </w:tcPr>
          <w:p>
            <w:r/>
            <w:r>
              <w:rPr>
                <w:sz w:val="19"/>
              </w:rPr>
              <w:t>Ứng viên nộp hồ sơ và tự theo dõi tiến trình tuyển dụng của chính mình</w:t>
            </w:r>
          </w:p>
        </w:tc>
        <w:tc>
          <w:tcPr>
            <w:tcW w:type="dxa" w:w="1892"/>
          </w:tcPr>
          <w:p>
            <w:r/>
            <w:r>
              <w:rPr>
                <w:sz w:val="19"/>
              </w:rPr>
              <w:t>Chỉ dữ liệu của chính mình — mọi endpoint dùng User.GetCurrentUserId() (hồ sơ, đơn ứng tuyển, offer, lịch phỏng vấn của bản thân)</w:t>
            </w:r>
          </w:p>
        </w:tc>
        <w:tc>
          <w:tcPr>
            <w:tcW w:type="dxa" w:w="1892"/>
          </w:tcPr>
          <w:p>
            <w:r/>
            <w:r>
              <w:rPr>
                <w:sz w:val="19"/>
              </w:rPr>
              <w:t>Xem apply-context và nộp đơn (POST api/jobs/{jobId}/apply); xem/rút đơn của mình (api/candidate/applications, .../withdraw); chấp nhận/từ chối offer; xem hồ sơ ứng viên (CandidateController); xem lịch phỏng vấn của mình (InterviewController)</w:t>
            </w:r>
          </w:p>
        </w:tc>
        <w:tc>
          <w:tcPr>
            <w:tcW w:type="dxa" w:w="1892"/>
          </w:tcPr>
          <w:p>
            <w:r/>
            <w:r>
              <w:rPr>
                <w:sz w:val="19"/>
              </w:rPr>
              <w:t>Không truy cập được bất kỳ endpoint HR/Manager/SysAdmin; không xem đơn/hồ sơ của ứng viên khác; không xem danh sách applicant của job (endpoint đó đã bị siết về HR,Manager)</w:t>
            </w:r>
          </w:p>
        </w:tc>
      </w:tr>
      <w:tr>
        <w:tc>
          <w:tcPr>
            <w:tcW w:type="dxa" w:w="1892"/>
          </w:tcPr>
          <w:p>
            <w:r/>
            <w:r>
              <w:rPr>
                <w:sz w:val="19"/>
              </w:rPr>
              <w:t>HR</w:t>
            </w:r>
          </w:p>
        </w:tc>
        <w:tc>
          <w:tcPr>
            <w:tcW w:type="dxa" w:w="1892"/>
          </w:tcPr>
          <w:p>
            <w:r/>
            <w:r>
              <w:rPr>
                <w:sz w:val="19"/>
              </w:rPr>
              <w:t>Chuyên viên tuyển dụng vận hành quy trình end-to-end: đăng tin, sàng lọc, đặt lịch, gửi offer</w:t>
            </w:r>
          </w:p>
        </w:tc>
        <w:tc>
          <w:tcPr>
            <w:tcW w:type="dxa" w:w="1892"/>
          </w:tcPr>
          <w:p>
            <w:r/>
            <w:r>
              <w:rPr>
                <w:sz w:val="19"/>
              </w:rPr>
              <w:t>Job và application trong phạm vi tuyển dụng; service nhận User.GetRoles()/TryGetCurrentUserId() để scope theo recruiter sở hữu</w:t>
            </w:r>
          </w:p>
        </w:tc>
        <w:tc>
          <w:tcPr>
            <w:tcW w:type="dxa" w:w="1892"/>
          </w:tcPr>
          <w:p>
            <w:r/>
            <w:r>
              <w:rPr>
                <w:sz w:val="19"/>
              </w:rPr>
              <w:t>CRUD job (POST/PATCH/DELETE api/hr/jobs); xem danh sách applicant của job; quản lý application (api/hr/applications: detail, decision, gửi email, gửi rejection, xem CV); đặt/quản lý lịch phỏng vấn (InterviewController); tạo/gửi offer (OfferController); dùng AI Copilot &amp; Semantic Discovery; dashboard HR</w:t>
            </w:r>
          </w:p>
        </w:tc>
        <w:tc>
          <w:tcPr>
            <w:tcW w:type="dxa" w:w="1892"/>
          </w:tcPr>
          <w:p>
            <w:r/>
            <w:r>
              <w:rPr>
                <w:sz w:val="19"/>
              </w:rPr>
              <w:t>Không có quyền hệ thống (không quản lý user, không RBAC, không automation); không truy cập api/sysadmin/*; không thuộc hàng đợi duyệt job (approval-queue) vốn dành cho HeadDepartment; không phải hàng đợi review của Manager</w:t>
            </w:r>
          </w:p>
        </w:tc>
      </w:tr>
      <w:tr>
        <w:tc>
          <w:tcPr>
            <w:tcW w:type="dxa" w:w="1892"/>
          </w:tcPr>
          <w:p>
            <w:r/>
            <w:r>
              <w:rPr>
                <w:sz w:val="19"/>
              </w:rPr>
              <w:t>Manager</w:t>
            </w:r>
          </w:p>
        </w:tc>
        <w:tc>
          <w:tcPr>
            <w:tcW w:type="dxa" w:w="1892"/>
          </w:tcPr>
          <w:p>
            <w:r/>
            <w:r>
              <w:rPr>
                <w:sz w:val="19"/>
              </w:rPr>
              <w:t>Quản lý tuyển dụng: duyệt job, review hồ sơ giai đoạn ManagerReview, xem báo cáo và ra quyết định tuyển</w:t>
            </w:r>
          </w:p>
        </w:tc>
        <w:tc>
          <w:tcPr>
            <w:tcW w:type="dxa" w:w="1892"/>
          </w:tcPr>
          <w:p>
            <w:r/>
            <w:r>
              <w:rPr>
                <w:sz w:val="19"/>
              </w:rPr>
              <w:t>Toàn bộ pipeline tuyển dụng ở tầng review/analytics; hàng đợi duyệt job được service scope theo bộ phận mà caller làm head (BR-OWN-003)</w:t>
            </w:r>
          </w:p>
        </w:tc>
        <w:tc>
          <w:tcPr>
            <w:tcW w:type="dxa" w:w="1892"/>
          </w:tcPr>
          <w:p>
            <w:r/>
            <w:r>
              <w:rPr>
                <w:sz w:val="19"/>
              </w:rPr>
              <w:t>Hàng đợi review hồ sơ (GET api/manager/applications/review-queue — chỉ Manager); hàng đợi và chi tiết duyệt job (api/manager/jobs/approval-queue, .../approval-detail); analytics quản lý (ManagerAnalyticsController); mọi chức năng HR về job/application/interview/offer; dashboard Manager/HeadDepartment</w:t>
            </w:r>
          </w:p>
        </w:tc>
        <w:tc>
          <w:tcPr>
            <w:tcW w:type="dxa" w:w="1892"/>
          </w:tcPr>
          <w:p>
            <w:r/>
            <w:r>
              <w:rPr>
                <w:sz w:val="19"/>
              </w:rPr>
              <w:t>Không có quyền hệ thống (user/RBAC/automation); Manager không đồng thời là head thì thấy approval-queue rỗng (service scope theo phòng ban head)</w:t>
            </w:r>
          </w:p>
        </w:tc>
      </w:tr>
      <w:tr>
        <w:tc>
          <w:tcPr>
            <w:tcW w:type="dxa" w:w="1892"/>
          </w:tcPr>
          <w:p>
            <w:r/>
            <w:r>
              <w:rPr>
                <w:sz w:val="19"/>
              </w:rPr>
              <w:t>HeadDepartment</w:t>
            </w:r>
          </w:p>
        </w:tc>
        <w:tc>
          <w:tcPr>
            <w:tcW w:type="dxa" w:w="1892"/>
          </w:tcPr>
          <w:p>
            <w:r/>
            <w:r>
              <w:rPr>
                <w:sz w:val="19"/>
              </w:rPr>
              <w:t>Trưởng bộ phận duyệt (approve/reject) job và hồ sơ thuộc bộ phận mình phụ trách</w:t>
            </w:r>
          </w:p>
        </w:tc>
        <w:tc>
          <w:tcPr>
            <w:tcW w:type="dxa" w:w="1892"/>
          </w:tcPr>
          <w:p>
            <w:r/>
            <w:r>
              <w:rPr>
                <w:sz w:val="19"/>
              </w:rPr>
              <w:t>Chỉ job/hồ sơ thuộc bộ phận mà mình đứng đầu — service ép transition Approved/Rejected về đúng department head (BR-OWN-003), trả 403/422 nếu không đúng phòng ban</w:t>
            </w:r>
          </w:p>
        </w:tc>
        <w:tc>
          <w:tcPr>
            <w:tcW w:type="dxa" w:w="1892"/>
          </w:tcPr>
          <w:p>
            <w:r/>
            <w:r>
              <w:rPr>
                <w:sz w:val="19"/>
              </w:rPr>
              <w:t>Duyệt/từ chối job (PATCH api/jobs/{id}/status, PATCH api/hr/jobs/{id}, PATCH api/hr/jobs/{id}/status); xem hàng đợi &amp; chi tiết duyệt job; xem interview trong phạm vi; dashboard Manager/HeadDepartment</w:t>
            </w:r>
          </w:p>
        </w:tc>
        <w:tc>
          <w:tcPr>
            <w:tcW w:type="dxa" w:w="1892"/>
          </w:tcPr>
          <w:p>
            <w:r/>
            <w:r>
              <w:rPr>
                <w:sz w:val="19"/>
              </w:rPr>
              <w:t>Chỉ 4 quyền seed; không tạo/xóa job, không quản lý application decision như HR; không có quyền hệ thống; chỉ tác động trong phạm vi bộ phận mình head</w:t>
            </w:r>
          </w:p>
        </w:tc>
      </w:tr>
      <w:tr>
        <w:tc>
          <w:tcPr>
            <w:tcW w:type="dxa" w:w="1892"/>
          </w:tcPr>
          <w:p>
            <w:r/>
            <w:r>
              <w:rPr>
                <w:sz w:val="19"/>
              </w:rPr>
              <w:t>SystemAdmin</w:t>
            </w:r>
          </w:p>
        </w:tc>
        <w:tc>
          <w:tcPr>
            <w:tcW w:type="dxa" w:w="1892"/>
          </w:tcPr>
          <w:p>
            <w:r/>
            <w:r>
              <w:rPr>
                <w:sz w:val="19"/>
              </w:rPr>
              <w:t>Quản trị hệ thống: quản lý người dùng, phân quyền RBAC, cấu hình workflow automation, vận hành AI Ops/MCP</w:t>
            </w:r>
          </w:p>
        </w:tc>
        <w:tc>
          <w:tcPr>
            <w:tcW w:type="dxa" w:w="1892"/>
          </w:tcPr>
          <w:p>
            <w:r/>
            <w:r>
              <w:rPr>
                <w:sz w:val="19"/>
              </w:rPr>
              <w:t>Toàn hệ thống — được cấp toàn bộ 27 quyền, gồm cả PERMISSION_MANAGE (quyền "chìa khóa" của RBAC)</w:t>
            </w:r>
          </w:p>
        </w:tc>
        <w:tc>
          <w:tcPr>
            <w:tcW w:type="dxa" w:w="1892"/>
          </w:tcPr>
          <w:p>
            <w:r/>
            <w:r>
              <w:rPr>
                <w:sz w:val="19"/>
              </w:rPr>
              <w:t>Quản lý user &amp; trạng thái (api/sysadmin/users — kích hoạt/vô hiệu hóa); quản lý automation (SysAdminAutomationController); AI Ops (SysAdminAiOpsController); MCP tooling (SysAdminMcpController)</w:t>
            </w:r>
          </w:p>
        </w:tc>
        <w:tc>
          <w:tcPr>
            <w:tcW w:type="dxa" w:w="1892"/>
          </w:tcPr>
          <w:p>
            <w:r/>
            <w:r>
              <w:rPr>
                <w:sz w:val="19"/>
              </w:rPr>
              <w:t>Không tham gia trực tiếp nghiệp vụ tuyển dụng thường ngày (job/application/interview không gắn [Authorize] SystemAdmin, trừ tra cứu user/department dùng chung); ràng buộc an toàn: không tự vô hiệu hóa mình (409), không vô hiệu hóa admin cuối cùng (409)</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w:t>
      </w:r>
      <w:r>
        <w:fldChar w:fldCharType="end"/>
      </w:r>
      <w:r>
        <w:rPr>
          <w:i/>
          <w:color w:val="6B7280"/>
          <w:sz w:val="18"/>
        </w:rPr>
        <w:t>: Bảng tổng hợp vai trò (grounded theo [Authorize(Roles=...)] trong RecruitPro.API/Controllers)</w:t>
      </w:r>
    </w:p>
    <w:p>
      <w:pPr>
        <w:pStyle w:val="Heading2"/>
      </w:pPr>
      <w:r>
        <w:t>2.3 Ma trận phân quyền theo controller</w:t>
      </w:r>
    </w:p>
    <w:p>
      <w:r>
        <w:t>Bảng dưới liệt kê các controller chính và giá trị [Authorize(Roles=...)] thực tế trong mã nguồn, cho thấy ranh giới truy cập giữa các vai trò. Một số endpoint dùng chung (Users, Department) mở cho cả 4 vai trò nội bộ để tra cứu danh mục.</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Controller / endpoint tiêu biểu</w:t>
            </w:r>
          </w:p>
        </w:tc>
        <w:tc>
          <w:tcPr>
            <w:tcW w:type="dxa" w:w="4730"/>
            <w:shd w:val="clear" w:color="auto" w:fill="E5E7FF"/>
          </w:tcPr>
          <w:p>
            <w:r/>
            <w:r>
              <w:rPr>
                <w:b/>
                <w:sz w:val="19"/>
              </w:rPr>
              <w:t>Roles được phép</w:t>
            </w:r>
          </w:p>
        </w:tc>
      </w:tr>
      <w:tr>
        <w:tc>
          <w:tcPr>
            <w:tcW w:type="dxa" w:w="4730"/>
          </w:tcPr>
          <w:p>
            <w:r/>
            <w:r>
              <w:rPr>
                <w:sz w:val="19"/>
              </w:rPr>
              <w:t>CandidateController (api/candidate/* hồ sơ ứng viên)</w:t>
            </w:r>
          </w:p>
        </w:tc>
        <w:tc>
          <w:tcPr>
            <w:tcW w:type="dxa" w:w="4730"/>
          </w:tcPr>
          <w:p>
            <w:r/>
            <w:r>
              <w:rPr>
                <w:sz w:val="19"/>
              </w:rPr>
              <w:t>Candidate (đa số); HR,Manager (CV/screening list)</w:t>
            </w:r>
          </w:p>
        </w:tc>
      </w:tr>
      <w:tr>
        <w:tc>
          <w:tcPr>
            <w:tcW w:type="dxa" w:w="4730"/>
          </w:tcPr>
          <w:p>
            <w:r/>
            <w:r>
              <w:rPr>
                <w:sz w:val="19"/>
              </w:rPr>
              <w:t>ApplicationController — nộp/rút/offer của ứng viên</w:t>
            </w:r>
          </w:p>
        </w:tc>
        <w:tc>
          <w:tcPr>
            <w:tcW w:type="dxa" w:w="4730"/>
          </w:tcPr>
          <w:p>
            <w:r/>
            <w:r>
              <w:rPr>
                <w:sz w:val="19"/>
              </w:rPr>
              <w:t>Candidate</w:t>
            </w:r>
          </w:p>
        </w:tc>
      </w:tr>
      <w:tr>
        <w:tc>
          <w:tcPr>
            <w:tcW w:type="dxa" w:w="4730"/>
          </w:tcPr>
          <w:p>
            <w:r/>
            <w:r>
              <w:rPr>
                <w:sz w:val="19"/>
              </w:rPr>
              <w:t>ApplicationController — api/hr/applications, decision, email, CV</w:t>
            </w:r>
          </w:p>
        </w:tc>
        <w:tc>
          <w:tcPr>
            <w:tcW w:type="dxa" w:w="4730"/>
          </w:tcPr>
          <w:p>
            <w:r/>
            <w:r>
              <w:rPr>
                <w:sz w:val="19"/>
              </w:rPr>
              <w:t>HR,Manager</w:t>
            </w:r>
          </w:p>
        </w:tc>
      </w:tr>
      <w:tr>
        <w:tc>
          <w:tcPr>
            <w:tcW w:type="dxa" w:w="4730"/>
          </w:tcPr>
          <w:p>
            <w:r/>
            <w:r>
              <w:rPr>
                <w:sz w:val="19"/>
              </w:rPr>
              <w:t>ApplicationController — api/manager/applications/review-queue</w:t>
            </w:r>
          </w:p>
        </w:tc>
        <w:tc>
          <w:tcPr>
            <w:tcW w:type="dxa" w:w="4730"/>
          </w:tcPr>
          <w:p>
            <w:r/>
            <w:r>
              <w:rPr>
                <w:sz w:val="19"/>
              </w:rPr>
              <w:t>Manager</w:t>
            </w:r>
          </w:p>
        </w:tc>
      </w:tr>
      <w:tr>
        <w:tc>
          <w:tcPr>
            <w:tcW w:type="dxa" w:w="4730"/>
          </w:tcPr>
          <w:p>
            <w:r/>
            <w:r>
              <w:rPr>
                <w:sz w:val="19"/>
              </w:rPr>
              <w:t>JobController — CRUD api/hr/jobs, danh sách applicant</w:t>
            </w:r>
          </w:p>
        </w:tc>
        <w:tc>
          <w:tcPr>
            <w:tcW w:type="dxa" w:w="4730"/>
          </w:tcPr>
          <w:p>
            <w:r/>
            <w:r>
              <w:rPr>
                <w:sz w:val="19"/>
              </w:rPr>
              <w:t>HR,Manager</w:t>
            </w:r>
          </w:p>
        </w:tc>
      </w:tr>
      <w:tr>
        <w:tc>
          <w:tcPr>
            <w:tcW w:type="dxa" w:w="4730"/>
          </w:tcPr>
          <w:p>
            <w:r/>
            <w:r>
              <w:rPr>
                <w:sz w:val="19"/>
              </w:rPr>
              <w:t>JobController — approval-queue / approval-detail / status</w:t>
            </w:r>
          </w:p>
        </w:tc>
        <w:tc>
          <w:tcPr>
            <w:tcW w:type="dxa" w:w="4730"/>
          </w:tcPr>
          <w:p>
            <w:r/>
            <w:r>
              <w:rPr>
                <w:sz w:val="19"/>
              </w:rPr>
              <w:t>Manager,HeadDepartment (và HR,Manager,HeadDepartment cho PATCH job/status)</w:t>
            </w:r>
          </w:p>
        </w:tc>
      </w:tr>
      <w:tr>
        <w:tc>
          <w:tcPr>
            <w:tcW w:type="dxa" w:w="4730"/>
          </w:tcPr>
          <w:p>
            <w:r/>
            <w:r>
              <w:rPr>
                <w:sz w:val="19"/>
              </w:rPr>
              <w:t>InterviewController — đặt/sửa lịch (HR/Manager) &amp; xem (Candidate)</w:t>
            </w:r>
          </w:p>
        </w:tc>
        <w:tc>
          <w:tcPr>
            <w:tcW w:type="dxa" w:w="4730"/>
          </w:tcPr>
          <w:p>
            <w:r/>
            <w:r>
              <w:rPr>
                <w:sz w:val="19"/>
              </w:rPr>
              <w:t>HR,Manager,HeadDepartment / HR,Manager / Candidate</w:t>
            </w:r>
          </w:p>
        </w:tc>
      </w:tr>
      <w:tr>
        <w:tc>
          <w:tcPr>
            <w:tcW w:type="dxa" w:w="4730"/>
          </w:tcPr>
          <w:p>
            <w:r/>
            <w:r>
              <w:rPr>
                <w:sz w:val="19"/>
              </w:rPr>
              <w:t>OfferController — tạo/gửi offer (nội bộ) &amp; xem (ứng viên)</w:t>
            </w:r>
          </w:p>
        </w:tc>
        <w:tc>
          <w:tcPr>
            <w:tcW w:type="dxa" w:w="4730"/>
          </w:tcPr>
          <w:p>
            <w:r/>
            <w:r>
              <w:rPr>
                <w:sz w:val="19"/>
              </w:rPr>
              <w:t>HR,Manager / Candidate</w:t>
            </w:r>
          </w:p>
        </w:tc>
      </w:tr>
      <w:tr>
        <w:tc>
          <w:tcPr>
            <w:tcW w:type="dxa" w:w="4730"/>
          </w:tcPr>
          <w:p>
            <w:r/>
            <w:r>
              <w:rPr>
                <w:sz w:val="19"/>
              </w:rPr>
              <w:t>CopilotController, ExternalScoreController, SemanticDiscoveryController</w:t>
            </w:r>
          </w:p>
        </w:tc>
        <w:tc>
          <w:tcPr>
            <w:tcW w:type="dxa" w:w="4730"/>
          </w:tcPr>
          <w:p>
            <w:r/>
            <w:r>
              <w:rPr>
                <w:sz w:val="19"/>
              </w:rPr>
              <w:t>HR,Manager (Semantic có 1 endpoint Candidate)</w:t>
            </w:r>
          </w:p>
        </w:tc>
      </w:tr>
      <w:tr>
        <w:tc>
          <w:tcPr>
            <w:tcW w:type="dxa" w:w="4730"/>
          </w:tcPr>
          <w:p>
            <w:r/>
            <w:r>
              <w:rPr>
                <w:sz w:val="19"/>
              </w:rPr>
              <w:t>ManagerAnalyticsController</w:t>
            </w:r>
          </w:p>
        </w:tc>
        <w:tc>
          <w:tcPr>
            <w:tcW w:type="dxa" w:w="4730"/>
          </w:tcPr>
          <w:p>
            <w:r/>
            <w:r>
              <w:rPr>
                <w:sz w:val="19"/>
              </w:rPr>
              <w:t>Manager,HeadDepartment</w:t>
            </w:r>
          </w:p>
        </w:tc>
      </w:tr>
      <w:tr>
        <w:tc>
          <w:tcPr>
            <w:tcW w:type="dxa" w:w="4730"/>
          </w:tcPr>
          <w:p>
            <w:r/>
            <w:r>
              <w:rPr>
                <w:sz w:val="19"/>
              </w:rPr>
              <w:t>DashboardController</w:t>
            </w:r>
          </w:p>
        </w:tc>
        <w:tc>
          <w:tcPr>
            <w:tcW w:type="dxa" w:w="4730"/>
          </w:tcPr>
          <w:p>
            <w:r/>
            <w:r>
              <w:rPr>
                <w:sz w:val="19"/>
              </w:rPr>
              <w:t>Candidate / HR,Manager / Manager,HeadDepartment (theo endpoint)</w:t>
            </w:r>
          </w:p>
        </w:tc>
      </w:tr>
      <w:tr>
        <w:tc>
          <w:tcPr>
            <w:tcW w:type="dxa" w:w="4730"/>
          </w:tcPr>
          <w:p>
            <w:r/>
            <w:r>
              <w:rPr>
                <w:sz w:val="19"/>
              </w:rPr>
              <w:t>UsersController, DepartmentController (tra cứu dùng chung)</w:t>
            </w:r>
          </w:p>
        </w:tc>
        <w:tc>
          <w:tcPr>
            <w:tcW w:type="dxa" w:w="4730"/>
          </w:tcPr>
          <w:p>
            <w:r/>
            <w:r>
              <w:rPr>
                <w:sz w:val="19"/>
              </w:rPr>
              <w:t>HR,Manager,HeadDepartment,SystemAdmin</w:t>
            </w:r>
          </w:p>
        </w:tc>
      </w:tr>
      <w:tr>
        <w:tc>
          <w:tcPr>
            <w:tcW w:type="dxa" w:w="4730"/>
          </w:tcPr>
          <w:p>
            <w:r/>
            <w:r>
              <w:rPr>
                <w:sz w:val="19"/>
              </w:rPr>
              <w:t>SysAdminAutomationController, SysAdminAiOpsController, SysAdminMcpController, OData ApplicationsController</w:t>
            </w:r>
          </w:p>
        </w:tc>
        <w:tc>
          <w:tcPr>
            <w:tcW w:type="dxa" w:w="4730"/>
          </w:tcPr>
          <w:p>
            <w:r/>
            <w:r>
              <w:rPr>
                <w:sz w:val="19"/>
              </w:rPr>
              <w:t>SystemAdmin (OData Applications: HR,Manager)</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w:t>
      </w:r>
      <w:r>
        <w:fldChar w:fldCharType="end"/>
      </w:r>
      <w:r>
        <w:rPr>
          <w:i/>
          <w:color w:val="6B7280"/>
          <w:sz w:val="18"/>
        </w:rPr>
        <w:t>: Áp dụng [Authorize(Roles=...)] theo controller (RecruitPro.API/Controllers)</w:t>
      </w:r>
    </w:p>
    <w:p>
      <w:pPr>
        <w:pStyle w:val="Heading2"/>
      </w:pPr>
      <w:r>
        <w:t>2.4 Tài khoản mẫu theo vai trò (seed init.sql)</w:t>
      </w:r>
    </w:p>
    <w:p>
      <w:r>
        <w:t>DB seed tạo sẵn tài khoản đại diện cho mỗi vai trò; mật khẩu chung là Password@123, đăng nhập bằng username. Portal nội bộ dùng POST /api/auth/internal/login (HR/Manager/HeadDepartment/SystemAdmin), portal ứng viên dùng POST /api/auth/candidate/login. Người dùng tiendat mang đồng thời 2 vai trò (Manager + HeadDepartment), minh họa mô hình gán nhiều role qua bảng user_roles.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65"/>
        <w:gridCol w:w="2365"/>
        <w:gridCol w:w="2365"/>
        <w:gridCol w:w="2365"/>
      </w:tblGrid>
      <w:tr>
        <w:trPr>
          <w:tblHeader w:val="true"/>
        </w:trPr>
        <w:tc>
          <w:tcPr>
            <w:tcW w:type="dxa" w:w="2365"/>
            <w:shd w:val="clear" w:color="auto" w:fill="E5E7FF"/>
          </w:tcPr>
          <w:p>
            <w:r/>
            <w:r>
              <w:rPr>
                <w:b/>
                <w:sz w:val="19"/>
              </w:rPr>
              <w:t>Vai trò</w:t>
            </w:r>
          </w:p>
        </w:tc>
        <w:tc>
          <w:tcPr>
            <w:tcW w:type="dxa" w:w="2365"/>
            <w:shd w:val="clear" w:color="auto" w:fill="E5E7FF"/>
          </w:tcPr>
          <w:p>
            <w:r/>
            <w:r>
              <w:rPr>
                <w:b/>
                <w:sz w:val="19"/>
              </w:rPr>
              <w:t>Username</w:t>
            </w:r>
          </w:p>
        </w:tc>
        <w:tc>
          <w:tcPr>
            <w:tcW w:type="dxa" w:w="2365"/>
            <w:shd w:val="clear" w:color="auto" w:fill="E5E7FF"/>
          </w:tcPr>
          <w:p>
            <w:r/>
            <w:r>
              <w:rPr>
                <w:b/>
                <w:sz w:val="19"/>
              </w:rPr>
              <w:t>Họ tên</w:t>
            </w:r>
          </w:p>
        </w:tc>
        <w:tc>
          <w:tcPr>
            <w:tcW w:type="dxa" w:w="2365"/>
            <w:shd w:val="clear" w:color="auto" w:fill="E5E7FF"/>
          </w:tcPr>
          <w:p>
            <w:r/>
            <w:r>
              <w:rPr>
                <w:b/>
                <w:sz w:val="19"/>
              </w:rPr>
              <w:t>Ghi chú</w:t>
            </w:r>
          </w:p>
        </w:tc>
      </w:tr>
      <w:tr>
        <w:tc>
          <w:tcPr>
            <w:tcW w:type="dxa" w:w="2365"/>
          </w:tcPr>
          <w:p>
            <w:r/>
            <w:r>
              <w:rPr>
                <w:sz w:val="19"/>
              </w:rPr>
              <w:t>SystemAdmin</w:t>
            </w:r>
          </w:p>
        </w:tc>
        <w:tc>
          <w:tcPr>
            <w:tcW w:type="dxa" w:w="2365"/>
          </w:tcPr>
          <w:p>
            <w:r/>
            <w:r>
              <w:rPr>
                <w:sz w:val="19"/>
              </w:rPr>
              <w:t>admin</w:t>
            </w:r>
          </w:p>
        </w:tc>
        <w:tc>
          <w:tcPr>
            <w:tcW w:type="dxa" w:w="2365"/>
          </w:tcPr>
          <w:p>
            <w:r/>
            <w:r>
              <w:rPr>
                <w:sz w:val="19"/>
              </w:rPr>
              <w:t>Quản trị hệ thống</w:t>
            </w:r>
          </w:p>
        </w:tc>
        <w:tc>
          <w:tcPr>
            <w:tcW w:type="dxa" w:w="2365"/>
          </w:tcPr>
          <w:p>
            <w:r/>
            <w:r>
              <w:rPr>
                <w:sz w:val="19"/>
              </w:rPr>
              <w:t>Quản lý user, RBAC, automation</w:t>
            </w:r>
          </w:p>
        </w:tc>
      </w:tr>
      <w:tr>
        <w:tc>
          <w:tcPr>
            <w:tcW w:type="dxa" w:w="2365"/>
          </w:tcPr>
          <w:p>
            <w:r/>
            <w:r>
              <w:rPr>
                <w:sz w:val="19"/>
              </w:rPr>
              <w:t>SystemAdmin</w:t>
            </w:r>
          </w:p>
        </w:tc>
        <w:tc>
          <w:tcPr>
            <w:tcW w:type="dxa" w:w="2365"/>
          </w:tcPr>
          <w:p>
            <w:r/>
            <w:r>
              <w:rPr>
                <w:sz w:val="19"/>
              </w:rPr>
              <w:t>minhkhoi</w:t>
            </w:r>
          </w:p>
        </w:tc>
        <w:tc>
          <w:tcPr>
            <w:tcW w:type="dxa" w:w="2365"/>
          </w:tcPr>
          <w:p>
            <w:r/>
            <w:r>
              <w:rPr>
                <w:sz w:val="19"/>
              </w:rPr>
              <w:t>Võ Minh Khôi</w:t>
            </w:r>
          </w:p>
        </w:tc>
        <w:tc>
          <w:tcPr>
            <w:tcW w:type="dxa" w:w="2365"/>
          </w:tcPr>
          <w:p>
            <w:r/>
            <w:r>
              <w:rPr>
                <w:sz w:val="19"/>
              </w:rPr>
              <w:t>Admin thứ hai</w:t>
            </w:r>
          </w:p>
        </w:tc>
      </w:tr>
      <w:tr>
        <w:tc>
          <w:tcPr>
            <w:tcW w:type="dxa" w:w="2365"/>
          </w:tcPr>
          <w:p>
            <w:r/>
            <w:r>
              <w:rPr>
                <w:sz w:val="19"/>
              </w:rPr>
              <w:t>HR</w:t>
            </w:r>
          </w:p>
        </w:tc>
        <w:tc>
          <w:tcPr>
            <w:tcW w:type="dxa" w:w="2365"/>
          </w:tcPr>
          <w:p>
            <w:r/>
            <w:r>
              <w:rPr>
                <w:sz w:val="19"/>
              </w:rPr>
              <w:t>thucuyen</w:t>
            </w:r>
          </w:p>
        </w:tc>
        <w:tc>
          <w:tcPr>
            <w:tcW w:type="dxa" w:w="2365"/>
          </w:tcPr>
          <w:p>
            <w:r/>
            <w:r>
              <w:rPr>
                <w:sz w:val="19"/>
              </w:rPr>
              <w:t>Nguyễn Thục Uyên</w:t>
            </w:r>
          </w:p>
        </w:tc>
        <w:tc>
          <w:tcPr>
            <w:tcW w:type="dxa" w:w="2365"/>
          </w:tcPr>
          <w:p>
            <w:r/>
            <w:r>
              <w:rPr>
                <w:sz w:val="19"/>
              </w:rPr>
              <w:t>Recruiter chính trong seed (sở hữu nhiều job/application)</w:t>
            </w:r>
          </w:p>
        </w:tc>
      </w:tr>
      <w:tr>
        <w:tc>
          <w:tcPr>
            <w:tcW w:type="dxa" w:w="2365"/>
          </w:tcPr>
          <w:p>
            <w:r/>
            <w:r>
              <w:rPr>
                <w:sz w:val="19"/>
              </w:rPr>
              <w:t>HR</w:t>
            </w:r>
          </w:p>
        </w:tc>
        <w:tc>
          <w:tcPr>
            <w:tcW w:type="dxa" w:w="2365"/>
          </w:tcPr>
          <w:p>
            <w:r/>
            <w:r>
              <w:rPr>
                <w:sz w:val="19"/>
              </w:rPr>
              <w:t>giahan / khanhlinh.pham / haiyen</w:t>
            </w:r>
          </w:p>
        </w:tc>
        <w:tc>
          <w:tcPr>
            <w:tcW w:type="dxa" w:w="2365"/>
          </w:tcPr>
          <w:p>
            <w:r/>
            <w:r>
              <w:rPr>
                <w:sz w:val="19"/>
              </w:rPr>
              <w:t>Lê Gia Hân, Phạm Khánh Linh, Đỗ Hải Yến</w:t>
            </w:r>
          </w:p>
        </w:tc>
        <w:tc>
          <w:tcPr>
            <w:tcW w:type="dxa" w:w="2365"/>
          </w:tcPr>
          <w:p>
            <w:r/>
            <w:r>
              <w:rPr>
                <w:sz w:val="19"/>
              </w:rPr>
              <w:t>HR bổ sung</w:t>
            </w:r>
          </w:p>
        </w:tc>
      </w:tr>
      <w:tr>
        <w:tc>
          <w:tcPr>
            <w:tcW w:type="dxa" w:w="2365"/>
          </w:tcPr>
          <w:p>
            <w:r/>
            <w:r>
              <w:rPr>
                <w:sz w:val="19"/>
              </w:rPr>
              <w:t>Manager</w:t>
            </w:r>
          </w:p>
        </w:tc>
        <w:tc>
          <w:tcPr>
            <w:tcW w:type="dxa" w:w="2365"/>
          </w:tcPr>
          <w:p>
            <w:r/>
            <w:r>
              <w:rPr>
                <w:sz w:val="19"/>
              </w:rPr>
              <w:t>quocbao / minhkhang</w:t>
            </w:r>
          </w:p>
        </w:tc>
        <w:tc>
          <w:tcPr>
            <w:tcW w:type="dxa" w:w="2365"/>
          </w:tcPr>
          <w:p>
            <w:r/>
            <w:r>
              <w:rPr>
                <w:sz w:val="19"/>
              </w:rPr>
              <w:t>Vũ Quốc Bảo, Đặng Minh Khang</w:t>
            </w:r>
          </w:p>
        </w:tc>
        <w:tc>
          <w:tcPr>
            <w:tcW w:type="dxa" w:w="2365"/>
          </w:tcPr>
          <w:p>
            <w:r/>
            <w:r>
              <w:rPr>
                <w:sz w:val="19"/>
              </w:rPr>
              <w:t>Duyệt job, xem báo cáo</w:t>
            </w:r>
          </w:p>
        </w:tc>
      </w:tr>
      <w:tr>
        <w:tc>
          <w:tcPr>
            <w:tcW w:type="dxa" w:w="2365"/>
          </w:tcPr>
          <w:p>
            <w:r/>
            <w:r>
              <w:rPr>
                <w:sz w:val="19"/>
              </w:rPr>
              <w:t>Manager + HeadDepartment</w:t>
            </w:r>
          </w:p>
        </w:tc>
        <w:tc>
          <w:tcPr>
            <w:tcW w:type="dxa" w:w="2365"/>
          </w:tcPr>
          <w:p>
            <w:r/>
            <w:r>
              <w:rPr>
                <w:sz w:val="19"/>
              </w:rPr>
              <w:t>tiendat</w:t>
            </w:r>
          </w:p>
        </w:tc>
        <w:tc>
          <w:tcPr>
            <w:tcW w:type="dxa" w:w="2365"/>
          </w:tcPr>
          <w:p>
            <w:r/>
            <w:r>
              <w:rPr>
                <w:sz w:val="19"/>
              </w:rPr>
              <w:t>Trần Trọng Tiến Đạt</w:t>
            </w:r>
          </w:p>
        </w:tc>
        <w:tc>
          <w:tcPr>
            <w:tcW w:type="dxa" w:w="2365"/>
          </w:tcPr>
          <w:p>
            <w:r/>
            <w:r>
              <w:rPr>
                <w:sz w:val="19"/>
              </w:rPr>
              <w:t>2 vai trò; trưởng bộ phận Engineering</w:t>
            </w:r>
          </w:p>
        </w:tc>
      </w:tr>
      <w:tr>
        <w:tc>
          <w:tcPr>
            <w:tcW w:type="dxa" w:w="2365"/>
          </w:tcPr>
          <w:p>
            <w:r/>
            <w:r>
              <w:rPr>
                <w:sz w:val="19"/>
              </w:rPr>
              <w:t>Candidate</w:t>
            </w:r>
          </w:p>
        </w:tc>
        <w:tc>
          <w:tcPr>
            <w:tcW w:type="dxa" w:w="2365"/>
          </w:tcPr>
          <w:p>
            <w:r/>
            <w:r>
              <w:rPr>
                <w:sz w:val="19"/>
              </w:rPr>
              <w:t>nhatquang</w:t>
            </w:r>
          </w:p>
        </w:tc>
        <w:tc>
          <w:tcPr>
            <w:tcW w:type="dxa" w:w="2365"/>
          </w:tcPr>
          <w:p>
            <w:r/>
            <w:r>
              <w:rPr>
                <w:sz w:val="19"/>
              </w:rPr>
              <w:t>Phùng Nhật Quang</w:t>
            </w:r>
          </w:p>
        </w:tc>
        <w:tc>
          <w:tcPr>
            <w:tcW w:type="dxa" w:w="2365"/>
          </w:tcPr>
          <w:p>
            <w:r/>
            <w:r>
              <w:rPr>
                <w:sz w:val="19"/>
              </w:rPr>
              <w:t>Ứng viên demo chính (có hồ sơ + đơn)</w:t>
            </w:r>
          </w:p>
        </w:tc>
      </w:tr>
      <w:tr>
        <w:tc>
          <w:tcPr>
            <w:tcW w:type="dxa" w:w="2365"/>
          </w:tcPr>
          <w:p>
            <w:r/>
            <w:r>
              <w:rPr>
                <w:sz w:val="19"/>
              </w:rPr>
              <w:t>Candidate</w:t>
            </w:r>
          </w:p>
        </w:tc>
        <w:tc>
          <w:tcPr>
            <w:tcW w:type="dxa" w:w="2365"/>
          </w:tcPr>
          <w:p>
            <w:r/>
            <w:r>
              <w:rPr>
                <w:sz w:val="19"/>
              </w:rPr>
              <w:t>haidang, ducminh, khanhnam, thuha, …</w:t>
            </w:r>
          </w:p>
        </w:tc>
        <w:tc>
          <w:tcPr>
            <w:tcW w:type="dxa" w:w="2365"/>
          </w:tcPr>
          <w:p>
            <w:r/>
            <w:r>
              <w:rPr>
                <w:sz w:val="19"/>
              </w:rPr>
              <w:t>…</w:t>
            </w:r>
          </w:p>
        </w:tc>
        <w:tc>
          <w:tcPr>
            <w:tcW w:type="dxa" w:w="2365"/>
          </w:tcPr>
          <w:p>
            <w:r/>
            <w:r>
              <w:rPr>
                <w:sz w:val="19"/>
              </w:rPr>
              <w:t>Nhiều ứng viên bổ sung (tổng 15 candidate)</w:t>
            </w:r>
          </w:p>
        </w:tc>
      </w:tr>
      <w:tr>
        <w:tc>
          <w:tcPr>
            <w:tcW w:type="dxa" w:w="2365"/>
          </w:tcPr>
          <w:p>
            <w:r/>
            <w:r>
              <w:rPr>
                <w:sz w:val="19"/>
              </w:rPr>
              <w:t>Candidate (Inactive)</w:t>
            </w:r>
          </w:p>
        </w:tc>
        <w:tc>
          <w:tcPr>
            <w:tcW w:type="dxa" w:w="2365"/>
          </w:tcPr>
          <w:p>
            <w:r/>
            <w:r>
              <w:rPr>
                <w:sz w:val="19"/>
              </w:rPr>
              <w:t>yennhi</w:t>
            </w:r>
          </w:p>
        </w:tc>
        <w:tc>
          <w:tcPr>
            <w:tcW w:type="dxa" w:w="2365"/>
          </w:tcPr>
          <w:p>
            <w:r/>
            <w:r>
              <w:rPr>
                <w:sz w:val="19"/>
              </w:rPr>
              <w:t>Phạm Yến Nhi</w:t>
            </w:r>
          </w:p>
        </w:tc>
        <w:tc>
          <w:tcPr>
            <w:tcW w:type="dxa" w:w="2365"/>
          </w:tcPr>
          <w:p>
            <w:r/>
            <w:r>
              <w:rPr>
                <w:sz w:val="19"/>
              </w:rPr>
              <w:t>Bị vô hiệu hóa sẵn — minh họa flow disable-user (login → 401 ACCOUNT_DISABLED)</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w:t>
      </w:r>
      <w:r>
        <w:fldChar w:fldCharType="end"/>
      </w:r>
      <w:r>
        <w:rPr>
          <w:i/>
          <w:color w:val="6B7280"/>
          <w:sz w:val="18"/>
        </w:rPr>
        <w:t>: Tài khoản mẫu tiêu biểu (docs/SAMPLE-ACCOUNTS.md; user_roles init.sql:1126+)</w:t>
      </w:r>
    </w:p>
    <w:p>
      <w:pPr>
        <w:jc w:val="center"/>
      </w:pPr>
      <w:r>
        <w:drawing>
          <wp:inline xmlns:a="http://schemas.openxmlformats.org/drawingml/2006/main" xmlns:pic="http://schemas.openxmlformats.org/drawingml/2006/picture">
            <wp:extent cx="5760720" cy="2642259"/>
            <wp:docPr id="4" name="Picture 4"/>
            <wp:cNvGraphicFramePr>
              <a:graphicFrameLocks noChangeAspect="1"/>
            </wp:cNvGraphicFramePr>
            <a:graphic>
              <a:graphicData uri="http://schemas.openxmlformats.org/drawingml/2006/picture">
                <pic:pic>
                  <pic:nvPicPr>
                    <pic:cNvPr id="0" name="roles-access-scope.png"/>
                    <pic:cNvPicPr/>
                  </pic:nvPicPr>
                  <pic:blipFill>
                    <a:blip r:embed="rId14"/>
                    <a:stretch>
                      <a:fillRect/>
                    </a:stretch>
                  </pic:blipFill>
                  <pic:spPr>
                    <a:xfrm>
                      <a:off x="0" y="0"/>
                      <a:ext cx="5760720" cy="2642259"/>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4</w:t>
      </w:r>
      <w:r>
        <w:fldChar w:fldCharType="end"/>
      </w:r>
      <w:r>
        <w:rPr>
          <w:i/>
          <w:color w:val="6B7280"/>
          <w:sz w:val="18"/>
        </w:rPr>
        <w:t>: Phân tầng truy cập theo vai trò (từ quyền rộng nhất xuống hẹp nhất)</w:t>
      </w:r>
    </w:p>
    <w:p>
      <w:r>
        <w:t>Nhận xét: mô hình phân quyền là RBAC hai lớp — lớp 1 là [Authorize(Roles=...)] ở API chặn theo tên vai trò, lớp 2 là kiểm tra ownership ở service (truyền User.GetCurrentUserId() và User.GetRoles()) để một HR/Manager chỉ thấy dữ liệu thuộc phạm vi của mình, và HeadDepartment chỉ duyệt được job/hồ sơ đúng bộ phận (BR-OWN-003). Bảng role_permissions còn seed sẵn quyền chi tiết cho từng vai trò (Candidate 8, HR 12, Manager 8, HeadDepartment 4, SystemAdmin đủ 27 quyền), phục vụ màn hình quản trị RBAC.</w:t>
      </w:r>
    </w:p>
    <w:p>
      <w:r>
        <w:rPr>
          <w:b/>
          <w:color w:val="6B7280"/>
          <w:sz w:val="17"/>
        </w:rPr>
        <w:t xml:space="preserve">Nguồn (code): </w:t>
      </w:r>
      <w:r>
        <w:rPr>
          <w:i/>
          <w:color w:val="6B7280"/>
          <w:sz w:val="17"/>
        </w:rPr>
        <w:t>RecruitPro.Domain/Constants/RoleNames.cs:10-14 — 5 hằng số role: Candidate, HR, Manager, HeadDepartment, SystemAdmin (không đổi tên); init.sql:942-947 — seed bảng public.roles với mô tả từng vai trò; init.sql:953-996 — role_permissions: Candidate 8, HR 12, HeadDepartment 4, Manager 8, SystemAdmin toàn bộ 27 quyền (gồm PERMISSION_MANAGE); init.sql:1126-1147 — user_roles: gán role cho user; tiendat (721b1851…) có cả Manager và HeadDepartment (dòng 1129-1130); init.sql:1081-1086 — chú thích personas: admin→SystemAdmin, thucuyen→HR, tiendat→Manager+HeadDepartment, nhatquang→Candidate; init.sql:1112 — user yennhi seed status 'Inactive' (flow disable-user); docs/SAMPLE-ACCOUNTS.md:12-25 — bảng tài khoản mẫu theo vai trò, mật khẩu chung Password@123, login bằng username; RecruitPro.API/Controllers/ApplicationController.cs:22,50,58,66,74,82 — endpoint Candidate dùng User.GetCurrentUserId() (chỉ dữ liệu của mình); RecruitPro.API/Controllers/ApplicationController.cs:34,90,106,114,122 — api/hr/applications HR,Manager; review-queue chỉ Manager; RecruitPro.API/Controllers/JobController.cs:52,63,83,101,111,130 — CRUD job HR,Manager; approval-queue Manager,HeadDepartment; scope BR-OWN-003 (comment dòng 48-50,78-81,108-110); RecruitPro.API/Controllers/UsersController.cs:22,30,40 &amp; DepartmentController.cs:27,35 — endpoint tra cứu dùng chung 4 vai trò nội bộ; RecruitPro.API/Controllers/SysAdminAutomationController.cs:15, SysAdminAiOpsController.cs:14, SysAdminMcpController.cs:11 — [Authorize(Roles="SystemAdmin")]; RecruitPro.API/Controllers/ManagerAnalyticsController.cs:20 — Manager,HeadDepartment; InterviewController.cs:24-92 &amp; OfferController.cs:22-49 — phân tách HR/Manager vs Candidate</w:t>
      </w:r>
    </w:p>
    <w:p>
      <w:pPr>
        <w:pStyle w:val="Heading1"/>
      </w:pPr>
      <w:r>
        <w:t>3. Use case</w:t>
      </w:r>
    </w:p>
    <w:p>
      <w:r>
        <w:rPr>
          <w:i/>
          <w:color w:val="6B7280"/>
          <w:sz w:val="18"/>
        </w:rPr>
        <w:t>Trạng thái: Implemented</w:t>
      </w:r>
    </w:p>
    <w:p>
      <w:r>
        <w:t>Phần này mô tả các use case chính của hệ thống RecruitPro theo từng vai trò (actor). Mỗi use case được đối chiếu trực tiếp với endpoint controller thật và phương thức service tương ứng trong mã nguồn backend. Hệ thống định nghĩa 5 vai trò: Candidate (ứng viên), HR (chuyên viên tuyển dụng), Manager, HeadDepartment (trưởng phòng ban), và SystemAdmin. Các vai trò nội bộ (HR/Manager/HeadDepartment/SystemAdmin) đăng nhập qua cổng riêng, còn Candidate đăng nhập qua cổng ứng viên.</w:t>
      </w:r>
    </w:p>
    <w:p>
      <w:pPr>
        <w:pStyle w:val="Heading2"/>
      </w:pPr>
      <w:r>
        <w:t>3.1 Sơ đồ tác nhân và use case tổng quan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Actor</w:t>
            </w:r>
          </w:p>
        </w:tc>
        <w:tc>
          <w:tcPr>
            <w:tcW w:type="dxa" w:w="4730"/>
            <w:shd w:val="clear" w:color="auto" w:fill="E5E7FF"/>
          </w:tcPr>
          <w:p>
            <w:r/>
            <w:r>
              <w:rPr>
                <w:b/>
                <w:sz w:val="19"/>
              </w:rPr>
              <w:t>Nhóm use case chính</w:t>
            </w:r>
          </w:p>
        </w:tc>
      </w:tr>
      <w:tr>
        <w:tc>
          <w:tcPr>
            <w:tcW w:type="dxa" w:w="4730"/>
          </w:tcPr>
          <w:p>
            <w:r/>
            <w:r>
              <w:rPr>
                <w:sz w:val="19"/>
              </w:rPr>
              <w:t>Candidate</w:t>
            </w:r>
          </w:p>
        </w:tc>
        <w:tc>
          <w:tcPr>
            <w:tcW w:type="dxa" w:w="4730"/>
          </w:tcPr>
          <w:p>
            <w:r/>
            <w:r>
              <w:rPr>
                <w:sz w:val="19"/>
              </w:rPr>
              <w:t>Đăng ký + đăng nhập, cập nhật hồ sơ/CV (parse + upload), xem danh sách/chi tiết job, nộp đơn (apply), rút đơn (withdraw), chấp nhận/từ chối offer, xem trạng thái/lịch sử đơn, xác nhận lịch phỏng vấn</w:t>
            </w:r>
          </w:p>
        </w:tc>
      </w:tr>
      <w:tr>
        <w:tc>
          <w:tcPr>
            <w:tcW w:type="dxa" w:w="4730"/>
          </w:tcPr>
          <w:p>
            <w:r/>
            <w:r>
              <w:rPr>
                <w:sz w:val="19"/>
              </w:rPr>
              <w:t>HR</w:t>
            </w:r>
          </w:p>
        </w:tc>
        <w:tc>
          <w:tcPr>
            <w:tcW w:type="dxa" w:w="4730"/>
          </w:tcPr>
          <w:p>
            <w:r/>
            <w:r>
              <w:rPr>
                <w:sz w:val="19"/>
              </w:rPr>
              <w:t>Tạo job, xem/quản lý ứng viên, sàng lọc CV bằng AI Copilot + chuyển trạng thái đơn, lên lịch phỏng vấn, chấm điểm phỏng vấn, soạn/gửi offer, gửi email từ chối</w:t>
            </w:r>
          </w:p>
        </w:tc>
      </w:tr>
      <w:tr>
        <w:tc>
          <w:tcPr>
            <w:tcW w:type="dxa" w:w="4730"/>
          </w:tcPr>
          <w:p>
            <w:r/>
            <w:r>
              <w:rPr>
                <w:sz w:val="19"/>
              </w:rPr>
              <w:t>Manager</w:t>
            </w:r>
          </w:p>
        </w:tc>
        <w:tc>
          <w:tcPr>
            <w:tcW w:type="dxa" w:w="4730"/>
          </w:tcPr>
          <w:p>
            <w:r/>
            <w:r>
              <w:rPr>
                <w:sz w:val="19"/>
              </w:rPr>
              <w:t>Kế thừa toàn bộ quyền HR + hàng đợi review đơn sau screening (review-queue)</w:t>
            </w:r>
          </w:p>
        </w:tc>
      </w:tr>
      <w:tr>
        <w:tc>
          <w:tcPr>
            <w:tcW w:type="dxa" w:w="4730"/>
          </w:tcPr>
          <w:p>
            <w:r/>
            <w:r>
              <w:rPr>
                <w:sz w:val="19"/>
              </w:rPr>
              <w:t>HeadDepartment</w:t>
            </w:r>
          </w:p>
        </w:tc>
        <w:tc>
          <w:tcPr>
            <w:tcW w:type="dxa" w:w="4730"/>
          </w:tcPr>
          <w:p>
            <w:r/>
            <w:r>
              <w:rPr>
                <w:sz w:val="19"/>
              </w:rPr>
              <w:t>Duyệt job (approval-queue), review đơn sau screening, xem analytics tuyển dụng, đọc dữ liệu phỏng vấn/đánh giá</w:t>
            </w:r>
          </w:p>
        </w:tc>
      </w:tr>
      <w:tr>
        <w:tc>
          <w:tcPr>
            <w:tcW w:type="dxa" w:w="4730"/>
          </w:tcPr>
          <w:p>
            <w:r/>
            <w:r>
              <w:rPr>
                <w:sz w:val="19"/>
              </w:rPr>
              <w:t>SystemAdmin</w:t>
            </w:r>
          </w:p>
        </w:tc>
        <w:tc>
          <w:tcPr>
            <w:tcW w:type="dxa" w:w="4730"/>
          </w:tcPr>
          <w:p>
            <w:r/>
            <w:r>
              <w:rPr>
                <w:sz w:val="19"/>
              </w:rPr>
              <w:t>Quản lý user (directory), phân quyền RBAC (permission matrix), quản trị workflow automation v4, audit log</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9</w:t>
      </w:r>
      <w:r>
        <w:fldChar w:fldCharType="end"/>
      </w:r>
      <w:r>
        <w:rPr>
          <w:i/>
          <w:color w:val="6B7280"/>
          <w:sz w:val="18"/>
        </w:rPr>
        <w:t>: Bảng 3.1 — Ma trận actor và nhóm use case</w:t>
      </w:r>
    </w:p>
    <w:p>
      <w:pPr>
        <w:pStyle w:val="Heading2"/>
      </w:pPr>
      <w:r>
        <w:t>3.2 Máy trạng thái vòng đời đơn ứng tuyển</w:t>
      </w:r>
    </w:p>
    <w:p>
      <w:r>
        <w:t>Toàn bộ chuyển trạng thái đơn được kiểm soát tập trung tại ApplicationStatusWorkflow (Domain). Các trạng thái đang hoạt động (ActiveStatuses): Applied, Screening, ManagerReview, Interview, Offer. Các trạng thái đóng: Hired, Rejected, OfferDeclined, Withdrawn.</w:t>
      </w:r>
    </w:p>
    <w:p>
      <w:pPr>
        <w:jc w:val="center"/>
      </w:pPr>
      <w:r>
        <w:drawing>
          <wp:inline xmlns:a="http://schemas.openxmlformats.org/drawingml/2006/main" xmlns:pic="http://schemas.openxmlformats.org/drawingml/2006/picture">
            <wp:extent cx="5760720" cy="3432446"/>
            <wp:docPr id="5" name="Picture 5"/>
            <wp:cNvGraphicFramePr>
              <a:graphicFrameLocks noChangeAspect="1"/>
            </wp:cNvGraphicFramePr>
            <a:graphic>
              <a:graphicData uri="http://schemas.openxmlformats.org/drawingml/2006/picture">
                <pic:pic>
                  <pic:nvPicPr>
                    <pic:cNvPr id="0" name="intro-app-state.png"/>
                    <pic:cNvPicPr/>
                  </pic:nvPicPr>
                  <pic:blipFill>
                    <a:blip r:embed="rId13"/>
                    <a:stretch>
                      <a:fillRect/>
                    </a:stretch>
                  </pic:blipFill>
                  <pic:spPr>
                    <a:xfrm>
                      <a:off x="0" y="0"/>
                      <a:ext cx="5760720" cy="3432446"/>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5</w:t>
      </w:r>
      <w:r>
        <w:fldChar w:fldCharType="end"/>
      </w:r>
      <w:r>
        <w:rPr>
          <w:i/>
          <w:color w:val="6B7280"/>
          <w:sz w:val="18"/>
        </w:rPr>
        <w:t>: Hình 3.1 — Máy trạng thái đơn ứng tuyển (ApplicationStatusWorkflow.AllowedTransitions)</w:t>
      </w:r>
    </w:p>
    <w:p>
      <w:pPr>
        <w:pStyle w:val="Heading2"/>
      </w:pPr>
      <w:r>
        <w:t>3.3 UC-C01 — Candidate đăng ký tài khoản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Candidate (khách chưa đăng nhập)</w:t>
            </w:r>
          </w:p>
        </w:tc>
      </w:tr>
      <w:tr>
        <w:tc>
          <w:tcPr>
            <w:tcW w:type="dxa" w:w="4730"/>
          </w:tcPr>
          <w:p>
            <w:r/>
            <w:r>
              <w:rPr>
                <w:sz w:val="19"/>
              </w:rPr>
              <w:t>Mục tiêu</w:t>
            </w:r>
          </w:p>
        </w:tc>
        <w:tc>
          <w:tcPr>
            <w:tcW w:type="dxa" w:w="4730"/>
          </w:tcPr>
          <w:p>
            <w:r/>
            <w:r>
              <w:rPr>
                <w:sz w:val="19"/>
              </w:rPr>
              <w:t>Tạo tài khoản ứng viên, tùy chọn kèm CV để hệ thống parse</w:t>
            </w:r>
          </w:p>
        </w:tc>
      </w:tr>
      <w:tr>
        <w:tc>
          <w:tcPr>
            <w:tcW w:type="dxa" w:w="4730"/>
          </w:tcPr>
          <w:p>
            <w:r/>
            <w:r>
              <w:rPr>
                <w:sz w:val="19"/>
              </w:rPr>
              <w:t>Tiền điều kiện</w:t>
            </w:r>
          </w:p>
        </w:tc>
        <w:tc>
          <w:tcPr>
            <w:tcW w:type="dxa" w:w="4730"/>
          </w:tcPr>
          <w:p>
            <w:r/>
            <w:r>
              <w:rPr>
                <w:sz w:val="19"/>
              </w:rPr>
              <w:t>Email chưa tồn tại; nếu upload CV thì file &lt;= 5MB (giới hạn framework 6MB body)</w:t>
            </w:r>
          </w:p>
        </w:tc>
      </w:tr>
      <w:tr>
        <w:tc>
          <w:tcPr>
            <w:tcW w:type="dxa" w:w="4730"/>
          </w:tcPr>
          <w:p>
            <w:r/>
            <w:r>
              <w:rPr>
                <w:sz w:val="19"/>
              </w:rPr>
              <w:t>Luồng chính</w:t>
            </w:r>
          </w:p>
        </w:tc>
        <w:tc>
          <w:tcPr>
            <w:tcW w:type="dxa" w:w="4730"/>
          </w:tcPr>
          <w:p>
            <w:r/>
            <w:r>
              <w:rPr>
                <w:sz w:val="19"/>
              </w:rPr>
              <w:t>1. Gửi form đăng ký (multipart) kèm resume tùy chọn. 2. Service RegisterAsync tạo user role Candidate + CandidateProfile. 3. Nếu có CV, lưu file và parse. 4. Trả về kết quả tạo tài khoản.</w:t>
            </w:r>
          </w:p>
        </w:tc>
      </w:tr>
      <w:tr>
        <w:tc>
          <w:tcPr>
            <w:tcW w:type="dxa" w:w="4730"/>
          </w:tcPr>
          <w:p>
            <w:r/>
            <w:r>
              <w:rPr>
                <w:sz w:val="19"/>
              </w:rPr>
              <w:t>Luồng ngoại lệ</w:t>
            </w:r>
          </w:p>
        </w:tc>
        <w:tc>
          <w:tcPr>
            <w:tcW w:type="dxa" w:w="4730"/>
          </w:tcPr>
          <w:p>
            <w:r/>
            <w:r>
              <w:rPr>
                <w:sz w:val="19"/>
              </w:rPr>
              <w:t>File &gt; 5MB bị chặn (RequestSizeLimit); email trùng trả lỗi; dữ liệu không hợp lệ trả 400 InvalidInput</w:t>
            </w:r>
          </w:p>
        </w:tc>
      </w:tr>
      <w:tr>
        <w:tc>
          <w:tcPr>
            <w:tcW w:type="dxa" w:w="4730"/>
          </w:tcPr>
          <w:p>
            <w:r/>
            <w:r>
              <w:rPr>
                <w:sz w:val="19"/>
              </w:rPr>
              <w:t>Kết quả</w:t>
            </w:r>
          </w:p>
        </w:tc>
        <w:tc>
          <w:tcPr>
            <w:tcW w:type="dxa" w:w="4730"/>
          </w:tcPr>
          <w:p>
            <w:r/>
            <w:r>
              <w:rPr>
                <w:sz w:val="19"/>
              </w:rPr>
              <w:t>Tài khoản Candidate được tạo, có thể đăng nhập ngay</w:t>
            </w:r>
          </w:p>
        </w:tc>
      </w:tr>
      <w:tr>
        <w:tc>
          <w:tcPr>
            <w:tcW w:type="dxa" w:w="4730"/>
          </w:tcPr>
          <w:p>
            <w:r/>
            <w:r>
              <w:rPr>
                <w:sz w:val="19"/>
              </w:rPr>
              <w:t>API/màn hình</w:t>
            </w:r>
          </w:p>
        </w:tc>
        <w:tc>
          <w:tcPr>
            <w:tcW w:type="dxa" w:w="4730"/>
          </w:tcPr>
          <w:p>
            <w:r/>
            <w:r>
              <w:rPr>
                <w:sz w:val="19"/>
              </w:rPr>
              <w:t>POST /api/candidates/register (alias /api/candidate/register) → CandidateService.RegisterAsync; màn hình Đăng ký ứng viên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10</w:t>
      </w:r>
      <w:r>
        <w:fldChar w:fldCharType="end"/>
      </w:r>
      <w:r>
        <w:rPr>
          <w:i/>
          <w:color w:val="6B7280"/>
          <w:sz w:val="18"/>
        </w:rPr>
        <w:t>: UC-C01 Đăng ký ứng viên</w:t>
      </w:r>
    </w:p>
    <w:p>
      <w:pPr>
        <w:pStyle w:val="Heading2"/>
      </w:pPr>
      <w:r>
        <w:t>3.4 UC-C02 — Đăng nhập / làm mới phiên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Candidate; user nội bộ (HR/Manager/HeadDepartment/SystemAdmin)</w:t>
            </w:r>
          </w:p>
        </w:tc>
      </w:tr>
      <w:tr>
        <w:tc>
          <w:tcPr>
            <w:tcW w:type="dxa" w:w="4730"/>
          </w:tcPr>
          <w:p>
            <w:r/>
            <w:r>
              <w:rPr>
                <w:sz w:val="19"/>
              </w:rPr>
              <w:t>Mục tiêu</w:t>
            </w:r>
          </w:p>
        </w:tc>
        <w:tc>
          <w:tcPr>
            <w:tcW w:type="dxa" w:w="4730"/>
          </w:tcPr>
          <w:p>
            <w:r/>
            <w:r>
              <w:rPr>
                <w:sz w:val="19"/>
              </w:rPr>
              <w:t>Xác thực và nhận JWT access token + refresh token</w:t>
            </w:r>
          </w:p>
        </w:tc>
      </w:tr>
      <w:tr>
        <w:tc>
          <w:tcPr>
            <w:tcW w:type="dxa" w:w="4730"/>
          </w:tcPr>
          <w:p>
            <w:r/>
            <w:r>
              <w:rPr>
                <w:sz w:val="19"/>
              </w:rPr>
              <w:t>Tiền điều kiện</w:t>
            </w:r>
          </w:p>
        </w:tc>
        <w:tc>
          <w:tcPr>
            <w:tcW w:type="dxa" w:w="4730"/>
          </w:tcPr>
          <w:p>
            <w:r/>
            <w:r>
              <w:rPr>
                <w:sz w:val="19"/>
              </w:rPr>
              <w:t>Tài khoản tồn tại và đang active</w:t>
            </w:r>
          </w:p>
        </w:tc>
      </w:tr>
      <w:tr>
        <w:tc>
          <w:tcPr>
            <w:tcW w:type="dxa" w:w="4730"/>
          </w:tcPr>
          <w:p>
            <w:r/>
            <w:r>
              <w:rPr>
                <w:sz w:val="19"/>
              </w:rPr>
              <w:t>Luồng chính</w:t>
            </w:r>
          </w:p>
        </w:tc>
        <w:tc>
          <w:tcPr>
            <w:tcW w:type="dxa" w:w="4730"/>
          </w:tcPr>
          <w:p>
            <w:r/>
            <w:r>
              <w:rPr>
                <w:sz w:val="19"/>
              </w:rPr>
              <w:t>1. Candidate gọi POST /api/auth/candidate/login; user nội bộ gọi POST /api/auth/internal/login. 2. AuthService kiểm tra mật khẩu. 3. Trả access token + refresh token. 4. Khi hết hạn gọi POST /api/auth/refresh.</w:t>
            </w:r>
          </w:p>
        </w:tc>
      </w:tr>
      <w:tr>
        <w:tc>
          <w:tcPr>
            <w:tcW w:type="dxa" w:w="4730"/>
          </w:tcPr>
          <w:p>
            <w:r/>
            <w:r>
              <w:rPr>
                <w:sz w:val="19"/>
              </w:rPr>
              <w:t>Luồng ngoại lệ</w:t>
            </w:r>
          </w:p>
        </w:tc>
        <w:tc>
          <w:tcPr>
            <w:tcW w:type="dxa" w:w="4730"/>
          </w:tcPr>
          <w:p>
            <w:r/>
            <w:r>
              <w:rPr>
                <w:sz w:val="19"/>
              </w:rPr>
              <w:t>Sai thông tin → StatusCode lỗi từ service; quên mật khẩu qua forgot-password + reset-password</w:t>
            </w:r>
          </w:p>
        </w:tc>
      </w:tr>
      <w:tr>
        <w:tc>
          <w:tcPr>
            <w:tcW w:type="dxa" w:w="4730"/>
          </w:tcPr>
          <w:p>
            <w:r/>
            <w:r>
              <w:rPr>
                <w:sz w:val="19"/>
              </w:rPr>
              <w:t>Kết quả</w:t>
            </w:r>
          </w:p>
        </w:tc>
        <w:tc>
          <w:tcPr>
            <w:tcW w:type="dxa" w:w="4730"/>
          </w:tcPr>
          <w:p>
            <w:r/>
            <w:r>
              <w:rPr>
                <w:sz w:val="19"/>
              </w:rPr>
              <w:t>Client lưu token, gọi các API có [Authorize]</w:t>
            </w:r>
          </w:p>
        </w:tc>
      </w:tr>
      <w:tr>
        <w:tc>
          <w:tcPr>
            <w:tcW w:type="dxa" w:w="4730"/>
          </w:tcPr>
          <w:p>
            <w:r/>
            <w:r>
              <w:rPr>
                <w:sz w:val="19"/>
              </w:rPr>
              <w:t>API/màn hình</w:t>
            </w:r>
          </w:p>
        </w:tc>
        <w:tc>
          <w:tcPr>
            <w:tcW w:type="dxa" w:w="4730"/>
          </w:tcPr>
          <w:p>
            <w:r/>
            <w:r>
              <w:rPr>
                <w:sz w:val="19"/>
              </w:rPr>
              <w:t>POST /api/auth/login, /api/auth/candidate/login, /api/auth/internal/login, /api/auth/refresh, /api/auth/logout, /api/auth/*forgot-password, /api/auth/reset-password → AuthService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11</w:t>
      </w:r>
      <w:r>
        <w:fldChar w:fldCharType="end"/>
      </w:r>
      <w:r>
        <w:rPr>
          <w:i/>
          <w:color w:val="6B7280"/>
          <w:sz w:val="18"/>
        </w:rPr>
        <w:t>: UC-C02 Đăng nhập</w:t>
      </w:r>
    </w:p>
    <w:p>
      <w:pPr>
        <w:pStyle w:val="Heading2"/>
      </w:pPr>
      <w:r>
        <w:t>3.5 UC-C03 — Cập nhật hồ sơ và CV</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Candidate</w:t>
            </w:r>
          </w:p>
        </w:tc>
      </w:tr>
      <w:tr>
        <w:tc>
          <w:tcPr>
            <w:tcW w:type="dxa" w:w="4730"/>
          </w:tcPr>
          <w:p>
            <w:r/>
            <w:r>
              <w:rPr>
                <w:sz w:val="19"/>
              </w:rPr>
              <w:t>Mục tiêu</w:t>
            </w:r>
          </w:p>
        </w:tc>
        <w:tc>
          <w:tcPr>
            <w:tcW w:type="dxa" w:w="4730"/>
          </w:tcPr>
          <w:p>
            <w:r/>
            <w:r>
              <w:rPr>
                <w:sz w:val="19"/>
              </w:rPr>
              <w:t>Cập nhật thông tin cá nhân, kỹ năng, kinh nghiệm và tải/parse CV</w:t>
            </w:r>
          </w:p>
        </w:tc>
      </w:tr>
      <w:tr>
        <w:tc>
          <w:tcPr>
            <w:tcW w:type="dxa" w:w="4730"/>
          </w:tcPr>
          <w:p>
            <w:r/>
            <w:r>
              <w:rPr>
                <w:sz w:val="19"/>
              </w:rPr>
              <w:t>Tiền điều kiện</w:t>
            </w:r>
          </w:p>
        </w:tc>
        <w:tc>
          <w:tcPr>
            <w:tcW w:type="dxa" w:w="4730"/>
          </w:tcPr>
          <w:p>
            <w:r/>
            <w:r>
              <w:rPr>
                <w:sz w:val="19"/>
              </w:rPr>
              <w:t>Đã đăng nhập với role Candidate</w:t>
            </w:r>
          </w:p>
        </w:tc>
      </w:tr>
      <w:tr>
        <w:tc>
          <w:tcPr>
            <w:tcW w:type="dxa" w:w="4730"/>
          </w:tcPr>
          <w:p>
            <w:r/>
            <w:r>
              <w:rPr>
                <w:sz w:val="19"/>
              </w:rPr>
              <w:t>Luồng chính</w:t>
            </w:r>
          </w:p>
        </w:tc>
        <w:tc>
          <w:tcPr>
            <w:tcW w:type="dxa" w:w="4730"/>
          </w:tcPr>
          <w:p>
            <w:r/>
            <w:r>
              <w:rPr>
                <w:sz w:val="19"/>
              </w:rPr>
              <w:t>1. Xem hồ sơ GET /api/candidate/profile. 2. Cập nhật PUT /api/candidate/profile hoặc lưu kèm CV POST /api/candidate/profile/save. 3. Cập nhật kỹ năng PUT .../skills; thêm/sửa/xóa kinh nghiệm .../experience. 4. Parse CV POST .../resume/parse để tự điền; upload CV POST .../resume.</w:t>
            </w:r>
          </w:p>
        </w:tc>
      </w:tr>
      <w:tr>
        <w:tc>
          <w:tcPr>
            <w:tcW w:type="dxa" w:w="4730"/>
          </w:tcPr>
          <w:p>
            <w:r/>
            <w:r>
              <w:rPr>
                <w:sz w:val="19"/>
              </w:rPr>
              <w:t>Luồng ngoại lệ</w:t>
            </w:r>
          </w:p>
        </w:tc>
        <w:tc>
          <w:tcPr>
            <w:tcW w:type="dxa" w:w="4730"/>
          </w:tcPr>
          <w:p>
            <w:r/>
            <w:r>
              <w:rPr>
                <w:sz w:val="19"/>
              </w:rPr>
              <w:t>File &gt; 5MB bị chặn; payload JSON sai → 400 InvalidInput</w:t>
            </w:r>
          </w:p>
        </w:tc>
      </w:tr>
      <w:tr>
        <w:tc>
          <w:tcPr>
            <w:tcW w:type="dxa" w:w="4730"/>
          </w:tcPr>
          <w:p>
            <w:r/>
            <w:r>
              <w:rPr>
                <w:sz w:val="19"/>
              </w:rPr>
              <w:t>Kết quả</w:t>
            </w:r>
          </w:p>
        </w:tc>
        <w:tc>
          <w:tcPr>
            <w:tcW w:type="dxa" w:w="4730"/>
          </w:tcPr>
          <w:p>
            <w:r/>
            <w:r>
              <w:rPr>
                <w:sz w:val="19"/>
              </w:rPr>
              <w:t>Hồ sơ và CV được cập nhật, dùng để tính điểm khi apply</w:t>
            </w:r>
          </w:p>
        </w:tc>
      </w:tr>
      <w:tr>
        <w:tc>
          <w:tcPr>
            <w:tcW w:type="dxa" w:w="4730"/>
          </w:tcPr>
          <w:p>
            <w:r/>
            <w:r>
              <w:rPr>
                <w:sz w:val="19"/>
              </w:rPr>
              <w:t>API/màn hình</w:t>
            </w:r>
          </w:p>
        </w:tc>
        <w:tc>
          <w:tcPr>
            <w:tcW w:type="dxa" w:w="4730"/>
          </w:tcPr>
          <w:p>
            <w:r/>
            <w:r>
              <w:rPr>
                <w:sz w:val="19"/>
              </w:rPr>
              <w:t>GET/PUT /api/candidate/profile, POST /api/candidate/profile/save, PUT .../skills, POST/PUT/DELETE .../experience, POST .../resume/parse, POST .../resume → CandidateService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12</w:t>
      </w:r>
      <w:r>
        <w:fldChar w:fldCharType="end"/>
      </w:r>
      <w:r>
        <w:rPr>
          <w:i/>
          <w:color w:val="6B7280"/>
          <w:sz w:val="18"/>
        </w:rPr>
        <w:t>: UC-C03 Quản lý hồ sơ ứng viên</w:t>
      </w:r>
    </w:p>
    <w:p>
      <w:pPr>
        <w:pStyle w:val="Heading2"/>
      </w:pPr>
      <w:r>
        <w:t>3.6 UC-C04 — Xem danh sách và chi tiết job</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Candidate / khách vãng lai (endpoint không yêu cầu auth)</w:t>
            </w:r>
          </w:p>
        </w:tc>
      </w:tr>
      <w:tr>
        <w:tc>
          <w:tcPr>
            <w:tcW w:type="dxa" w:w="4730"/>
          </w:tcPr>
          <w:p>
            <w:r/>
            <w:r>
              <w:rPr>
                <w:sz w:val="19"/>
              </w:rPr>
              <w:t>Mục tiêu</w:t>
            </w:r>
          </w:p>
        </w:tc>
        <w:tc>
          <w:tcPr>
            <w:tcW w:type="dxa" w:w="4730"/>
          </w:tcPr>
          <w:p>
            <w:r/>
            <w:r>
              <w:rPr>
                <w:sz w:val="19"/>
              </w:rPr>
              <w:t>Tìm kiếm, lọc và xem chi tiết tin tuyển dụng</w:t>
            </w:r>
          </w:p>
        </w:tc>
      </w:tr>
      <w:tr>
        <w:tc>
          <w:tcPr>
            <w:tcW w:type="dxa" w:w="4730"/>
          </w:tcPr>
          <w:p>
            <w:r/>
            <w:r>
              <w:rPr>
                <w:sz w:val="19"/>
              </w:rPr>
              <w:t>Tiền điều kiện</w:t>
            </w:r>
          </w:p>
        </w:tc>
        <w:tc>
          <w:tcPr>
            <w:tcW w:type="dxa" w:w="4730"/>
          </w:tcPr>
          <w:p>
            <w:r/>
            <w:r>
              <w:rPr>
                <w:sz w:val="19"/>
              </w:rPr>
              <w:t>Không</w:t>
            </w:r>
          </w:p>
        </w:tc>
      </w:tr>
      <w:tr>
        <w:tc>
          <w:tcPr>
            <w:tcW w:type="dxa" w:w="4730"/>
          </w:tcPr>
          <w:p>
            <w:r/>
            <w:r>
              <w:rPr>
                <w:sz w:val="19"/>
              </w:rPr>
              <w:t>Luồng chính</w:t>
            </w:r>
          </w:p>
        </w:tc>
        <w:tc>
          <w:tcPr>
            <w:tcW w:type="dxa" w:w="4730"/>
          </w:tcPr>
          <w:p>
            <w:r/>
            <w:r>
              <w:rPr>
                <w:sz w:val="19"/>
              </w:rPr>
              <w:t>1. Lấy bộ lọc GET /api/jobs/filters. 2. Tìm kiếm GET /api/jobs với JobQueryRequest. 3. Xem chi tiết GET /api/jobs/{jobId}. 4. Xem thống kê tổng hợp GET /api/jobs/{jobId}/statistics.</w:t>
            </w:r>
          </w:p>
        </w:tc>
      </w:tr>
      <w:tr>
        <w:tc>
          <w:tcPr>
            <w:tcW w:type="dxa" w:w="4730"/>
          </w:tcPr>
          <w:p>
            <w:r/>
            <w:r>
              <w:rPr>
                <w:sz w:val="19"/>
              </w:rPr>
              <w:t>Luồng ngoại lệ</w:t>
            </w:r>
          </w:p>
        </w:tc>
        <w:tc>
          <w:tcPr>
            <w:tcW w:type="dxa" w:w="4730"/>
          </w:tcPr>
          <w:p>
            <w:r/>
            <w:r>
              <w:rPr>
                <w:sz w:val="19"/>
              </w:rPr>
              <w:t>jobId không tồn tại → lỗi từ service</w:t>
            </w:r>
          </w:p>
        </w:tc>
      </w:tr>
      <w:tr>
        <w:tc>
          <w:tcPr>
            <w:tcW w:type="dxa" w:w="4730"/>
          </w:tcPr>
          <w:p>
            <w:r/>
            <w:r>
              <w:rPr>
                <w:sz w:val="19"/>
              </w:rPr>
              <w:t>Kết quả</w:t>
            </w:r>
          </w:p>
        </w:tc>
        <w:tc>
          <w:tcPr>
            <w:tcW w:type="dxa" w:w="4730"/>
          </w:tcPr>
          <w:p>
            <w:r/>
            <w:r>
              <w:rPr>
                <w:sz w:val="19"/>
              </w:rPr>
              <w:t>Hiển thị danh sách/chi tiết job công khai (chỉ job đã Approved hiển thị công khai)</w:t>
            </w:r>
          </w:p>
        </w:tc>
      </w:tr>
      <w:tr>
        <w:tc>
          <w:tcPr>
            <w:tcW w:type="dxa" w:w="4730"/>
          </w:tcPr>
          <w:p>
            <w:r/>
            <w:r>
              <w:rPr>
                <w:sz w:val="19"/>
              </w:rPr>
              <w:t>API/màn hình</w:t>
            </w:r>
          </w:p>
        </w:tc>
        <w:tc>
          <w:tcPr>
            <w:tcW w:type="dxa" w:w="4730"/>
          </w:tcPr>
          <w:p>
            <w:r/>
            <w:r>
              <w:rPr>
                <w:sz w:val="19"/>
              </w:rPr>
              <w:t>GET /api/jobs, /api/jobs/filters, /api/jobs/{jobId}, /api/jobs/{jobId}/statistics → JobService.SearchJobsAsync / GetJobScreenDetailAsync</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13</w:t>
      </w:r>
      <w:r>
        <w:fldChar w:fldCharType="end"/>
      </w:r>
      <w:r>
        <w:rPr>
          <w:i/>
          <w:color w:val="6B7280"/>
          <w:sz w:val="18"/>
        </w:rPr>
        <w:t>: UC-C04 Duyệt job</w:t>
      </w:r>
    </w:p>
    <w:p>
      <w:pPr>
        <w:pStyle w:val="Heading2"/>
      </w:pPr>
      <w:r>
        <w:t>3.7 UC-C05 — Nộp đơn ứng tuyển (Apply)</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Candidate</w:t>
            </w:r>
          </w:p>
        </w:tc>
      </w:tr>
      <w:tr>
        <w:tc>
          <w:tcPr>
            <w:tcW w:type="dxa" w:w="4730"/>
          </w:tcPr>
          <w:p>
            <w:r/>
            <w:r>
              <w:rPr>
                <w:sz w:val="19"/>
              </w:rPr>
              <w:t>Mục tiêu</w:t>
            </w:r>
          </w:p>
        </w:tc>
        <w:tc>
          <w:tcPr>
            <w:tcW w:type="dxa" w:w="4730"/>
          </w:tcPr>
          <w:p>
            <w:r/>
            <w:r>
              <w:rPr>
                <w:sz w:val="19"/>
              </w:rPr>
              <w:t>Nộp đơn ứng tuyển vào một job</w:t>
            </w:r>
          </w:p>
        </w:tc>
      </w:tr>
      <w:tr>
        <w:tc>
          <w:tcPr>
            <w:tcW w:type="dxa" w:w="4730"/>
          </w:tcPr>
          <w:p>
            <w:r/>
            <w:r>
              <w:rPr>
                <w:sz w:val="19"/>
              </w:rPr>
              <w:t>Tiền điều kiện</w:t>
            </w:r>
          </w:p>
        </w:tc>
        <w:tc>
          <w:tcPr>
            <w:tcW w:type="dxa" w:w="4730"/>
          </w:tcPr>
          <w:p>
            <w:r/>
            <w:r>
              <w:rPr>
                <w:sz w:val="19"/>
              </w:rPr>
              <w:t>Đã đăng nhập; job đang mở; INV-003: chưa có đơn active cho cặp (candidate, job); nếu từng Hired cho job đó thì không được apply lại (INV-015)</w:t>
            </w:r>
          </w:p>
        </w:tc>
      </w:tr>
      <w:tr>
        <w:tc>
          <w:tcPr>
            <w:tcW w:type="dxa" w:w="4730"/>
          </w:tcPr>
          <w:p>
            <w:r/>
            <w:r>
              <w:rPr>
                <w:sz w:val="19"/>
              </w:rPr>
              <w:t>Luồng chính</w:t>
            </w:r>
          </w:p>
        </w:tc>
        <w:tc>
          <w:tcPr>
            <w:tcW w:type="dxa" w:w="4730"/>
          </w:tcPr>
          <w:p>
            <w:r/>
            <w:r>
              <w:rPr>
                <w:sz w:val="19"/>
              </w:rPr>
              <w:t>1. Lấy màn hình apply GET /api/jobs/{jobId}/apply-context. 2. Gửi POST /api/jobs/{jobId}/apply kèm cover letter. 3. Service tính RuleScore, snapshot recruiter + department head (BR-OWN-005), tạo đơn Status=Applied. 4. Semantic scoring xử lý sau (ScoreStatus=PendingSemantic).</w:t>
            </w:r>
          </w:p>
        </w:tc>
      </w:tr>
      <w:tr>
        <w:tc>
          <w:tcPr>
            <w:tcW w:type="dxa" w:w="4730"/>
          </w:tcPr>
          <w:p>
            <w:r/>
            <w:r>
              <w:rPr>
                <w:sz w:val="19"/>
              </w:rPr>
              <w:t>Luồng ngoại lệ</w:t>
            </w:r>
          </w:p>
        </w:tc>
        <w:tc>
          <w:tcPr>
            <w:tcW w:type="dxa" w:w="4730"/>
          </w:tcPr>
          <w:p>
            <w:r/>
            <w:r>
              <w:rPr>
                <w:sz w:val="19"/>
              </w:rPr>
              <w:t>Đã có đơn active → 409 ApplicationAlreadyActive; vi phạm điều kiện khác → 422; race condition double-apply chặn bởi unique index ux_applications_active_user_job (INV-014)</w:t>
            </w:r>
          </w:p>
        </w:tc>
      </w:tr>
      <w:tr>
        <w:tc>
          <w:tcPr>
            <w:tcW w:type="dxa" w:w="4730"/>
          </w:tcPr>
          <w:p>
            <w:r/>
            <w:r>
              <w:rPr>
                <w:sz w:val="19"/>
              </w:rPr>
              <w:t>Kết quả</w:t>
            </w:r>
          </w:p>
        </w:tc>
        <w:tc>
          <w:tcPr>
            <w:tcW w:type="dxa" w:w="4730"/>
          </w:tcPr>
          <w:p>
            <w:r/>
            <w:r>
              <w:rPr>
                <w:sz w:val="19"/>
              </w:rPr>
              <w:t>Đơn mới ở trạng thái Applied, recruiter được thông báo</w:t>
            </w:r>
          </w:p>
        </w:tc>
      </w:tr>
      <w:tr>
        <w:tc>
          <w:tcPr>
            <w:tcW w:type="dxa" w:w="4730"/>
          </w:tcPr>
          <w:p>
            <w:r/>
            <w:r>
              <w:rPr>
                <w:sz w:val="19"/>
              </w:rPr>
              <w:t>API/màn hình</w:t>
            </w:r>
          </w:p>
        </w:tc>
        <w:tc>
          <w:tcPr>
            <w:tcW w:type="dxa" w:w="4730"/>
          </w:tcPr>
          <w:p>
            <w:r/>
            <w:r>
              <w:rPr>
                <w:sz w:val="19"/>
              </w:rPr>
              <w:t>GET /api/jobs/{jobId}/apply-context, POST /api/jobs/{jobId}/apply → ApplicationService.ApplyAsync</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14</w:t>
      </w:r>
      <w:r>
        <w:fldChar w:fldCharType="end"/>
      </w:r>
      <w:r>
        <w:rPr>
          <w:i/>
          <w:color w:val="6B7280"/>
          <w:sz w:val="18"/>
        </w:rPr>
        <w:t>: UC-C05 Apply</w:t>
      </w:r>
    </w:p>
    <w:p>
      <w:pPr>
        <w:pStyle w:val="Heading2"/>
      </w:pPr>
      <w:r>
        <w:t>3.8 UC-C06 — Rút đơn (Withdraw)</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Candidate</w:t>
            </w:r>
          </w:p>
        </w:tc>
      </w:tr>
      <w:tr>
        <w:tc>
          <w:tcPr>
            <w:tcW w:type="dxa" w:w="4730"/>
          </w:tcPr>
          <w:p>
            <w:r/>
            <w:r>
              <w:rPr>
                <w:sz w:val="19"/>
              </w:rPr>
              <w:t>Mục tiêu</w:t>
            </w:r>
          </w:p>
        </w:tc>
        <w:tc>
          <w:tcPr>
            <w:tcW w:type="dxa" w:w="4730"/>
          </w:tcPr>
          <w:p>
            <w:r/>
            <w:r>
              <w:rPr>
                <w:sz w:val="19"/>
              </w:rPr>
              <w:t>Tự rút đơn khỏi pipeline</w:t>
            </w:r>
          </w:p>
        </w:tc>
      </w:tr>
      <w:tr>
        <w:tc>
          <w:tcPr>
            <w:tcW w:type="dxa" w:w="4730"/>
          </w:tcPr>
          <w:p>
            <w:r/>
            <w:r>
              <w:rPr>
                <w:sz w:val="19"/>
              </w:rPr>
              <w:t>Tiền điều kiện</w:t>
            </w:r>
          </w:p>
        </w:tc>
        <w:tc>
          <w:tcPr>
            <w:tcW w:type="dxa" w:w="4730"/>
          </w:tcPr>
          <w:p>
            <w:r/>
            <w:r>
              <w:rPr>
                <w:sz w:val="19"/>
              </w:rPr>
              <w:t>Đơn thuộc về candidate và ở trạng thái Applied / Screening / ManagerReview / Interview (CanCandidateWithdraw)</w:t>
            </w:r>
          </w:p>
        </w:tc>
      </w:tr>
      <w:tr>
        <w:tc>
          <w:tcPr>
            <w:tcW w:type="dxa" w:w="4730"/>
          </w:tcPr>
          <w:p>
            <w:r/>
            <w:r>
              <w:rPr>
                <w:sz w:val="19"/>
              </w:rPr>
              <w:t>Luồng chính</w:t>
            </w:r>
          </w:p>
        </w:tc>
        <w:tc>
          <w:tcPr>
            <w:tcW w:type="dxa" w:w="4730"/>
          </w:tcPr>
          <w:p>
            <w:r/>
            <w:r>
              <w:rPr>
                <w:sz w:val="19"/>
              </w:rPr>
              <w:t>1. POST /api/candidate/applications/{applicationId}/withdraw. 2. Service đặt Status=Withdrawn (state đóng riêng, không phải Rejected). 3. Hủy mọi phỏng vấn đang chờ (INV-008). 4. Thông báo recruiter (+ head nếu đã tới bàn head), best-effort post-commit.</w:t>
            </w:r>
          </w:p>
        </w:tc>
      </w:tr>
      <w:tr>
        <w:tc>
          <w:tcPr>
            <w:tcW w:type="dxa" w:w="4730"/>
          </w:tcPr>
          <w:p>
            <w:r/>
            <w:r>
              <w:rPr>
                <w:sz w:val="19"/>
              </w:rPr>
              <w:t>Luồng ngoại lệ</w:t>
            </w:r>
          </w:p>
        </w:tc>
        <w:tc>
          <w:tcPr>
            <w:tcW w:type="dxa" w:w="4730"/>
          </w:tcPr>
          <w:p>
            <w:r/>
            <w:r>
              <w:rPr>
                <w:sz w:val="19"/>
              </w:rPr>
              <w:t>Trạng thái không cho rút (Offer/đã đóng) → 422 ApplicationNotWithdrawable</w:t>
            </w:r>
          </w:p>
        </w:tc>
      </w:tr>
      <w:tr>
        <w:tc>
          <w:tcPr>
            <w:tcW w:type="dxa" w:w="4730"/>
          </w:tcPr>
          <w:p>
            <w:r/>
            <w:r>
              <w:rPr>
                <w:sz w:val="19"/>
              </w:rPr>
              <w:t>Kết quả</w:t>
            </w:r>
          </w:p>
        </w:tc>
        <w:tc>
          <w:tcPr>
            <w:tcW w:type="dxa" w:w="4730"/>
          </w:tcPr>
          <w:p>
            <w:r/>
            <w:r>
              <w:rPr>
                <w:sz w:val="19"/>
              </w:rPr>
              <w:t>Đơn Withdrawn; candidate có thể apply lại job đó (IsReapplyEligibleClosedStatus)</w:t>
            </w:r>
          </w:p>
        </w:tc>
      </w:tr>
      <w:tr>
        <w:tc>
          <w:tcPr>
            <w:tcW w:type="dxa" w:w="4730"/>
          </w:tcPr>
          <w:p>
            <w:r/>
            <w:r>
              <w:rPr>
                <w:sz w:val="19"/>
              </w:rPr>
              <w:t>API/màn hình</w:t>
            </w:r>
          </w:p>
        </w:tc>
        <w:tc>
          <w:tcPr>
            <w:tcW w:type="dxa" w:w="4730"/>
          </w:tcPr>
          <w:p>
            <w:r/>
            <w:r>
              <w:rPr>
                <w:sz w:val="19"/>
              </w:rPr>
              <w:t>POST /api/candidate/applications/{applicationId}/withdraw → ApplicationService.WithdrawApplicationAsync</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15</w:t>
      </w:r>
      <w:r>
        <w:fldChar w:fldCharType="end"/>
      </w:r>
      <w:r>
        <w:rPr>
          <w:i/>
          <w:color w:val="6B7280"/>
          <w:sz w:val="18"/>
        </w:rPr>
        <w:t>: UC-C06 Withdraw</w:t>
      </w:r>
    </w:p>
    <w:p>
      <w:pPr>
        <w:pStyle w:val="Heading2"/>
      </w:pPr>
      <w:r>
        <w:t>3.9 UC-C07 — Chấp nhận / từ chối offer</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Candidate</w:t>
            </w:r>
          </w:p>
        </w:tc>
      </w:tr>
      <w:tr>
        <w:tc>
          <w:tcPr>
            <w:tcW w:type="dxa" w:w="4730"/>
          </w:tcPr>
          <w:p>
            <w:r/>
            <w:r>
              <w:rPr>
                <w:sz w:val="19"/>
              </w:rPr>
              <w:t>Mục tiêu</w:t>
            </w:r>
          </w:p>
        </w:tc>
        <w:tc>
          <w:tcPr>
            <w:tcW w:type="dxa" w:w="4730"/>
          </w:tcPr>
          <w:p>
            <w:r/>
            <w:r>
              <w:rPr>
                <w:sz w:val="19"/>
              </w:rPr>
              <w:t>Phản hồi offer đã được HR gửi</w:t>
            </w:r>
          </w:p>
        </w:tc>
      </w:tr>
      <w:tr>
        <w:tc>
          <w:tcPr>
            <w:tcW w:type="dxa" w:w="4730"/>
          </w:tcPr>
          <w:p>
            <w:r/>
            <w:r>
              <w:rPr>
                <w:sz w:val="19"/>
              </w:rPr>
              <w:t>Tiền điều kiện</w:t>
            </w:r>
          </w:p>
        </w:tc>
        <w:tc>
          <w:tcPr>
            <w:tcW w:type="dxa" w:w="4730"/>
          </w:tcPr>
          <w:p>
            <w:r/>
            <w:r>
              <w:rPr>
                <w:sz w:val="19"/>
              </w:rPr>
              <w:t>Đơn ở trạng thái Offer (CanCandidateRespondToOffer) và Offer.Status = Sent</w:t>
            </w:r>
          </w:p>
        </w:tc>
      </w:tr>
      <w:tr>
        <w:tc>
          <w:tcPr>
            <w:tcW w:type="dxa" w:w="4730"/>
          </w:tcPr>
          <w:p>
            <w:r/>
            <w:r>
              <w:rPr>
                <w:sz w:val="19"/>
              </w:rPr>
              <w:t>Luồng chính</w:t>
            </w:r>
          </w:p>
        </w:tc>
        <w:tc>
          <w:tcPr>
            <w:tcW w:type="dxa" w:w="4730"/>
          </w:tcPr>
          <w:p>
            <w:r/>
            <w:r>
              <w:rPr>
                <w:sz w:val="19"/>
              </w:rPr>
              <w:t>1. Xem offer GET /api/candidate/applications/{applicationId}/offer (không lộ offer Draft). 2a. Accept: POST .../accept-offer → Application=Hired, Offer=Accepted. 2b. Decline: POST .../decline-offer → Application=OfferDeclined, Offer=Declined. 3. Thông báo recruiter/head best-effort.</w:t>
            </w:r>
          </w:p>
        </w:tc>
      </w:tr>
      <w:tr>
        <w:tc>
          <w:tcPr>
            <w:tcW w:type="dxa" w:w="4730"/>
          </w:tcPr>
          <w:p>
            <w:r/>
            <w:r>
              <w:rPr>
                <w:sz w:val="19"/>
              </w:rPr>
              <w:t>Luồng ngoại lệ</w:t>
            </w:r>
          </w:p>
        </w:tc>
        <w:tc>
          <w:tcPr>
            <w:tcW w:type="dxa" w:w="4730"/>
          </w:tcPr>
          <w:p>
            <w:r/>
            <w:r>
              <w:rPr>
                <w:sz w:val="19"/>
              </w:rPr>
              <w:t>Đơn không ở Offer hoặc offer chưa Sent → 422 OfferNotActionable</w:t>
            </w:r>
          </w:p>
        </w:tc>
      </w:tr>
      <w:tr>
        <w:tc>
          <w:tcPr>
            <w:tcW w:type="dxa" w:w="4730"/>
          </w:tcPr>
          <w:p>
            <w:r/>
            <w:r>
              <w:rPr>
                <w:sz w:val="19"/>
              </w:rPr>
              <w:t>Kết quả</w:t>
            </w:r>
          </w:p>
        </w:tc>
        <w:tc>
          <w:tcPr>
            <w:tcW w:type="dxa" w:w="4730"/>
          </w:tcPr>
          <w:p>
            <w:r/>
            <w:r>
              <w:rPr>
                <w:sz w:val="19"/>
              </w:rPr>
              <w:t>Đơn chuyển sang Hired hoặc OfferDeclined (trạng thái đóng)</w:t>
            </w:r>
          </w:p>
        </w:tc>
      </w:tr>
      <w:tr>
        <w:tc>
          <w:tcPr>
            <w:tcW w:type="dxa" w:w="4730"/>
          </w:tcPr>
          <w:p>
            <w:r/>
            <w:r>
              <w:rPr>
                <w:sz w:val="19"/>
              </w:rPr>
              <w:t>API/màn hình</w:t>
            </w:r>
          </w:p>
        </w:tc>
        <w:tc>
          <w:tcPr>
            <w:tcW w:type="dxa" w:w="4730"/>
          </w:tcPr>
          <w:p>
            <w:r/>
            <w:r>
              <w:rPr>
                <w:sz w:val="19"/>
              </w:rPr>
              <w:t>GET /api/candidate/applications/{applicationId}/offer, POST .../accept-offer, POST .../decline-offer → ApplicationService.AcceptOfferAsync / DeclineOfferAsync; OfferService.GetCandidateOfferAsync</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16</w:t>
      </w:r>
      <w:r>
        <w:fldChar w:fldCharType="end"/>
      </w:r>
      <w:r>
        <w:rPr>
          <w:i/>
          <w:color w:val="6B7280"/>
          <w:sz w:val="18"/>
        </w:rPr>
        <w:t>: UC-C07 Accept/Decline offer</w:t>
      </w:r>
    </w:p>
    <w:p>
      <w:pPr>
        <w:pStyle w:val="Heading2"/>
      </w:pPr>
      <w:r>
        <w:t>3.10 UC-C08 — Xem trạng thái / lịch sử đơn và lịch phỏng vấn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Candidate</w:t>
            </w:r>
          </w:p>
        </w:tc>
      </w:tr>
      <w:tr>
        <w:tc>
          <w:tcPr>
            <w:tcW w:type="dxa" w:w="4730"/>
          </w:tcPr>
          <w:p>
            <w:r/>
            <w:r>
              <w:rPr>
                <w:sz w:val="19"/>
              </w:rPr>
              <w:t>Mục tiêu</w:t>
            </w:r>
          </w:p>
        </w:tc>
        <w:tc>
          <w:tcPr>
            <w:tcW w:type="dxa" w:w="4730"/>
          </w:tcPr>
          <w:p>
            <w:r/>
            <w:r>
              <w:rPr>
                <w:sz w:val="19"/>
              </w:rPr>
              <w:t>Theo dõi tiến trình đơn và lịch phỏng vấn của mình</w:t>
            </w:r>
          </w:p>
        </w:tc>
      </w:tr>
      <w:tr>
        <w:tc>
          <w:tcPr>
            <w:tcW w:type="dxa" w:w="4730"/>
          </w:tcPr>
          <w:p>
            <w:r/>
            <w:r>
              <w:rPr>
                <w:sz w:val="19"/>
              </w:rPr>
              <w:t>Tiền điều kiện</w:t>
            </w:r>
          </w:p>
        </w:tc>
        <w:tc>
          <w:tcPr>
            <w:tcW w:type="dxa" w:w="4730"/>
          </w:tcPr>
          <w:p>
            <w:r/>
            <w:r>
              <w:rPr>
                <w:sz w:val="19"/>
              </w:rPr>
              <w:t>Đã đăng nhập role Candidate</w:t>
            </w:r>
          </w:p>
        </w:tc>
      </w:tr>
      <w:tr>
        <w:tc>
          <w:tcPr>
            <w:tcW w:type="dxa" w:w="4730"/>
          </w:tcPr>
          <w:p>
            <w:r/>
            <w:r>
              <w:rPr>
                <w:sz w:val="19"/>
              </w:rPr>
              <w:t>Luồng chính</w:t>
            </w:r>
          </w:p>
        </w:tc>
        <w:tc>
          <w:tcPr>
            <w:tcW w:type="dxa" w:w="4730"/>
          </w:tcPr>
          <w:p>
            <w:r/>
            <w:r>
              <w:rPr>
                <w:sz w:val="19"/>
              </w:rPr>
              <w:t>1. GET /api/candidate/applications (phân trang, lọc theo status/keyword) — mỗi trạng thái có mô tả tiếng Việt (Đã nhận hồ sơ / HR đang sàng lọc / ...). 2. GET /api/candidate/interviews xem lịch. 3. POST /api/candidate/interviews/{interviewId}/confirm xác nhận tham dự.</w:t>
            </w:r>
          </w:p>
        </w:tc>
      </w:tr>
      <w:tr>
        <w:tc>
          <w:tcPr>
            <w:tcW w:type="dxa" w:w="4730"/>
          </w:tcPr>
          <w:p>
            <w:r/>
            <w:r>
              <w:rPr>
                <w:sz w:val="19"/>
              </w:rPr>
              <w:t>Luồng ngoại lệ</w:t>
            </w:r>
          </w:p>
        </w:tc>
        <w:tc>
          <w:tcPr>
            <w:tcW w:type="dxa" w:w="4730"/>
          </w:tcPr>
          <w:p>
            <w:r/>
            <w:r>
              <w:rPr>
                <w:sz w:val="19"/>
              </w:rPr>
              <w:t>Xác nhận phỏng vấn không thuộc sở hữu → chặn tại service (ownership interview→application→caller)</w:t>
            </w:r>
          </w:p>
        </w:tc>
      </w:tr>
      <w:tr>
        <w:tc>
          <w:tcPr>
            <w:tcW w:type="dxa" w:w="4730"/>
          </w:tcPr>
          <w:p>
            <w:r/>
            <w:r>
              <w:rPr>
                <w:sz w:val="19"/>
              </w:rPr>
              <w:t>Kết quả</w:t>
            </w:r>
          </w:p>
        </w:tc>
        <w:tc>
          <w:tcPr>
            <w:tcW w:type="dxa" w:w="4730"/>
          </w:tcPr>
          <w:p>
            <w:r/>
            <w:r>
              <w:rPr>
                <w:sz w:val="19"/>
              </w:rPr>
              <w:t>Candidate thấy trạng thái/lịch sử và lịch phỏng vấn</w:t>
            </w:r>
          </w:p>
        </w:tc>
      </w:tr>
      <w:tr>
        <w:tc>
          <w:tcPr>
            <w:tcW w:type="dxa" w:w="4730"/>
          </w:tcPr>
          <w:p>
            <w:r/>
            <w:r>
              <w:rPr>
                <w:sz w:val="19"/>
              </w:rPr>
              <w:t>API/màn hình</w:t>
            </w:r>
          </w:p>
        </w:tc>
        <w:tc>
          <w:tcPr>
            <w:tcW w:type="dxa" w:w="4730"/>
          </w:tcPr>
          <w:p>
            <w:r/>
            <w:r>
              <w:rPr>
                <w:sz w:val="19"/>
              </w:rPr>
              <w:t>GET /api/candidate/applications, GET /api/candidate/interviews, POST /api/candidate/interviews/{id}/confirm → ApplicationService.GetCandidateApplicationsAsync, InterviewService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17</w:t>
      </w:r>
      <w:r>
        <w:fldChar w:fldCharType="end"/>
      </w:r>
      <w:r>
        <w:rPr>
          <w:i/>
          <w:color w:val="6B7280"/>
          <w:sz w:val="18"/>
        </w:rPr>
        <w:t>: UC-C08 Theo dõi đơn</w:t>
      </w:r>
    </w:p>
    <w:p>
      <w:pPr>
        <w:pStyle w:val="Heading2"/>
      </w:pPr>
      <w:r>
        <w:t>3.11 UC-H01 — HR tạo job</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HR (Manager kế thừa)</w:t>
            </w:r>
          </w:p>
        </w:tc>
      </w:tr>
      <w:tr>
        <w:tc>
          <w:tcPr>
            <w:tcW w:type="dxa" w:w="4730"/>
          </w:tcPr>
          <w:p>
            <w:r/>
            <w:r>
              <w:rPr>
                <w:sz w:val="19"/>
              </w:rPr>
              <w:t>Mục tiêu</w:t>
            </w:r>
          </w:p>
        </w:tc>
        <w:tc>
          <w:tcPr>
            <w:tcW w:type="dxa" w:w="4730"/>
          </w:tcPr>
          <w:p>
            <w:r/>
            <w:r>
              <w:rPr>
                <w:sz w:val="19"/>
              </w:rPr>
              <w:t>Tạo tin tuyển dụng mới đưa vào hàng đợi duyệt</w:t>
            </w:r>
          </w:p>
        </w:tc>
      </w:tr>
      <w:tr>
        <w:tc>
          <w:tcPr>
            <w:tcW w:type="dxa" w:w="4730"/>
          </w:tcPr>
          <w:p>
            <w:r/>
            <w:r>
              <w:rPr>
                <w:sz w:val="19"/>
              </w:rPr>
              <w:t>Tiền điều kiện</w:t>
            </w:r>
          </w:p>
        </w:tc>
        <w:tc>
          <w:tcPr>
            <w:tcW w:type="dxa" w:w="4730"/>
          </w:tcPr>
          <w:p>
            <w:r/>
            <w:r>
              <w:rPr>
                <w:sz w:val="19"/>
              </w:rPr>
              <w:t>Role HR hoặc Manager</w:t>
            </w:r>
          </w:p>
        </w:tc>
      </w:tr>
      <w:tr>
        <w:tc>
          <w:tcPr>
            <w:tcW w:type="dxa" w:w="4730"/>
          </w:tcPr>
          <w:p>
            <w:r/>
            <w:r>
              <w:rPr>
                <w:sz w:val="19"/>
              </w:rPr>
              <w:t>Luồng chính</w:t>
            </w:r>
          </w:p>
        </w:tc>
        <w:tc>
          <w:tcPr>
            <w:tcW w:type="dxa" w:w="4730"/>
          </w:tcPr>
          <w:p>
            <w:r/>
            <w:r>
              <w:rPr>
                <w:sz w:val="19"/>
              </w:rPr>
              <w:t>1. POST /api/hr/jobs kèm CreateJobRequest. 2. Service tạo Job với Status=PendingApproval, CreatedBy = current user. 3. Job vào hàng đợi duyệt của HeadDepartment.</w:t>
            </w:r>
          </w:p>
        </w:tc>
      </w:tr>
      <w:tr>
        <w:tc>
          <w:tcPr>
            <w:tcW w:type="dxa" w:w="4730"/>
          </w:tcPr>
          <w:p>
            <w:r/>
            <w:r>
              <w:rPr>
                <w:sz w:val="19"/>
              </w:rPr>
              <w:t>Luồng ngoại lệ</w:t>
            </w:r>
          </w:p>
        </w:tc>
        <w:tc>
          <w:tcPr>
            <w:tcW w:type="dxa" w:w="4730"/>
          </w:tcPr>
          <w:p>
            <w:r/>
            <w:r>
              <w:rPr>
                <w:sz w:val="19"/>
              </w:rPr>
              <w:t>Dữ liệu không hợp lệ → lỗi validation từ service</w:t>
            </w:r>
          </w:p>
        </w:tc>
      </w:tr>
      <w:tr>
        <w:tc>
          <w:tcPr>
            <w:tcW w:type="dxa" w:w="4730"/>
          </w:tcPr>
          <w:p>
            <w:r/>
            <w:r>
              <w:rPr>
                <w:sz w:val="19"/>
              </w:rPr>
              <w:t>Kết quả</w:t>
            </w:r>
          </w:p>
        </w:tc>
        <w:tc>
          <w:tcPr>
            <w:tcW w:type="dxa" w:w="4730"/>
          </w:tcPr>
          <w:p>
            <w:r/>
            <w:r>
              <w:rPr>
                <w:sz w:val="19"/>
              </w:rPr>
              <w:t>Job ở trạng thái PendingApproval, chờ duyệt</w:t>
            </w:r>
          </w:p>
        </w:tc>
      </w:tr>
      <w:tr>
        <w:tc>
          <w:tcPr>
            <w:tcW w:type="dxa" w:w="4730"/>
          </w:tcPr>
          <w:p>
            <w:r/>
            <w:r>
              <w:rPr>
                <w:sz w:val="19"/>
              </w:rPr>
              <w:t>API/màn hình</w:t>
            </w:r>
          </w:p>
        </w:tc>
        <w:tc>
          <w:tcPr>
            <w:tcW w:type="dxa" w:w="4730"/>
          </w:tcPr>
          <w:p>
            <w:r/>
            <w:r>
              <w:rPr>
                <w:sz w:val="19"/>
              </w:rPr>
              <w:t>POST /api/hr/jobs → JobService.CreateJobAsync; GET/PATCH/DELETE /api/hr/jobs/{jobId} để quản lý</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18</w:t>
      </w:r>
      <w:r>
        <w:fldChar w:fldCharType="end"/>
      </w:r>
      <w:r>
        <w:rPr>
          <w:i/>
          <w:color w:val="6B7280"/>
          <w:sz w:val="18"/>
        </w:rPr>
        <w:t>: UC-H01 Tạo job</w:t>
      </w:r>
    </w:p>
    <w:p>
      <w:pPr>
        <w:pStyle w:val="Heading2"/>
      </w:pPr>
      <w:r>
        <w:t>3.12 UC-H02 — HR xem và quản lý ứng viên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HR, Manager</w:t>
            </w:r>
          </w:p>
        </w:tc>
      </w:tr>
      <w:tr>
        <w:tc>
          <w:tcPr>
            <w:tcW w:type="dxa" w:w="4730"/>
          </w:tcPr>
          <w:p>
            <w:r/>
            <w:r>
              <w:rPr>
                <w:sz w:val="19"/>
              </w:rPr>
              <w:t>Mục tiêu</w:t>
            </w:r>
          </w:p>
        </w:tc>
        <w:tc>
          <w:tcPr>
            <w:tcW w:type="dxa" w:w="4730"/>
          </w:tcPr>
          <w:p>
            <w:r/>
            <w:r>
              <w:rPr>
                <w:sz w:val="19"/>
              </w:rPr>
              <w:t>Xem danh sách/chi tiết ứng viên và đơn theo job</w:t>
            </w:r>
          </w:p>
        </w:tc>
      </w:tr>
      <w:tr>
        <w:tc>
          <w:tcPr>
            <w:tcW w:type="dxa" w:w="4730"/>
          </w:tcPr>
          <w:p>
            <w:r/>
            <w:r>
              <w:rPr>
                <w:sz w:val="19"/>
              </w:rPr>
              <w:t>Tiền điều kiện</w:t>
            </w:r>
          </w:p>
        </w:tc>
        <w:tc>
          <w:tcPr>
            <w:tcW w:type="dxa" w:w="4730"/>
          </w:tcPr>
          <w:p>
            <w:r/>
            <w:r>
              <w:rPr>
                <w:sz w:val="19"/>
              </w:rPr>
              <w:t>Role HR/Manager; ownership job được kiểm tra ở service</w:t>
            </w:r>
          </w:p>
        </w:tc>
      </w:tr>
      <w:tr>
        <w:tc>
          <w:tcPr>
            <w:tcW w:type="dxa" w:w="4730"/>
          </w:tcPr>
          <w:p>
            <w:r/>
            <w:r>
              <w:rPr>
                <w:sz w:val="19"/>
              </w:rPr>
              <w:t>Luồng chính</w:t>
            </w:r>
          </w:p>
        </w:tc>
        <w:tc>
          <w:tcPr>
            <w:tcW w:type="dxa" w:w="4730"/>
          </w:tcPr>
          <w:p>
            <w:r/>
            <w:r>
              <w:rPr>
                <w:sz w:val="19"/>
              </w:rPr>
              <w:t>1. GET /api/hr/candidates (lọc keyword/status/source) và GET /api/hr/candidates/{id}. 2. GET /api/jobs/{jobId}/applications xem ứng viên theo job. 3. GET /api/hr/applications danh sách đơn toàn cục; GET /api/hr/applications/{id} chi tiết review + CV. 4. Import hàng loạt: template → preview → import → resend-invitation.</w:t>
            </w:r>
          </w:p>
        </w:tc>
      </w:tr>
      <w:tr>
        <w:tc>
          <w:tcPr>
            <w:tcW w:type="dxa" w:w="4730"/>
          </w:tcPr>
          <w:p>
            <w:r/>
            <w:r>
              <w:rPr>
                <w:sz w:val="19"/>
              </w:rPr>
              <w:t>Luồng ngoại lệ</w:t>
            </w:r>
          </w:p>
        </w:tc>
        <w:tc>
          <w:tcPr>
            <w:tcW w:type="dxa" w:w="4730"/>
          </w:tcPr>
          <w:p>
            <w:r/>
            <w:r>
              <w:rPr>
                <w:sz w:val="19"/>
              </w:rPr>
              <w:t>Endpoint applications theo job giới hạn HR/Manager (tránh lộ PII); ownership sai → service từ chối</w:t>
            </w:r>
          </w:p>
        </w:tc>
      </w:tr>
      <w:tr>
        <w:tc>
          <w:tcPr>
            <w:tcW w:type="dxa" w:w="4730"/>
          </w:tcPr>
          <w:p>
            <w:r/>
            <w:r>
              <w:rPr>
                <w:sz w:val="19"/>
              </w:rPr>
              <w:t>Kết quả</w:t>
            </w:r>
          </w:p>
        </w:tc>
        <w:tc>
          <w:tcPr>
            <w:tcW w:type="dxa" w:w="4730"/>
          </w:tcPr>
          <w:p>
            <w:r/>
            <w:r>
              <w:rPr>
                <w:sz w:val="19"/>
              </w:rPr>
              <w:t>HR nắm danh sách ứng viên và đơn để xử lý</w:t>
            </w:r>
          </w:p>
        </w:tc>
      </w:tr>
      <w:tr>
        <w:tc>
          <w:tcPr>
            <w:tcW w:type="dxa" w:w="4730"/>
          </w:tcPr>
          <w:p>
            <w:r/>
            <w:r>
              <w:rPr>
                <w:sz w:val="19"/>
              </w:rPr>
              <w:t>API/màn hình</w:t>
            </w:r>
          </w:p>
        </w:tc>
        <w:tc>
          <w:tcPr>
            <w:tcW w:type="dxa" w:w="4730"/>
          </w:tcPr>
          <w:p>
            <w:r/>
            <w:r>
              <w:rPr>
                <w:sz w:val="19"/>
              </w:rPr>
              <w:t>GET /api/hr/candidates, /api/hr/candidates/{id}, /api/jobs/{jobId}/applications, /api/hr/applications(/{id}), /api/hr/applications/{id}/cv, POST /api/candidates/import* → CandidateService, ApplicationService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19</w:t>
      </w:r>
      <w:r>
        <w:fldChar w:fldCharType="end"/>
      </w:r>
      <w:r>
        <w:rPr>
          <w:i/>
          <w:color w:val="6B7280"/>
          <w:sz w:val="18"/>
        </w:rPr>
        <w:t>: UC-H02 Quản lý ứng viên</w:t>
      </w:r>
    </w:p>
    <w:p>
      <w:pPr>
        <w:pStyle w:val="Heading2"/>
      </w:pPr>
      <w:r>
        <w:t>3.13 UC-H03 — HR sàng lọc CV bằng AI Copilot và chuyển trạng thái</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HR (Manager)</w:t>
            </w:r>
          </w:p>
        </w:tc>
      </w:tr>
      <w:tr>
        <w:tc>
          <w:tcPr>
            <w:tcW w:type="dxa" w:w="4730"/>
          </w:tcPr>
          <w:p>
            <w:r/>
            <w:r>
              <w:rPr>
                <w:sz w:val="19"/>
              </w:rPr>
              <w:t>Mục tiêu</w:t>
            </w:r>
          </w:p>
        </w:tc>
        <w:tc>
          <w:tcPr>
            <w:tcW w:type="dxa" w:w="4730"/>
          </w:tcPr>
          <w:p>
            <w:r/>
            <w:r>
              <w:rPr>
                <w:sz w:val="19"/>
              </w:rPr>
              <w:t>Xếp hạng/sàng lọc CV bằng AI rồi chuyển đơn sang bước tiếp theo</w:t>
            </w:r>
          </w:p>
        </w:tc>
      </w:tr>
      <w:tr>
        <w:tc>
          <w:tcPr>
            <w:tcW w:type="dxa" w:w="4730"/>
          </w:tcPr>
          <w:p>
            <w:r/>
            <w:r>
              <w:rPr>
                <w:sz w:val="19"/>
              </w:rPr>
              <w:t>Tiền điều kiện</w:t>
            </w:r>
          </w:p>
        </w:tc>
        <w:tc>
          <w:tcPr>
            <w:tcW w:type="dxa" w:w="4730"/>
          </w:tcPr>
          <w:p>
            <w:r/>
            <w:r>
              <w:rPr>
                <w:sz w:val="19"/>
              </w:rPr>
              <w:t>Role HR/Manager; caller sở hữu job (creator/recruiter/department head)</w:t>
            </w:r>
          </w:p>
        </w:tc>
      </w:tr>
      <w:tr>
        <w:tc>
          <w:tcPr>
            <w:tcW w:type="dxa" w:w="4730"/>
          </w:tcPr>
          <w:p>
            <w:r/>
            <w:r>
              <w:rPr>
                <w:sz w:val="19"/>
              </w:rPr>
              <w:t>Luồng chính</w:t>
            </w:r>
          </w:p>
        </w:tc>
        <w:tc>
          <w:tcPr>
            <w:tcW w:type="dxa" w:w="4730"/>
          </w:tcPr>
          <w:p>
            <w:r/>
            <w:r>
              <w:rPr>
                <w:sz w:val="19"/>
              </w:rPr>
              <w:t>1. Chọn job GET /api/copilot/jobs (chỉ job caller sở hữu). 2. Lấy pool ứng viên GET /api/copilot/jobs/{jobId}/candidates. 3. Tạo hội thoại + ranking POST /api/copilot/conversations, POST .../conversations/{id}/rankings. 4. HR chủ động chuyển CV đã chọn sang review của head: POST /api/copilot/ranking-sessions/{id}/pass-cv (Screening → ManagerReview). 5. Chuyển trạng thái thủ công: PATCH /api/hr/applications/{id}/decision.</w:t>
            </w:r>
          </w:p>
        </w:tc>
      </w:tr>
      <w:tr>
        <w:tc>
          <w:tcPr>
            <w:tcW w:type="dxa" w:w="4730"/>
          </w:tcPr>
          <w:p>
            <w:r/>
            <w:r>
              <w:rPr>
                <w:sz w:val="19"/>
              </w:rPr>
              <w:t>Luồng ngoại lệ</w:t>
            </w:r>
          </w:p>
        </w:tc>
        <w:tc>
          <w:tcPr>
            <w:tcW w:type="dxa" w:w="4730"/>
          </w:tcPr>
          <w:p>
            <w:r/>
            <w:r>
              <w:rPr>
                <w:sz w:val="19"/>
              </w:rPr>
              <w:t>Job không sở hữu → 403; chuyển trạng thái không hợp lệ (không nằm trong AllowedTransitions) → chặn; AI không bao giờ tự chuyển state (chỉ HR bấm pass-cv)</w:t>
            </w:r>
          </w:p>
        </w:tc>
      </w:tr>
      <w:tr>
        <w:tc>
          <w:tcPr>
            <w:tcW w:type="dxa" w:w="4730"/>
          </w:tcPr>
          <w:p>
            <w:r/>
            <w:r>
              <w:rPr>
                <w:sz w:val="19"/>
              </w:rPr>
              <w:t>Kết quả</w:t>
            </w:r>
          </w:p>
        </w:tc>
        <w:tc>
          <w:tcPr>
            <w:tcW w:type="dxa" w:w="4730"/>
          </w:tcPr>
          <w:p>
            <w:r/>
            <w:r>
              <w:rPr>
                <w:sz w:val="19"/>
              </w:rPr>
              <w:t>Đơn được cập nhật state đúng theo ApplicationStatusWorkflow (Applied→Screening→ManagerReview)</w:t>
            </w:r>
          </w:p>
        </w:tc>
      </w:tr>
      <w:tr>
        <w:tc>
          <w:tcPr>
            <w:tcW w:type="dxa" w:w="4730"/>
          </w:tcPr>
          <w:p>
            <w:r/>
            <w:r>
              <w:rPr>
                <w:sz w:val="19"/>
              </w:rPr>
              <w:t>API/màn hình</w:t>
            </w:r>
          </w:p>
        </w:tc>
        <w:tc>
          <w:tcPr>
            <w:tcW w:type="dxa" w:w="4730"/>
          </w:tcPr>
          <w:p>
            <w:r/>
            <w:r>
              <w:rPr>
                <w:sz w:val="19"/>
              </w:rPr>
              <w:t>GET /api/copilot/jobs, .../jobs/{jobId}/candidates, POST .../conversations, .../rankings, .../ranking-sessions/{id}/pass-cv; PATCH /api/hr/applications/{id}/decision → CopilotService, ApplicationService.UpdateApplicationDecisionAsync</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20</w:t>
      </w:r>
      <w:r>
        <w:fldChar w:fldCharType="end"/>
      </w:r>
      <w:r>
        <w:rPr>
          <w:i/>
          <w:color w:val="6B7280"/>
          <w:sz w:val="18"/>
        </w:rPr>
        <w:t>: UC-H03 Screening + chuyển trạng thái</w:t>
      </w:r>
    </w:p>
    <w:p>
      <w:pPr>
        <w:pStyle w:val="Heading2"/>
      </w:pPr>
      <w:r>
        <w:t>3.14 UC-H04 — HR lên lịch và chấm điểm phỏng vấn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HR, Manager (HeadDepartment chỉ đọc)</w:t>
            </w:r>
          </w:p>
        </w:tc>
      </w:tr>
      <w:tr>
        <w:tc>
          <w:tcPr>
            <w:tcW w:type="dxa" w:w="4730"/>
          </w:tcPr>
          <w:p>
            <w:r/>
            <w:r>
              <w:rPr>
                <w:sz w:val="19"/>
              </w:rPr>
              <w:t>Mục tiêu</w:t>
            </w:r>
          </w:p>
        </w:tc>
        <w:tc>
          <w:tcPr>
            <w:tcW w:type="dxa" w:w="4730"/>
          </w:tcPr>
          <w:p>
            <w:r/>
            <w:r>
              <w:rPr>
                <w:sz w:val="19"/>
              </w:rPr>
              <w:t>Tạo lịch phỏng vấn và ghi scorecard sau phỏng vấn</w:t>
            </w:r>
          </w:p>
        </w:tc>
      </w:tr>
      <w:tr>
        <w:tc>
          <w:tcPr>
            <w:tcW w:type="dxa" w:w="4730"/>
          </w:tcPr>
          <w:p>
            <w:r/>
            <w:r>
              <w:rPr>
                <w:sz w:val="19"/>
              </w:rPr>
              <w:t>Tiền điều kiện</w:t>
            </w:r>
          </w:p>
        </w:tc>
        <w:tc>
          <w:tcPr>
            <w:tcW w:type="dxa" w:w="4730"/>
          </w:tcPr>
          <w:p>
            <w:r/>
            <w:r>
              <w:rPr>
                <w:sz w:val="19"/>
              </w:rPr>
              <w:t>Role HR/Manager; đơn đã ở giai đoạn phù hợp (thường ManagerReview→Interview); ownership Interview→Application→Job kiểm ở service</w:t>
            </w:r>
          </w:p>
        </w:tc>
      </w:tr>
      <w:tr>
        <w:tc>
          <w:tcPr>
            <w:tcW w:type="dxa" w:w="4730"/>
          </w:tcPr>
          <w:p>
            <w:r/>
            <w:r>
              <w:rPr>
                <w:sz w:val="19"/>
              </w:rPr>
              <w:t>Luồng chính</w:t>
            </w:r>
          </w:p>
        </w:tc>
        <w:tc>
          <w:tcPr>
            <w:tcW w:type="dxa" w:w="4730"/>
          </w:tcPr>
          <w:p>
            <w:r/>
            <w:r>
              <w:rPr>
                <w:sz w:val="19"/>
              </w:rPr>
              <w:t>1. Lấy dữ liệu lập lịch GET /api/hr/interviews/schedule-data. 2. Tạo lịch POST /api/hr/interviews. 3. Cập nhật trạng thái PATCH .../{id}/status. 4. Sau khi Completed, ghi đánh giá PUT .../{id}/evaluation.</w:t>
            </w:r>
          </w:p>
        </w:tc>
      </w:tr>
      <w:tr>
        <w:tc>
          <w:tcPr>
            <w:tcW w:type="dxa" w:w="4730"/>
          </w:tcPr>
          <w:p>
            <w:r/>
            <w:r>
              <w:rPr>
                <w:sz w:val="19"/>
              </w:rPr>
              <w:t>Luồng ngoại lệ</w:t>
            </w:r>
          </w:p>
        </w:tc>
        <w:tc>
          <w:tcPr>
            <w:tcW w:type="dxa" w:w="4730"/>
          </w:tcPr>
          <w:p>
            <w:r/>
            <w:r>
              <w:rPr>
                <w:sz w:val="19"/>
              </w:rPr>
              <w:t>Ghi evaluation khi interview chưa Completed → không cho; write endpoint chỉ HR/Manager, HeadDepartment chỉ đọc</w:t>
            </w:r>
          </w:p>
        </w:tc>
      </w:tr>
      <w:tr>
        <w:tc>
          <w:tcPr>
            <w:tcW w:type="dxa" w:w="4730"/>
          </w:tcPr>
          <w:p>
            <w:r/>
            <w:r>
              <w:rPr>
                <w:sz w:val="19"/>
              </w:rPr>
              <w:t>Kết quả</w:t>
            </w:r>
          </w:p>
        </w:tc>
        <w:tc>
          <w:tcPr>
            <w:tcW w:type="dxa" w:w="4730"/>
          </w:tcPr>
          <w:p>
            <w:r/>
            <w:r>
              <w:rPr>
                <w:sz w:val="19"/>
              </w:rPr>
              <w:t>Lịch phỏng vấn được tạo/cập nhật, scorecard lưu lại</w:t>
            </w:r>
          </w:p>
        </w:tc>
      </w:tr>
      <w:tr>
        <w:tc>
          <w:tcPr>
            <w:tcW w:type="dxa" w:w="4730"/>
          </w:tcPr>
          <w:p>
            <w:r/>
            <w:r>
              <w:rPr>
                <w:sz w:val="19"/>
              </w:rPr>
              <w:t>API/màn hình</w:t>
            </w:r>
          </w:p>
        </w:tc>
        <w:tc>
          <w:tcPr>
            <w:tcW w:type="dxa" w:w="4730"/>
          </w:tcPr>
          <w:p>
            <w:r/>
            <w:r>
              <w:rPr>
                <w:sz w:val="19"/>
              </w:rPr>
              <w:t>GET /api/hr/interviews(/schedule-data), POST /api/hr/interviews, PATCH .../{id}/status, GET/PUT .../{id}/evaluation → InterviewService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21</w:t>
      </w:r>
      <w:r>
        <w:fldChar w:fldCharType="end"/>
      </w:r>
      <w:r>
        <w:rPr>
          <w:i/>
          <w:color w:val="6B7280"/>
          <w:sz w:val="18"/>
        </w:rPr>
        <w:t>: UC-H04 Phỏng vấn</w:t>
      </w:r>
    </w:p>
    <w:p>
      <w:pPr>
        <w:pStyle w:val="Heading2"/>
      </w:pPr>
      <w:r>
        <w:t>3.15 UC-H05 — HR soạn và gửi offer</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HR, Manager</w:t>
            </w:r>
          </w:p>
        </w:tc>
      </w:tr>
      <w:tr>
        <w:tc>
          <w:tcPr>
            <w:tcW w:type="dxa" w:w="4730"/>
          </w:tcPr>
          <w:p>
            <w:r/>
            <w:r>
              <w:rPr>
                <w:sz w:val="19"/>
              </w:rPr>
              <w:t>Mục tiêu</w:t>
            </w:r>
          </w:p>
        </w:tc>
        <w:tc>
          <w:tcPr>
            <w:tcW w:type="dxa" w:w="4730"/>
          </w:tcPr>
          <w:p>
            <w:r/>
            <w:r>
              <w:rPr>
                <w:sz w:val="19"/>
              </w:rPr>
              <w:t>Soạn nháp và gửi offer chính thức tới ứng viên</w:t>
            </w:r>
          </w:p>
        </w:tc>
      </w:tr>
      <w:tr>
        <w:tc>
          <w:tcPr>
            <w:tcW w:type="dxa" w:w="4730"/>
          </w:tcPr>
          <w:p>
            <w:r/>
            <w:r>
              <w:rPr>
                <w:sz w:val="19"/>
              </w:rPr>
              <w:t>Tiền điều kiện</w:t>
            </w:r>
          </w:p>
        </w:tc>
        <w:tc>
          <w:tcPr>
            <w:tcW w:type="dxa" w:w="4730"/>
          </w:tcPr>
          <w:p>
            <w:r/>
            <w:r>
              <w:rPr>
                <w:sz w:val="19"/>
              </w:rPr>
              <w:t>Role HR/Manager; sở hữu đơn; đơn cho phép chuẩn bị offer (CanPrepareOffer: Offer/Hired/OfferDeclined) hoặc đang Interview</w:t>
            </w:r>
          </w:p>
        </w:tc>
      </w:tr>
      <w:tr>
        <w:tc>
          <w:tcPr>
            <w:tcW w:type="dxa" w:w="4730"/>
          </w:tcPr>
          <w:p>
            <w:r/>
            <w:r>
              <w:rPr>
                <w:sz w:val="19"/>
              </w:rPr>
              <w:t>Luồng chính</w:t>
            </w:r>
          </w:p>
        </w:tc>
        <w:tc>
          <w:tcPr>
            <w:tcW w:type="dxa" w:w="4730"/>
          </w:tcPr>
          <w:p>
            <w:r/>
            <w:r>
              <w:rPr>
                <w:sz w:val="19"/>
              </w:rPr>
              <w:t>1. Mở editor GET /api/hr/applications/{id}/offer. 2. Lưu nháp PUT .../offer (Draft). 3. Gửi POST .../offer/send → Offer.Status=Sent, SentAt set, Application.Status=Offer. 4. Ứng viên nhận thông báo và phản hồi (UC-C07).</w:t>
            </w:r>
          </w:p>
        </w:tc>
      </w:tr>
      <w:tr>
        <w:tc>
          <w:tcPr>
            <w:tcW w:type="dxa" w:w="4730"/>
          </w:tcPr>
          <w:p>
            <w:r/>
            <w:r>
              <w:rPr>
                <w:sz w:val="19"/>
              </w:rPr>
              <w:t>Luồng ngoại lệ</w:t>
            </w:r>
          </w:p>
        </w:tc>
        <w:tc>
          <w:tcPr>
            <w:tcW w:type="dxa" w:w="4730"/>
          </w:tcPr>
          <w:p>
            <w:r/>
            <w:r>
              <w:rPr>
                <w:sz w:val="19"/>
              </w:rPr>
              <w:t>Không sở hữu đơn → service từ chối; trạng thái đơn không hợp lệ → chặn</w:t>
            </w:r>
          </w:p>
        </w:tc>
      </w:tr>
      <w:tr>
        <w:tc>
          <w:tcPr>
            <w:tcW w:type="dxa" w:w="4730"/>
          </w:tcPr>
          <w:p>
            <w:r/>
            <w:r>
              <w:rPr>
                <w:sz w:val="19"/>
              </w:rPr>
              <w:t>Kết quả</w:t>
            </w:r>
          </w:p>
        </w:tc>
        <w:tc>
          <w:tcPr>
            <w:tcW w:type="dxa" w:w="4730"/>
          </w:tcPr>
          <w:p>
            <w:r/>
            <w:r>
              <w:rPr>
                <w:sz w:val="19"/>
              </w:rPr>
              <w:t>Offer Sent, đơn chuyển sang trạng thái Offer</w:t>
            </w:r>
          </w:p>
        </w:tc>
      </w:tr>
      <w:tr>
        <w:tc>
          <w:tcPr>
            <w:tcW w:type="dxa" w:w="4730"/>
          </w:tcPr>
          <w:p>
            <w:r/>
            <w:r>
              <w:rPr>
                <w:sz w:val="19"/>
              </w:rPr>
              <w:t>API/màn hình</w:t>
            </w:r>
          </w:p>
        </w:tc>
        <w:tc>
          <w:tcPr>
            <w:tcW w:type="dxa" w:w="4730"/>
          </w:tcPr>
          <w:p>
            <w:r/>
            <w:r>
              <w:rPr>
                <w:sz w:val="19"/>
              </w:rPr>
              <w:t>GET/PUT /api/hr/applications/{id}/offer, POST .../offer/send → OfferService.SendOfferAsync; kèm POST /api/hr/applications/{id}/rejection-email, /send-email cho email</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22</w:t>
      </w:r>
      <w:r>
        <w:fldChar w:fldCharType="end"/>
      </w:r>
      <w:r>
        <w:rPr>
          <w:i/>
          <w:color w:val="6B7280"/>
          <w:sz w:val="18"/>
        </w:rPr>
        <w:t>: UC-H05 Gửi offer</w:t>
      </w:r>
    </w:p>
    <w:p>
      <w:pPr>
        <w:pStyle w:val="Heading2"/>
      </w:pPr>
      <w:r>
        <w:t>3.16 UC-M01 — HeadDepartment duyệt job</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HeadDepartment (Manager giữ lại vì tương thích)</w:t>
            </w:r>
          </w:p>
        </w:tc>
      </w:tr>
      <w:tr>
        <w:tc>
          <w:tcPr>
            <w:tcW w:type="dxa" w:w="4730"/>
          </w:tcPr>
          <w:p>
            <w:r/>
            <w:r>
              <w:rPr>
                <w:sz w:val="19"/>
              </w:rPr>
              <w:t>Mục tiêu</w:t>
            </w:r>
          </w:p>
        </w:tc>
        <w:tc>
          <w:tcPr>
            <w:tcW w:type="dxa" w:w="4730"/>
          </w:tcPr>
          <w:p>
            <w:r/>
            <w:r>
              <w:rPr>
                <w:sz w:val="19"/>
              </w:rPr>
              <w:t>Phê duyệt / từ chối job thuộc phòng ban mình phụ trách</w:t>
            </w:r>
          </w:p>
        </w:tc>
      </w:tr>
      <w:tr>
        <w:tc>
          <w:tcPr>
            <w:tcW w:type="dxa" w:w="4730"/>
          </w:tcPr>
          <w:p>
            <w:r/>
            <w:r>
              <w:rPr>
                <w:sz w:val="19"/>
              </w:rPr>
              <w:t>Tiền điều kiện</w:t>
            </w:r>
          </w:p>
        </w:tc>
        <w:tc>
          <w:tcPr>
            <w:tcW w:type="dxa" w:w="4730"/>
          </w:tcPr>
          <w:p>
            <w:r/>
            <w:r>
              <w:rPr>
                <w:sz w:val="19"/>
              </w:rPr>
              <w:t>BR-OWN-003: caller là DepartmentHead của phòng ban chứa job; nếu không → hàng đợi rỗng / 403-422</w:t>
            </w:r>
          </w:p>
        </w:tc>
      </w:tr>
      <w:tr>
        <w:tc>
          <w:tcPr>
            <w:tcW w:type="dxa" w:w="4730"/>
          </w:tcPr>
          <w:p>
            <w:r/>
            <w:r>
              <w:rPr>
                <w:sz w:val="19"/>
              </w:rPr>
              <w:t>Luồng chính</w:t>
            </w:r>
          </w:p>
        </w:tc>
        <w:tc>
          <w:tcPr>
            <w:tcW w:type="dxa" w:w="4730"/>
          </w:tcPr>
          <w:p>
            <w:r/>
            <w:r>
              <w:rPr>
                <w:sz w:val="19"/>
              </w:rPr>
              <w:t>1. Xem hàng đợi GET /api/manager/jobs/approval-queue (scope theo phòng ban head phụ trách). 2. Xem chi tiết GET /api/manager/jobs/{id}/approval-detail. 3. Duyệt/từ chối PATCH /api/jobs/{id}/status hoặc PATCH /api/hr/jobs/{id}/status (Approved/Rejected).</w:t>
            </w:r>
          </w:p>
        </w:tc>
      </w:tr>
      <w:tr>
        <w:tc>
          <w:tcPr>
            <w:tcW w:type="dxa" w:w="4730"/>
          </w:tcPr>
          <w:p>
            <w:r/>
            <w:r>
              <w:rPr>
                <w:sz w:val="19"/>
              </w:rPr>
              <w:t>Luồng ngoại lệ</w:t>
            </w:r>
          </w:p>
        </w:tc>
        <w:tc>
          <w:tcPr>
            <w:tcW w:type="dxa" w:w="4730"/>
          </w:tcPr>
          <w:p>
            <w:r/>
            <w:r>
              <w:rPr>
                <w:sz w:val="19"/>
              </w:rPr>
              <w:t>Manager không phải head của phòng ban → hàng đợi rỗng; chuyển Approved/Rejected bị giới hạn cho head đúng phòng ban</w:t>
            </w:r>
          </w:p>
        </w:tc>
      </w:tr>
      <w:tr>
        <w:tc>
          <w:tcPr>
            <w:tcW w:type="dxa" w:w="4730"/>
          </w:tcPr>
          <w:p>
            <w:r/>
            <w:r>
              <w:rPr>
                <w:sz w:val="19"/>
              </w:rPr>
              <w:t>Kết quả</w:t>
            </w:r>
          </w:p>
        </w:tc>
        <w:tc>
          <w:tcPr>
            <w:tcW w:type="dxa" w:w="4730"/>
          </w:tcPr>
          <w:p>
            <w:r/>
            <w:r>
              <w:rPr>
                <w:sz w:val="19"/>
              </w:rPr>
              <w:t>Job chuyển từ PendingApproval sang Approved/Rejected</w:t>
            </w:r>
          </w:p>
        </w:tc>
      </w:tr>
      <w:tr>
        <w:tc>
          <w:tcPr>
            <w:tcW w:type="dxa" w:w="4730"/>
          </w:tcPr>
          <w:p>
            <w:r/>
            <w:r>
              <w:rPr>
                <w:sz w:val="19"/>
              </w:rPr>
              <w:t>API/màn hình</w:t>
            </w:r>
          </w:p>
        </w:tc>
        <w:tc>
          <w:tcPr>
            <w:tcW w:type="dxa" w:w="4730"/>
          </w:tcPr>
          <w:p>
            <w:r/>
            <w:r>
              <w:rPr>
                <w:sz w:val="19"/>
              </w:rPr>
              <w:t>GET /api/manager/jobs/approval-queue, .../approval-detail, PATCH /api/jobs/{id}/status, PATCH /api/hr/jobs/{id}/status → JobService.GetManagerApprovalQueueAsync / PatchJobAsync</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23</w:t>
      </w:r>
      <w:r>
        <w:fldChar w:fldCharType="end"/>
      </w:r>
      <w:r>
        <w:rPr>
          <w:i/>
          <w:color w:val="6B7280"/>
          <w:sz w:val="18"/>
        </w:rPr>
        <w:t>: UC-M01 Duyệt job</w:t>
      </w:r>
    </w:p>
    <w:p>
      <w:pPr>
        <w:pStyle w:val="Heading2"/>
      </w:pPr>
      <w:r>
        <w:t>3.17 UC-M02 — Manager/HeadDepartment review ứng viên sau screening</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Manager (review-queue); HeadDepartment (review chi tiết)</w:t>
            </w:r>
          </w:p>
        </w:tc>
      </w:tr>
      <w:tr>
        <w:tc>
          <w:tcPr>
            <w:tcW w:type="dxa" w:w="4730"/>
          </w:tcPr>
          <w:p>
            <w:r/>
            <w:r>
              <w:rPr>
                <w:sz w:val="19"/>
              </w:rPr>
              <w:t>Mục tiêu</w:t>
            </w:r>
          </w:p>
        </w:tc>
        <w:tc>
          <w:tcPr>
            <w:tcW w:type="dxa" w:w="4730"/>
          </w:tcPr>
          <w:p>
            <w:r/>
            <w:r>
              <w:rPr>
                <w:sz w:val="19"/>
              </w:rPr>
              <w:t>Đánh giá ứng viên HR đã pass CV rồi quyết định chuyển sang phỏng vấn hoặc từ chối</w:t>
            </w:r>
          </w:p>
        </w:tc>
      </w:tr>
      <w:tr>
        <w:tc>
          <w:tcPr>
            <w:tcW w:type="dxa" w:w="4730"/>
          </w:tcPr>
          <w:p>
            <w:r/>
            <w:r>
              <w:rPr>
                <w:sz w:val="19"/>
              </w:rPr>
              <w:t>Tiền điều kiện</w:t>
            </w:r>
          </w:p>
        </w:tc>
        <w:tc>
          <w:tcPr>
            <w:tcW w:type="dxa" w:w="4730"/>
          </w:tcPr>
          <w:p>
            <w:r/>
            <w:r>
              <w:rPr>
                <w:sz w:val="19"/>
              </w:rPr>
              <w:t>Đơn ở trạng thái ManagerReview</w:t>
            </w:r>
          </w:p>
        </w:tc>
      </w:tr>
      <w:tr>
        <w:tc>
          <w:tcPr>
            <w:tcW w:type="dxa" w:w="4730"/>
          </w:tcPr>
          <w:p>
            <w:r/>
            <w:r>
              <w:rPr>
                <w:sz w:val="19"/>
              </w:rPr>
              <w:t>Luồng chính</w:t>
            </w:r>
          </w:p>
        </w:tc>
        <w:tc>
          <w:tcPr>
            <w:tcW w:type="dxa" w:w="4730"/>
          </w:tcPr>
          <w:p>
            <w:r/>
            <w:r>
              <w:rPr>
                <w:sz w:val="19"/>
              </w:rPr>
              <w:t>1. Xem hàng đợi GET /api/manager/applications/review-queue. 2. Xem chi tiết GET /api/hr/applications/{id}. 3. Ra quyết định PATCH /api/hr/applications/{id}/decision: ManagerReview → Interview (đi tiếp) hoặc Rejected (loại).</w:t>
            </w:r>
          </w:p>
        </w:tc>
      </w:tr>
      <w:tr>
        <w:tc>
          <w:tcPr>
            <w:tcW w:type="dxa" w:w="4730"/>
          </w:tcPr>
          <w:p>
            <w:r/>
            <w:r>
              <w:rPr>
                <w:sz w:val="19"/>
              </w:rPr>
              <w:t>Luồng ngoại lệ</w:t>
            </w:r>
          </w:p>
        </w:tc>
        <w:tc>
          <w:tcPr>
            <w:tcW w:type="dxa" w:w="4730"/>
          </w:tcPr>
          <w:p>
            <w:r/>
            <w:r>
              <w:rPr>
                <w:sz w:val="19"/>
              </w:rPr>
              <w:t>Chuyển state ngoài AllowedTransitions bị chặn; Rejected có xử lý riêng (hủy interview đang chờ)</w:t>
            </w:r>
          </w:p>
        </w:tc>
      </w:tr>
      <w:tr>
        <w:tc>
          <w:tcPr>
            <w:tcW w:type="dxa" w:w="4730"/>
          </w:tcPr>
          <w:p>
            <w:r/>
            <w:r>
              <w:rPr>
                <w:sz w:val="19"/>
              </w:rPr>
              <w:t>Kết quả</w:t>
            </w:r>
          </w:p>
        </w:tc>
        <w:tc>
          <w:tcPr>
            <w:tcW w:type="dxa" w:w="4730"/>
          </w:tcPr>
          <w:p>
            <w:r/>
            <w:r>
              <w:rPr>
                <w:sz w:val="19"/>
              </w:rPr>
              <w:t>Đơn chuyển sang Interview hoặc Rejected</w:t>
            </w:r>
          </w:p>
        </w:tc>
      </w:tr>
      <w:tr>
        <w:tc>
          <w:tcPr>
            <w:tcW w:type="dxa" w:w="4730"/>
          </w:tcPr>
          <w:p>
            <w:r/>
            <w:r>
              <w:rPr>
                <w:sz w:val="19"/>
              </w:rPr>
              <w:t>API/màn hình</w:t>
            </w:r>
          </w:p>
        </w:tc>
        <w:tc>
          <w:tcPr>
            <w:tcW w:type="dxa" w:w="4730"/>
          </w:tcPr>
          <w:p>
            <w:r/>
            <w:r>
              <w:rPr>
                <w:sz w:val="19"/>
              </w:rPr>
              <w:t>GET /api/manager/applications/review-queue, GET /api/hr/applications/{id}, PATCH /api/hr/applications/{id}/decision → ApplicationService.GetManagerReviewQueueAsync / UpdateApplicationDecisionAsync</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24</w:t>
      </w:r>
      <w:r>
        <w:fldChar w:fldCharType="end"/>
      </w:r>
      <w:r>
        <w:rPr>
          <w:i/>
          <w:color w:val="6B7280"/>
          <w:sz w:val="18"/>
        </w:rPr>
        <w:t>: UC-M02 Review sau screening</w:t>
      </w:r>
    </w:p>
    <w:p>
      <w:pPr>
        <w:pStyle w:val="Heading2"/>
      </w:pPr>
      <w:r>
        <w:t>3.18 UC-M03 — Manager/HeadDepartment xem analytics tuyển dụng</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Manager, HeadDepartment</w:t>
            </w:r>
          </w:p>
        </w:tc>
      </w:tr>
      <w:tr>
        <w:tc>
          <w:tcPr>
            <w:tcW w:type="dxa" w:w="4730"/>
          </w:tcPr>
          <w:p>
            <w:r/>
            <w:r>
              <w:rPr>
                <w:sz w:val="19"/>
              </w:rPr>
              <w:t>Mục tiêu</w:t>
            </w:r>
          </w:p>
        </w:tc>
        <w:tc>
          <w:tcPr>
            <w:tcW w:type="dxa" w:w="4730"/>
          </w:tcPr>
          <w:p>
            <w:r/>
            <w:r>
              <w:rPr>
                <w:sz w:val="19"/>
              </w:rPr>
              <w:t>Xem báo cáo phân tích tuyển dụng</w:t>
            </w:r>
          </w:p>
        </w:tc>
      </w:tr>
      <w:tr>
        <w:tc>
          <w:tcPr>
            <w:tcW w:type="dxa" w:w="4730"/>
          </w:tcPr>
          <w:p>
            <w:r/>
            <w:r>
              <w:rPr>
                <w:sz w:val="19"/>
              </w:rPr>
              <w:t>Tiền điều kiện</w:t>
            </w:r>
          </w:p>
        </w:tc>
        <w:tc>
          <w:tcPr>
            <w:tcW w:type="dxa" w:w="4730"/>
          </w:tcPr>
          <w:p>
            <w:r/>
            <w:r>
              <w:rPr>
                <w:sz w:val="19"/>
              </w:rPr>
              <w:t>Role Manager hoặc HeadDepartment</w:t>
            </w:r>
          </w:p>
        </w:tc>
      </w:tr>
      <w:tr>
        <w:tc>
          <w:tcPr>
            <w:tcW w:type="dxa" w:w="4730"/>
          </w:tcPr>
          <w:p>
            <w:r/>
            <w:r>
              <w:rPr>
                <w:sz w:val="19"/>
              </w:rPr>
              <w:t>Luồng chính</w:t>
            </w:r>
          </w:p>
        </w:tc>
        <w:tc>
          <w:tcPr>
            <w:tcW w:type="dxa" w:w="4730"/>
          </w:tcPr>
          <w:p>
            <w:r/>
            <w:r>
              <w:rPr>
                <w:sz w:val="19"/>
              </w:rPr>
              <w:t>1. GET /api/manager/reports/recruitment-analytics. 2. Service tổng hợp funnel (Screening / Manager Review / Interview / Offer / Hired) và các chỉ số.</w:t>
            </w:r>
          </w:p>
        </w:tc>
      </w:tr>
      <w:tr>
        <w:tc>
          <w:tcPr>
            <w:tcW w:type="dxa" w:w="4730"/>
          </w:tcPr>
          <w:p>
            <w:r/>
            <w:r>
              <w:rPr>
                <w:sz w:val="19"/>
              </w:rPr>
              <w:t>Luồng ngoại lệ</w:t>
            </w:r>
          </w:p>
        </w:tc>
        <w:tc>
          <w:tcPr>
            <w:tcW w:type="dxa" w:w="4730"/>
          </w:tcPr>
          <w:p>
            <w:r/>
            <w:r>
              <w:rPr>
                <w:sz w:val="19"/>
              </w:rPr>
              <w:t>Role khác → 403 tại [Authorize]</w:t>
            </w:r>
          </w:p>
        </w:tc>
      </w:tr>
      <w:tr>
        <w:tc>
          <w:tcPr>
            <w:tcW w:type="dxa" w:w="4730"/>
          </w:tcPr>
          <w:p>
            <w:r/>
            <w:r>
              <w:rPr>
                <w:sz w:val="19"/>
              </w:rPr>
              <w:t>Kết quả</w:t>
            </w:r>
          </w:p>
        </w:tc>
        <w:tc>
          <w:tcPr>
            <w:tcW w:type="dxa" w:w="4730"/>
          </w:tcPr>
          <w:p>
            <w:r/>
            <w:r>
              <w:rPr>
                <w:sz w:val="19"/>
              </w:rPr>
              <w:t>Dashboard số liệu tuyển dụng</w:t>
            </w:r>
          </w:p>
        </w:tc>
      </w:tr>
      <w:tr>
        <w:tc>
          <w:tcPr>
            <w:tcW w:type="dxa" w:w="4730"/>
          </w:tcPr>
          <w:p>
            <w:r/>
            <w:r>
              <w:rPr>
                <w:sz w:val="19"/>
              </w:rPr>
              <w:t>API/màn hình</w:t>
            </w:r>
          </w:p>
        </w:tc>
        <w:tc>
          <w:tcPr>
            <w:tcW w:type="dxa" w:w="4730"/>
          </w:tcPr>
          <w:p>
            <w:r/>
            <w:r>
              <w:rPr>
                <w:sz w:val="19"/>
              </w:rPr>
              <w:t>GET /api/manager/reports/recruitment-analytics → ManagerAnalyticsService.GetRecruitmentAnalyticsAsync</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25</w:t>
      </w:r>
      <w:r>
        <w:fldChar w:fldCharType="end"/>
      </w:r>
      <w:r>
        <w:rPr>
          <w:i/>
          <w:color w:val="6B7280"/>
          <w:sz w:val="18"/>
        </w:rPr>
        <w:t>: UC-M03 Analytics</w:t>
      </w:r>
    </w:p>
    <w:p>
      <w:pPr>
        <w:pStyle w:val="Heading2"/>
      </w:pPr>
      <w:r>
        <w:t>3.19 UC-S01 — SystemAdmin quản lý user (directory)</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SystemAdmin (bất kỳ role có permission tương ứng)</w:t>
            </w:r>
          </w:p>
        </w:tc>
      </w:tr>
      <w:tr>
        <w:tc>
          <w:tcPr>
            <w:tcW w:type="dxa" w:w="4730"/>
          </w:tcPr>
          <w:p>
            <w:r/>
            <w:r>
              <w:rPr>
                <w:sz w:val="19"/>
              </w:rPr>
              <w:t>Mục tiêu</w:t>
            </w:r>
          </w:p>
        </w:tc>
        <w:tc>
          <w:tcPr>
            <w:tcW w:type="dxa" w:w="4730"/>
          </w:tcPr>
          <w:p>
            <w:r/>
            <w:r>
              <w:rPr>
                <w:sz w:val="19"/>
              </w:rPr>
              <w:t>Quản lý người dùng, trạng thái, gán vai trò, xem audit log</w:t>
            </w:r>
          </w:p>
        </w:tc>
      </w:tr>
      <w:tr>
        <w:tc>
          <w:tcPr>
            <w:tcW w:type="dxa" w:w="4730"/>
          </w:tcPr>
          <w:p>
            <w:r/>
            <w:r>
              <w:rPr>
                <w:sz w:val="19"/>
              </w:rPr>
              <w:t>Tiền điều kiện</w:t>
            </w:r>
          </w:p>
        </w:tc>
        <w:tc>
          <w:tcPr>
            <w:tcW w:type="dxa" w:w="4730"/>
          </w:tcPr>
          <w:p>
            <w:r/>
            <w:r>
              <w:rPr>
                <w:sz w:val="19"/>
              </w:rPr>
              <w:t>Permission USER_VIEW/USER_UPDATE/ROLE_MANAGE/System_LOG_VIEW (RBAC chi tiết, không hard-code role)</w:t>
            </w:r>
          </w:p>
        </w:tc>
      </w:tr>
      <w:tr>
        <w:tc>
          <w:tcPr>
            <w:tcW w:type="dxa" w:w="4730"/>
          </w:tcPr>
          <w:p>
            <w:r/>
            <w:r>
              <w:rPr>
                <w:sz w:val="19"/>
              </w:rPr>
              <w:t>Luồng chính</w:t>
            </w:r>
          </w:p>
        </w:tc>
        <w:tc>
          <w:tcPr>
            <w:tcW w:type="dxa" w:w="4730"/>
          </w:tcPr>
          <w:p>
            <w:r/>
            <w:r>
              <w:rPr>
                <w:sz w:val="19"/>
              </w:rPr>
              <w:t>1. Overview GET /api/sysadmin/overview. 2. Danh sách user GET /api/sysadmin/users (lọc q/role/status). 3. Đổi trạng thái PATCH /api/sysadmin/users/{id}/status. 4. Gán vai trò PUT /api/sysadmin/users/{id}/roles. 5. Audit GET /api/sysadmin/audit-logs.</w:t>
            </w:r>
          </w:p>
        </w:tc>
      </w:tr>
      <w:tr>
        <w:tc>
          <w:tcPr>
            <w:tcW w:type="dxa" w:w="4730"/>
          </w:tcPr>
          <w:p>
            <w:r/>
            <w:r>
              <w:rPr>
                <w:sz w:val="19"/>
              </w:rPr>
              <w:t>Luồng ngoại lệ</w:t>
            </w:r>
          </w:p>
        </w:tc>
        <w:tc>
          <w:tcPr>
            <w:tcW w:type="dxa" w:w="4730"/>
          </w:tcPr>
          <w:p>
            <w:r/>
            <w:r>
              <w:rPr>
                <w:sz w:val="19"/>
              </w:rPr>
              <w:t>Thiếu permission → chặn bởi filter RequirePermission</w:t>
            </w:r>
          </w:p>
        </w:tc>
      </w:tr>
      <w:tr>
        <w:tc>
          <w:tcPr>
            <w:tcW w:type="dxa" w:w="4730"/>
          </w:tcPr>
          <w:p>
            <w:r/>
            <w:r>
              <w:rPr>
                <w:sz w:val="19"/>
              </w:rPr>
              <w:t>Kết quả</w:t>
            </w:r>
          </w:p>
        </w:tc>
        <w:tc>
          <w:tcPr>
            <w:tcW w:type="dxa" w:w="4730"/>
          </w:tcPr>
          <w:p>
            <w:r/>
            <w:r>
              <w:rPr>
                <w:sz w:val="19"/>
              </w:rPr>
              <w:t>User được quản lý, mọi thay đổi ghi audit</w:t>
            </w:r>
          </w:p>
        </w:tc>
      </w:tr>
      <w:tr>
        <w:tc>
          <w:tcPr>
            <w:tcW w:type="dxa" w:w="4730"/>
          </w:tcPr>
          <w:p>
            <w:r/>
            <w:r>
              <w:rPr>
                <w:sz w:val="19"/>
              </w:rPr>
              <w:t>API/màn hình</w:t>
            </w:r>
          </w:p>
        </w:tc>
        <w:tc>
          <w:tcPr>
            <w:tcW w:type="dxa" w:w="4730"/>
          </w:tcPr>
          <w:p>
            <w:r/>
            <w:r>
              <w:rPr>
                <w:sz w:val="19"/>
              </w:rPr>
              <w:t>GET /api/sysadmin/overview, /users, PATCH /users/{id}/status, PUT /users/{id}/roles, GET /audit-logs → SysAdminDirectoryService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26</w:t>
      </w:r>
      <w:r>
        <w:fldChar w:fldCharType="end"/>
      </w:r>
      <w:r>
        <w:rPr>
          <w:i/>
          <w:color w:val="6B7280"/>
          <w:sz w:val="18"/>
        </w:rPr>
        <w:t>: UC-S01 Quản lý user</w:t>
      </w:r>
    </w:p>
    <w:p>
      <w:pPr>
        <w:pStyle w:val="Heading2"/>
      </w:pPr>
      <w:r>
        <w:t>3.20 UC-S02 — SystemAdmin quản lý RBAC (ma trận phân quyền)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SystemAdmin (role có PERMISSION_VIEW/PERMISSION_MANAGE)</w:t>
            </w:r>
          </w:p>
        </w:tc>
      </w:tr>
      <w:tr>
        <w:tc>
          <w:tcPr>
            <w:tcW w:type="dxa" w:w="4730"/>
          </w:tcPr>
          <w:p>
            <w:r/>
            <w:r>
              <w:rPr>
                <w:sz w:val="19"/>
              </w:rPr>
              <w:t>Mục tiêu</w:t>
            </w:r>
          </w:p>
        </w:tc>
        <w:tc>
          <w:tcPr>
            <w:tcW w:type="dxa" w:w="4730"/>
          </w:tcPr>
          <w:p>
            <w:r/>
            <w:r>
              <w:rPr>
                <w:sz w:val="19"/>
              </w:rPr>
              <w:t>Xem và chỉnh ma trận quyền theo từng role</w:t>
            </w:r>
          </w:p>
        </w:tc>
      </w:tr>
      <w:tr>
        <w:tc>
          <w:tcPr>
            <w:tcW w:type="dxa" w:w="4730"/>
          </w:tcPr>
          <w:p>
            <w:r/>
            <w:r>
              <w:rPr>
                <w:sz w:val="19"/>
              </w:rPr>
              <w:t>Tiền điều kiện</w:t>
            </w:r>
          </w:p>
        </w:tc>
        <w:tc>
          <w:tcPr>
            <w:tcW w:type="dxa" w:w="4730"/>
          </w:tcPr>
          <w:p>
            <w:r/>
            <w:r>
              <w:rPr>
                <w:sz w:val="19"/>
              </w:rPr>
              <w:t>PERMISSION_VIEW để đọc, PERMISSION_MANAGE để sửa; ROLE_VIEW để xem danh sách role</w:t>
            </w:r>
          </w:p>
        </w:tc>
      </w:tr>
      <w:tr>
        <w:tc>
          <w:tcPr>
            <w:tcW w:type="dxa" w:w="4730"/>
          </w:tcPr>
          <w:p>
            <w:r/>
            <w:r>
              <w:rPr>
                <w:sz w:val="19"/>
              </w:rPr>
              <w:t>Luồng chính</w:t>
            </w:r>
          </w:p>
        </w:tc>
        <w:tc>
          <w:tcPr>
            <w:tcW w:type="dxa" w:w="4730"/>
          </w:tcPr>
          <w:p>
            <w:r/>
            <w:r>
              <w:rPr>
                <w:sz w:val="19"/>
              </w:rPr>
              <w:t>1. Xem role GET /api/sysadmin/rbac/roles. 2. Xem module GET .../modules. 3. Xem quyền của role GET .../roles/{id}/permissions. 4. Cập nhật PUT .../roles/{id}/permissions.</w:t>
            </w:r>
          </w:p>
        </w:tc>
      </w:tr>
      <w:tr>
        <w:tc>
          <w:tcPr>
            <w:tcW w:type="dxa" w:w="4730"/>
          </w:tcPr>
          <w:p>
            <w:r/>
            <w:r>
              <w:rPr>
                <w:sz w:val="19"/>
              </w:rPr>
              <w:t>Luồng ngoại lệ</w:t>
            </w:r>
          </w:p>
        </w:tc>
        <w:tc>
          <w:tcPr>
            <w:tcW w:type="dxa" w:w="4730"/>
          </w:tcPr>
          <w:p>
            <w:r/>
            <w:r>
              <w:rPr>
                <w:sz w:val="19"/>
              </w:rPr>
              <w:t>Thiếu permission → chặn bởi RequirePermission filter</w:t>
            </w:r>
          </w:p>
        </w:tc>
      </w:tr>
      <w:tr>
        <w:tc>
          <w:tcPr>
            <w:tcW w:type="dxa" w:w="4730"/>
          </w:tcPr>
          <w:p>
            <w:r/>
            <w:r>
              <w:rPr>
                <w:sz w:val="19"/>
              </w:rPr>
              <w:t>Kết quả</w:t>
            </w:r>
          </w:p>
        </w:tc>
        <w:tc>
          <w:tcPr>
            <w:tcW w:type="dxa" w:w="4730"/>
          </w:tcPr>
          <w:p>
            <w:r/>
            <w:r>
              <w:rPr>
                <w:sz w:val="19"/>
              </w:rPr>
              <w:t>Ma trận quyền được cập nhật, chi phối access thực tế</w:t>
            </w:r>
          </w:p>
        </w:tc>
      </w:tr>
      <w:tr>
        <w:tc>
          <w:tcPr>
            <w:tcW w:type="dxa" w:w="4730"/>
          </w:tcPr>
          <w:p>
            <w:r/>
            <w:r>
              <w:rPr>
                <w:sz w:val="19"/>
              </w:rPr>
              <w:t>API/màn hình</w:t>
            </w:r>
          </w:p>
        </w:tc>
        <w:tc>
          <w:tcPr>
            <w:tcW w:type="dxa" w:w="4730"/>
          </w:tcPr>
          <w:p>
            <w:r/>
            <w:r>
              <w:rPr>
                <w:sz w:val="19"/>
              </w:rPr>
              <w:t>GET /api/sysadmin/rbac/roles, /modules, /roles/{id}/permissions, PUT /roles/{id}/permissions → SysAdminRbacService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27</w:t>
      </w:r>
      <w:r>
        <w:fldChar w:fldCharType="end"/>
      </w:r>
      <w:r>
        <w:rPr>
          <w:i/>
          <w:color w:val="6B7280"/>
          <w:sz w:val="18"/>
        </w:rPr>
        <w:t>: UC-S02 RBAC</w:t>
      </w:r>
    </w:p>
    <w:p>
      <w:pPr>
        <w:pStyle w:val="Heading2"/>
      </w:pPr>
      <w:r>
        <w:t>3.21 UC-S03 — SystemAdmin quản trị Workflow Automation (v4)</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Mục</w:t>
            </w:r>
          </w:p>
        </w:tc>
        <w:tc>
          <w:tcPr>
            <w:tcW w:type="dxa" w:w="4730"/>
            <w:shd w:val="clear" w:color="auto" w:fill="E5E7FF"/>
          </w:tcPr>
          <w:p>
            <w:r/>
            <w:r>
              <w:rPr>
                <w:b/>
                <w:sz w:val="19"/>
              </w:rPr>
              <w:t>Nội dung</w:t>
            </w:r>
          </w:p>
        </w:tc>
      </w:tr>
      <w:tr>
        <w:tc>
          <w:tcPr>
            <w:tcW w:type="dxa" w:w="4730"/>
          </w:tcPr>
          <w:p>
            <w:r/>
            <w:r>
              <w:rPr>
                <w:sz w:val="19"/>
              </w:rPr>
              <w:t>Actor</w:t>
            </w:r>
          </w:p>
        </w:tc>
        <w:tc>
          <w:tcPr>
            <w:tcW w:type="dxa" w:w="4730"/>
          </w:tcPr>
          <w:p>
            <w:r/>
            <w:r>
              <w:rPr>
                <w:sz w:val="19"/>
              </w:rPr>
              <w:t>SystemAdmin (bắt buộc role SystemAdmin, không dùng permission chi tiết)</w:t>
            </w:r>
          </w:p>
        </w:tc>
      </w:tr>
      <w:tr>
        <w:tc>
          <w:tcPr>
            <w:tcW w:type="dxa" w:w="4730"/>
          </w:tcPr>
          <w:p>
            <w:r/>
            <w:r>
              <w:rPr>
                <w:sz w:val="19"/>
              </w:rPr>
              <w:t>Mục tiêu</w:t>
            </w:r>
          </w:p>
        </w:tc>
        <w:tc>
          <w:tcPr>
            <w:tcW w:type="dxa" w:w="4730"/>
          </w:tcPr>
          <w:p>
            <w:r/>
            <w:r>
              <w:rPr>
                <w:sz w:val="19"/>
              </w:rPr>
              <w:t>Định nghĩa, publish, bật/tắt và giám sát các workflow tự động hóa</w:t>
            </w:r>
          </w:p>
        </w:tc>
      </w:tr>
      <w:tr>
        <w:tc>
          <w:tcPr>
            <w:tcW w:type="dxa" w:w="4730"/>
          </w:tcPr>
          <w:p>
            <w:r/>
            <w:r>
              <w:rPr>
                <w:sz w:val="19"/>
              </w:rPr>
              <w:t>Tiền điều kiện</w:t>
            </w:r>
          </w:p>
        </w:tc>
        <w:tc>
          <w:tcPr>
            <w:tcW w:type="dxa" w:w="4730"/>
          </w:tcPr>
          <w:p>
            <w:r/>
            <w:r>
              <w:rPr>
                <w:sz w:val="19"/>
              </w:rPr>
              <w:t xml:space="preserve">Role SystemAdmin (controller [Authorize(Roles="SystemAdmin")]) </w:t>
            </w:r>
          </w:p>
        </w:tc>
      </w:tr>
      <w:tr>
        <w:tc>
          <w:tcPr>
            <w:tcW w:type="dxa" w:w="4730"/>
          </w:tcPr>
          <w:p>
            <w:r/>
            <w:r>
              <w:rPr>
                <w:sz w:val="19"/>
              </w:rPr>
              <w:t>Luồng chính</w:t>
            </w:r>
          </w:p>
        </w:tc>
        <w:tc>
          <w:tcPr>
            <w:tcW w:type="dxa" w:w="4730"/>
          </w:tcPr>
          <w:p>
            <w:r/>
            <w:r>
              <w:rPr>
                <w:sz w:val="19"/>
              </w:rPr>
              <w:t>1. Dashboard GET /api/sysadmin/automation/dashboard. 2. Quản lý definition: list/get/create/update, publish, set enabled. 3. Giám sát execution: list/get/retry; xem outbox events; diagnostics toàn cục + theo workflow.</w:t>
            </w:r>
          </w:p>
        </w:tc>
      </w:tr>
      <w:tr>
        <w:tc>
          <w:tcPr>
            <w:tcW w:type="dxa" w:w="4730"/>
          </w:tcPr>
          <w:p>
            <w:r/>
            <w:r>
              <w:rPr>
                <w:sz w:val="19"/>
              </w:rPr>
              <w:t>Luồng ngoại lệ</w:t>
            </w:r>
          </w:p>
        </w:tc>
        <w:tc>
          <w:tcPr>
            <w:tcW w:type="dxa" w:w="4730"/>
          </w:tcPr>
          <w:p>
            <w:r/>
            <w:r>
              <w:rPr>
                <w:sz w:val="19"/>
              </w:rPr>
              <w:t>HR/Manager không có quyền vào (chỉ tiêu thụ kết quả qua màn hình nghiệp vụ + notification); execution lỗi có thể retry</w:t>
            </w:r>
          </w:p>
        </w:tc>
      </w:tr>
      <w:tr>
        <w:tc>
          <w:tcPr>
            <w:tcW w:type="dxa" w:w="4730"/>
          </w:tcPr>
          <w:p>
            <w:r/>
            <w:r>
              <w:rPr>
                <w:sz w:val="19"/>
              </w:rPr>
              <w:t>Kết quả</w:t>
            </w:r>
          </w:p>
        </w:tc>
        <w:tc>
          <w:tcPr>
            <w:tcW w:type="dxa" w:w="4730"/>
          </w:tcPr>
          <w:p>
            <w:r/>
            <w:r>
              <w:rPr>
                <w:sz w:val="19"/>
              </w:rPr>
              <w:t>Workflow tự động chạy theo trigger, có nhật ký execution/diagnostics</w:t>
            </w:r>
          </w:p>
        </w:tc>
      </w:tr>
      <w:tr>
        <w:tc>
          <w:tcPr>
            <w:tcW w:type="dxa" w:w="4730"/>
          </w:tcPr>
          <w:p>
            <w:r/>
            <w:r>
              <w:rPr>
                <w:sz w:val="19"/>
              </w:rPr>
              <w:t>API/màn hình</w:t>
            </w:r>
          </w:p>
        </w:tc>
        <w:tc>
          <w:tcPr>
            <w:tcW w:type="dxa" w:w="4730"/>
          </w:tcPr>
          <w:p>
            <w:r/>
            <w:r>
              <w:rPr>
                <w:sz w:val="19"/>
              </w:rPr>
              <w:t>GET/POST/PATCH /api/sysadmin/automation/workflows(/{id})(/publish|/enabled), GET .../executions(/{id})(/retry), .../events, .../diagnostics → IWorkflowDefinitionService, IWorkflowExecutionService, IAutomationDiagnosticsService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28</w:t>
      </w:r>
      <w:r>
        <w:fldChar w:fldCharType="end"/>
      </w:r>
      <w:r>
        <w:rPr>
          <w:i/>
          <w:color w:val="6B7280"/>
          <w:sz w:val="18"/>
        </w:rPr>
        <w:t>: UC-S03 Workflow automation</w:t>
      </w:r>
    </w:p>
    <w:p>
      <w:r>
        <w:t>Ghi chú thực thi: mọi endpoint đều trả về ApiResponse với StatusCode chuẩn hóa; kiểm soát truy cập kết hợp [Authorize(Roles=...)] ở controller và kiểm tra quyền sở hữu (ownership) ở tầng service. Các use case chuyển trạng thái đơn đều phải hợp lệ theo bảng ApplicationStatusWorkflow.AllowedTransitions; AI Copilot chỉ hỗ trợ xếp hạng/gợi ý, không tự động chuyển trạng thái (chỉ HR bấm pass-cv mới chuyển Screening→ManagerReview).</w:t>
      </w:r>
    </w:p>
    <w:p>
      <w:r>
        <w:rPr>
          <w:b/>
          <w:color w:val="6B7280"/>
          <w:sz w:val="17"/>
        </w:rPr>
        <w:t xml:space="preserve">Nguồn (code): </w:t>
      </w:r>
      <w:r>
        <w:rPr>
          <w:i/>
          <w:color w:val="6B7280"/>
          <w:sz w:val="17"/>
        </w:rPr>
        <w:t>RecruitPro.API/Controllers/AuthController.cs:20-74 — login/candidate-login/internal-login/refresh/logout/forgot/reset endpoints; RecruitPro.API/Controllers/CandidateController.cs:22-137 — register, profile CRUD, skills, experience, resume parse/upload (Candidate role); RecruitPro.API/Controllers/CandidateController.cs:139-201 — HR candidate list/detail/create/import endpoints (HR,Manager); RecruitPro.API/Controllers/JobController.cs:20-60 — public job search/detail/statistics + hardened status patch; RecruitPro.API/Controllers/JobController.cs:82-136 — HR create/patch/delete job + manager/head approval-queue+detail (BR-OWN-003); RecruitPro.API/Controllers/ApplicationController.cs:49-87 — Candidate apply/withdraw/accept-offer/decline-offer + list applications; RecruitPro.API/Controllers/ApplicationController.cs:105-127 — manager review-queue + HR decision patch; RecruitPro.API/Controllers/InterviewController.cs:23-97 — HR interview CRUD/status/evaluation, candidate list+confirm; RecruitPro.API/Controllers/OfferController.cs:21-54 — HR offer editor/draft/send + candidate offer view; RecruitPro.API/Controllers/CopilotController.cs:13,23-135 — HR/Manager copilot jobs/candidates/rankings + pass-cv (Screening→ManagerReview); RecruitPro.API/Controllers/ManagerAnalyticsController.cs:19-25 — recruitment-analytics (Manager,HeadDepartment); RecruitPro.API/Controllers/SysAdminDirectoryController.cs:25-67 — overview/users/status/roles/audit-logs guarded by RequirePermission; RecruitPro.API/Controllers/SysAdminRbacController.cs:26-56 — RBAC roles/modules/permissions with PERMISSION_VIEW/MANAGE; RecruitPro.API/Controllers/SysAdminAutomationController.cs:15,32-142 — SystemAdmin-only workflow definitions/executions/events/diagnostics; RecruitPro.Domain/Workflows/ApplicationStatusWorkflow.cs:7-86 — AllowedTransitions, ActiveStatuses, CanCandidateWithdraw/RespondToOffer/PrepareOffer; RecruitPro.Application/Services/ApplicationService.cs:140-193 — ApplyAsync tạo đơn Applied, snapshot owners, INV-003/014; RecruitPro.Application/Services/ApplicationService.cs:377-413 — WithdrawApplicationAsync đặt Withdrawn + hủy interview; RecruitPro.Application/Services/ApplicationService.cs:422-496 — AcceptOffer→Hired, DeclineOffer→OfferDeclined, kiểm OfferStatus.Sent; RecruitPro.Application/Services/ApplicationService.cs:1429-1437 — mô tả trạng thái tiếng Việt cho candidate; RecruitPro.Application/Services/OfferService.cs:150,296 — SendOffer đặt OfferStatus.Sent và Application.Status=Offer; RecruitPro.Application/Services/JobService.cs:591-647 — CreateJobAsync đặt Status=JobStatus.PendingApproval</w:t>
      </w:r>
    </w:p>
    <w:p>
      <w:pPr>
        <w:pStyle w:val="Heading1"/>
      </w:pPr>
      <w:r>
        <w:t>4. ERD / Lược đồ cơ sở dữ liệu</w:t>
      </w:r>
    </w:p>
    <w:p>
      <w:r>
        <w:rPr>
          <w:i/>
          <w:color w:val="6B7280"/>
          <w:sz w:val="18"/>
        </w:rPr>
        <w:t>Trạng thái: Implemented</w:t>
      </w:r>
    </w:p>
    <w:p>
      <w:r>
        <w:t>Cơ sở dữ liệu của RecruitPro là PostgreSQL, được ánh xạ qua Entity Framework Core với cấu hình Fluent API tập trung trong AppDbContext (chia thành 3 partial: AppDbContext.cs cho nghiệp vụ tuyển dụng lõi + Copilot, AppDbContext.Ai.cs cho hạ tầng AI, AppDbContext.Automation.cs cho workflow tự động hoá). Toàn bộ khoá chính dạng uuid sinh bằng gen_random_uuid() (extension pgcrypto), riêng offer_currencies dùng khoá chính là mã tiền tệ (code). Tất cả quan hệ dưới đây được xác nhận trực tiếp từ HasOne/WithMany/WithOne/HasMany trong Fluent config, không suy diễn từ tên cột.</w:t>
      </w:r>
    </w:p>
    <w:p>
      <w:pPr>
        <w:pStyle w:val="Heading2"/>
      </w:pPr>
      <w:r>
        <w:t>4.1 Các bảng nghiệp vụ tuyển dụng lõi</w:t>
      </w:r>
    </w:p>
    <w:p>
      <w:r>
        <w:t>Nhóm bảng lõi phục vụ luồng tuyển dụng: quản lý người dùng/phân quyền, phòng ban, tin tuyển dụng, kỹ năng, hồ sơ ứng viên, đơn ứng tuyển, phỏng vấn, offer và thông báo.</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Bảng (table)</w:t>
            </w:r>
          </w:p>
        </w:tc>
        <w:tc>
          <w:tcPr>
            <w:tcW w:type="dxa" w:w="3154"/>
            <w:shd w:val="clear" w:color="auto" w:fill="E5E7FF"/>
          </w:tcPr>
          <w:p>
            <w:r/>
            <w:r>
              <w:rPr>
                <w:b/>
                <w:sz w:val="19"/>
              </w:rPr>
              <w:t>Khoá chính (PK)</w:t>
            </w:r>
          </w:p>
        </w:tc>
        <w:tc>
          <w:tcPr>
            <w:tcW w:type="dxa" w:w="3154"/>
            <w:shd w:val="clear" w:color="auto" w:fill="E5E7FF"/>
          </w:tcPr>
          <w:p>
            <w:r/>
            <w:r>
              <w:rPr>
                <w:b/>
                <w:sz w:val="19"/>
              </w:rPr>
              <w:t>Khoá ngoại (FK) → bảng đích</w:t>
            </w:r>
          </w:p>
        </w:tc>
      </w:tr>
      <w:tr>
        <w:tc>
          <w:tcPr>
            <w:tcW w:type="dxa" w:w="3154"/>
          </w:tcPr>
          <w:p>
            <w:r/>
            <w:r>
              <w:rPr>
                <w:sz w:val="19"/>
              </w:rPr>
              <w:t>users</w:t>
            </w:r>
          </w:p>
        </w:tc>
        <w:tc>
          <w:tcPr>
            <w:tcW w:type="dxa" w:w="3154"/>
          </w:tcPr>
          <w:p>
            <w:r/>
            <w:r>
              <w:rPr>
                <w:sz w:val="19"/>
              </w:rPr>
              <w:t>id</w:t>
            </w:r>
          </w:p>
        </w:tc>
        <w:tc>
          <w:tcPr>
            <w:tcW w:type="dxa" w:w="3154"/>
          </w:tcPr>
          <w:p>
            <w:r/>
            <w:r>
              <w:rPr>
                <w:sz w:val="19"/>
              </w:rPr>
              <w:t>(không có FK)</w:t>
            </w:r>
          </w:p>
        </w:tc>
      </w:tr>
      <w:tr>
        <w:tc>
          <w:tcPr>
            <w:tcW w:type="dxa" w:w="3154"/>
          </w:tcPr>
          <w:p>
            <w:r/>
            <w:r>
              <w:rPr>
                <w:sz w:val="19"/>
              </w:rPr>
              <w:t>roles</w:t>
            </w:r>
          </w:p>
        </w:tc>
        <w:tc>
          <w:tcPr>
            <w:tcW w:type="dxa" w:w="3154"/>
          </w:tcPr>
          <w:p>
            <w:r/>
            <w:r>
              <w:rPr>
                <w:sz w:val="19"/>
              </w:rPr>
              <w:t>id</w:t>
            </w:r>
          </w:p>
        </w:tc>
        <w:tc>
          <w:tcPr>
            <w:tcW w:type="dxa" w:w="3154"/>
          </w:tcPr>
          <w:p>
            <w:r/>
            <w:r>
              <w:rPr>
                <w:sz w:val="19"/>
              </w:rPr>
              <w:t>(không có FK)</w:t>
            </w:r>
          </w:p>
        </w:tc>
      </w:tr>
      <w:tr>
        <w:tc>
          <w:tcPr>
            <w:tcW w:type="dxa" w:w="3154"/>
          </w:tcPr>
          <w:p>
            <w:r/>
            <w:r>
              <w:rPr>
                <w:sz w:val="19"/>
              </w:rPr>
              <w:t>permissions</w:t>
            </w:r>
          </w:p>
        </w:tc>
        <w:tc>
          <w:tcPr>
            <w:tcW w:type="dxa" w:w="3154"/>
          </w:tcPr>
          <w:p>
            <w:r/>
            <w:r>
              <w:rPr>
                <w:sz w:val="19"/>
              </w:rPr>
              <w:t>id</w:t>
            </w:r>
          </w:p>
        </w:tc>
        <w:tc>
          <w:tcPr>
            <w:tcW w:type="dxa" w:w="3154"/>
          </w:tcPr>
          <w:p>
            <w:r/>
            <w:r>
              <w:rPr>
                <w:sz w:val="19"/>
              </w:rPr>
              <w:t>(không có FK)</w:t>
            </w:r>
          </w:p>
        </w:tc>
      </w:tr>
      <w:tr>
        <w:tc>
          <w:tcPr>
            <w:tcW w:type="dxa" w:w="3154"/>
          </w:tcPr>
          <w:p>
            <w:r/>
            <w:r>
              <w:rPr>
                <w:sz w:val="19"/>
              </w:rPr>
              <w:t>user_roles</w:t>
            </w:r>
          </w:p>
        </w:tc>
        <w:tc>
          <w:tcPr>
            <w:tcW w:type="dxa" w:w="3154"/>
          </w:tcPr>
          <w:p>
            <w:r/>
            <w:r>
              <w:rPr>
                <w:sz w:val="19"/>
              </w:rPr>
              <w:t>(user_id, role_id) — composite</w:t>
            </w:r>
          </w:p>
        </w:tc>
        <w:tc>
          <w:tcPr>
            <w:tcW w:type="dxa" w:w="3154"/>
          </w:tcPr>
          <w:p>
            <w:r/>
            <w:r>
              <w:rPr>
                <w:sz w:val="19"/>
              </w:rPr>
              <w:t>user_id→users, role_id→roles</w:t>
            </w:r>
          </w:p>
        </w:tc>
      </w:tr>
      <w:tr>
        <w:tc>
          <w:tcPr>
            <w:tcW w:type="dxa" w:w="3154"/>
          </w:tcPr>
          <w:p>
            <w:r/>
            <w:r>
              <w:rPr>
                <w:sz w:val="19"/>
              </w:rPr>
              <w:t>role_permissions</w:t>
            </w:r>
          </w:p>
        </w:tc>
        <w:tc>
          <w:tcPr>
            <w:tcW w:type="dxa" w:w="3154"/>
          </w:tcPr>
          <w:p>
            <w:r/>
            <w:r>
              <w:rPr>
                <w:sz w:val="19"/>
              </w:rPr>
              <w:t>(role_id, permission_id) — composite</w:t>
            </w:r>
          </w:p>
        </w:tc>
        <w:tc>
          <w:tcPr>
            <w:tcW w:type="dxa" w:w="3154"/>
          </w:tcPr>
          <w:p>
            <w:r/>
            <w:r>
              <w:rPr>
                <w:sz w:val="19"/>
              </w:rPr>
              <w:t>role_id→roles, permission_id→permissions</w:t>
            </w:r>
          </w:p>
        </w:tc>
      </w:tr>
      <w:tr>
        <w:tc>
          <w:tcPr>
            <w:tcW w:type="dxa" w:w="3154"/>
          </w:tcPr>
          <w:p>
            <w:r/>
            <w:r>
              <w:rPr>
                <w:sz w:val="19"/>
              </w:rPr>
              <w:t>departments</w:t>
            </w:r>
          </w:p>
        </w:tc>
        <w:tc>
          <w:tcPr>
            <w:tcW w:type="dxa" w:w="3154"/>
          </w:tcPr>
          <w:p>
            <w:r/>
            <w:r>
              <w:rPr>
                <w:sz w:val="19"/>
              </w:rPr>
              <w:t>id</w:t>
            </w:r>
          </w:p>
        </w:tc>
        <w:tc>
          <w:tcPr>
            <w:tcW w:type="dxa" w:w="3154"/>
          </w:tcPr>
          <w:p>
            <w:r/>
            <w:r>
              <w:rPr>
                <w:sz w:val="19"/>
              </w:rPr>
              <w:t>head_user_id→users (Restrict)</w:t>
            </w:r>
          </w:p>
        </w:tc>
      </w:tr>
      <w:tr>
        <w:tc>
          <w:tcPr>
            <w:tcW w:type="dxa" w:w="3154"/>
          </w:tcPr>
          <w:p>
            <w:r/>
            <w:r>
              <w:rPr>
                <w:sz w:val="19"/>
              </w:rPr>
              <w:t>jobs</w:t>
            </w:r>
          </w:p>
        </w:tc>
        <w:tc>
          <w:tcPr>
            <w:tcW w:type="dxa" w:w="3154"/>
          </w:tcPr>
          <w:p>
            <w:r/>
            <w:r>
              <w:rPr>
                <w:sz w:val="19"/>
              </w:rPr>
              <w:t>id</w:t>
            </w:r>
          </w:p>
        </w:tc>
        <w:tc>
          <w:tcPr>
            <w:tcW w:type="dxa" w:w="3154"/>
          </w:tcPr>
          <w:p>
            <w:r/>
            <w:r>
              <w:rPr>
                <w:sz w:val="19"/>
              </w:rPr>
              <w:t>department_id→departments, created_by→users, approved_by→users, recruiter_id→users (Restrict)</w:t>
            </w:r>
          </w:p>
        </w:tc>
      </w:tr>
      <w:tr>
        <w:tc>
          <w:tcPr>
            <w:tcW w:type="dxa" w:w="3154"/>
          </w:tcPr>
          <w:p>
            <w:r/>
            <w:r>
              <w:rPr>
                <w:sz w:val="19"/>
              </w:rPr>
              <w:t>skills</w:t>
            </w:r>
          </w:p>
        </w:tc>
        <w:tc>
          <w:tcPr>
            <w:tcW w:type="dxa" w:w="3154"/>
          </w:tcPr>
          <w:p>
            <w:r/>
            <w:r>
              <w:rPr>
                <w:sz w:val="19"/>
              </w:rPr>
              <w:t>id</w:t>
            </w:r>
          </w:p>
        </w:tc>
        <w:tc>
          <w:tcPr>
            <w:tcW w:type="dxa" w:w="3154"/>
          </w:tcPr>
          <w:p>
            <w:r/>
            <w:r>
              <w:rPr>
                <w:sz w:val="19"/>
              </w:rPr>
              <w:t>(không có FK)</w:t>
            </w:r>
          </w:p>
        </w:tc>
      </w:tr>
      <w:tr>
        <w:tc>
          <w:tcPr>
            <w:tcW w:type="dxa" w:w="3154"/>
          </w:tcPr>
          <w:p>
            <w:r/>
            <w:r>
              <w:rPr>
                <w:sz w:val="19"/>
              </w:rPr>
              <w:t>job_skills</w:t>
            </w:r>
          </w:p>
        </w:tc>
        <w:tc>
          <w:tcPr>
            <w:tcW w:type="dxa" w:w="3154"/>
          </w:tcPr>
          <w:p>
            <w:r/>
            <w:r>
              <w:rPr>
                <w:sz w:val="19"/>
              </w:rPr>
              <w:t>(job_id, skill_id) — composite</w:t>
            </w:r>
          </w:p>
        </w:tc>
        <w:tc>
          <w:tcPr>
            <w:tcW w:type="dxa" w:w="3154"/>
          </w:tcPr>
          <w:p>
            <w:r/>
            <w:r>
              <w:rPr>
                <w:sz w:val="19"/>
              </w:rPr>
              <w:t>job_id→jobs, skill_id→skills</w:t>
            </w:r>
          </w:p>
        </w:tc>
      </w:tr>
      <w:tr>
        <w:tc>
          <w:tcPr>
            <w:tcW w:type="dxa" w:w="3154"/>
          </w:tcPr>
          <w:p>
            <w:r/>
            <w:r>
              <w:rPr>
                <w:sz w:val="19"/>
              </w:rPr>
              <w:t>candidate_profiles</w:t>
            </w:r>
          </w:p>
        </w:tc>
        <w:tc>
          <w:tcPr>
            <w:tcW w:type="dxa" w:w="3154"/>
          </w:tcPr>
          <w:p>
            <w:r/>
            <w:r>
              <w:rPr>
                <w:sz w:val="19"/>
              </w:rPr>
              <w:t>id</w:t>
            </w:r>
          </w:p>
        </w:tc>
        <w:tc>
          <w:tcPr>
            <w:tcW w:type="dxa" w:w="3154"/>
          </w:tcPr>
          <w:p>
            <w:r/>
            <w:r>
              <w:rPr>
                <w:sz w:val="19"/>
              </w:rPr>
              <w:t>user_id→users (UNIQUE, 1-1)</w:t>
            </w:r>
          </w:p>
        </w:tc>
      </w:tr>
      <w:tr>
        <w:tc>
          <w:tcPr>
            <w:tcW w:type="dxa" w:w="3154"/>
          </w:tcPr>
          <w:p>
            <w:r/>
            <w:r>
              <w:rPr>
                <w:sz w:val="19"/>
              </w:rPr>
              <w:t>candidate_skills</w:t>
            </w:r>
          </w:p>
        </w:tc>
        <w:tc>
          <w:tcPr>
            <w:tcW w:type="dxa" w:w="3154"/>
          </w:tcPr>
          <w:p>
            <w:r/>
            <w:r>
              <w:rPr>
                <w:sz w:val="19"/>
              </w:rPr>
              <w:t>(candidate_id, skill_id) — composite</w:t>
            </w:r>
          </w:p>
        </w:tc>
        <w:tc>
          <w:tcPr>
            <w:tcW w:type="dxa" w:w="3154"/>
          </w:tcPr>
          <w:p>
            <w:r/>
            <w:r>
              <w:rPr>
                <w:sz w:val="19"/>
              </w:rPr>
              <w:t>candidate_id→candidate_profiles, skill_id→skills</w:t>
            </w:r>
          </w:p>
        </w:tc>
      </w:tr>
      <w:tr>
        <w:tc>
          <w:tcPr>
            <w:tcW w:type="dxa" w:w="3154"/>
          </w:tcPr>
          <w:p>
            <w:r/>
            <w:r>
              <w:rPr>
                <w:sz w:val="19"/>
              </w:rPr>
              <w:t>candidate_projects</w:t>
            </w:r>
          </w:p>
        </w:tc>
        <w:tc>
          <w:tcPr>
            <w:tcW w:type="dxa" w:w="3154"/>
          </w:tcPr>
          <w:p>
            <w:r/>
            <w:r>
              <w:rPr>
                <w:sz w:val="19"/>
              </w:rPr>
              <w:t>id</w:t>
            </w:r>
          </w:p>
        </w:tc>
        <w:tc>
          <w:tcPr>
            <w:tcW w:type="dxa" w:w="3154"/>
          </w:tcPr>
          <w:p>
            <w:r/>
            <w:r>
              <w:rPr>
                <w:sz w:val="19"/>
              </w:rPr>
              <w:t>candidate_profile_id→candidate_profiles</w:t>
            </w:r>
          </w:p>
        </w:tc>
      </w:tr>
      <w:tr>
        <w:tc>
          <w:tcPr>
            <w:tcW w:type="dxa" w:w="3154"/>
          </w:tcPr>
          <w:p>
            <w:r/>
            <w:r>
              <w:rPr>
                <w:sz w:val="19"/>
              </w:rPr>
              <w:t>candidate_resumes</w:t>
            </w:r>
          </w:p>
        </w:tc>
        <w:tc>
          <w:tcPr>
            <w:tcW w:type="dxa" w:w="3154"/>
          </w:tcPr>
          <w:p>
            <w:r/>
            <w:r>
              <w:rPr>
                <w:sz w:val="19"/>
              </w:rPr>
              <w:t>id</w:t>
            </w:r>
          </w:p>
        </w:tc>
        <w:tc>
          <w:tcPr>
            <w:tcW w:type="dxa" w:w="3154"/>
          </w:tcPr>
          <w:p>
            <w:r/>
            <w:r>
              <w:rPr>
                <w:sz w:val="19"/>
              </w:rPr>
              <w:t>candidate_profile_id→candidate_profiles</w:t>
            </w:r>
          </w:p>
        </w:tc>
      </w:tr>
      <w:tr>
        <w:tc>
          <w:tcPr>
            <w:tcW w:type="dxa" w:w="3154"/>
          </w:tcPr>
          <w:p>
            <w:r/>
            <w:r>
              <w:rPr>
                <w:sz w:val="19"/>
              </w:rPr>
              <w:t>candidate_profile_sections</w:t>
            </w:r>
          </w:p>
        </w:tc>
        <w:tc>
          <w:tcPr>
            <w:tcW w:type="dxa" w:w="3154"/>
          </w:tcPr>
          <w:p>
            <w:r/>
            <w:r>
              <w:rPr>
                <w:sz w:val="19"/>
              </w:rPr>
              <w:t>id</w:t>
            </w:r>
          </w:p>
        </w:tc>
        <w:tc>
          <w:tcPr>
            <w:tcW w:type="dxa" w:w="3154"/>
          </w:tcPr>
          <w:p>
            <w:r/>
            <w:r>
              <w:rPr>
                <w:sz w:val="19"/>
              </w:rPr>
              <w:t>candidate_profile_id→candidate_profiles</w:t>
            </w:r>
          </w:p>
        </w:tc>
      </w:tr>
      <w:tr>
        <w:tc>
          <w:tcPr>
            <w:tcW w:type="dxa" w:w="3154"/>
          </w:tcPr>
          <w:p>
            <w:r/>
            <w:r>
              <w:rPr>
                <w:sz w:val="19"/>
              </w:rPr>
              <w:t>candidate_profile_section_items</w:t>
            </w:r>
          </w:p>
        </w:tc>
        <w:tc>
          <w:tcPr>
            <w:tcW w:type="dxa" w:w="3154"/>
          </w:tcPr>
          <w:p>
            <w:r/>
            <w:r>
              <w:rPr>
                <w:sz w:val="19"/>
              </w:rPr>
              <w:t>id</w:t>
            </w:r>
          </w:p>
        </w:tc>
        <w:tc>
          <w:tcPr>
            <w:tcW w:type="dxa" w:w="3154"/>
          </w:tcPr>
          <w:p>
            <w:r/>
            <w:r>
              <w:rPr>
                <w:sz w:val="19"/>
              </w:rPr>
              <w:t>section_id→candidate_profile_sections</w:t>
            </w:r>
          </w:p>
        </w:tc>
      </w:tr>
      <w:tr>
        <w:tc>
          <w:tcPr>
            <w:tcW w:type="dxa" w:w="3154"/>
          </w:tcPr>
          <w:p>
            <w:r/>
            <w:r>
              <w:rPr>
                <w:sz w:val="19"/>
              </w:rPr>
              <w:t>applications</w:t>
            </w:r>
          </w:p>
        </w:tc>
        <w:tc>
          <w:tcPr>
            <w:tcW w:type="dxa" w:w="3154"/>
          </w:tcPr>
          <w:p>
            <w:r/>
            <w:r>
              <w:rPr>
                <w:sz w:val="19"/>
              </w:rPr>
              <w:t>id</w:t>
            </w:r>
          </w:p>
        </w:tc>
        <w:tc>
          <w:tcPr>
            <w:tcW w:type="dxa" w:w="3154"/>
          </w:tcPr>
          <w:p>
            <w:r/>
            <w:r>
              <w:rPr>
                <w:sz w:val="19"/>
              </w:rPr>
              <w:t>job_id→jobs, user_id→users, reviewed_by→users, assigned_recruiter_id→users (Restrict), assigned_department_head_id→users (Restrict)</w:t>
            </w:r>
          </w:p>
        </w:tc>
      </w:tr>
      <w:tr>
        <w:tc>
          <w:tcPr>
            <w:tcW w:type="dxa" w:w="3154"/>
          </w:tcPr>
          <w:p>
            <w:r/>
            <w:r>
              <w:rPr>
                <w:sz w:val="19"/>
              </w:rPr>
              <w:t>interviews</w:t>
            </w:r>
          </w:p>
        </w:tc>
        <w:tc>
          <w:tcPr>
            <w:tcW w:type="dxa" w:w="3154"/>
          </w:tcPr>
          <w:p>
            <w:r/>
            <w:r>
              <w:rPr>
                <w:sz w:val="19"/>
              </w:rPr>
              <w:t>id</w:t>
            </w:r>
          </w:p>
        </w:tc>
        <w:tc>
          <w:tcPr>
            <w:tcW w:type="dxa" w:w="3154"/>
          </w:tcPr>
          <w:p>
            <w:r/>
            <w:r>
              <w:rPr>
                <w:sz w:val="19"/>
              </w:rPr>
              <w:t>application_id→applications, interviewer_id→users (Restrict)</w:t>
            </w:r>
          </w:p>
        </w:tc>
      </w:tr>
      <w:tr>
        <w:tc>
          <w:tcPr>
            <w:tcW w:type="dxa" w:w="3154"/>
          </w:tcPr>
          <w:p>
            <w:r/>
            <w:r>
              <w:rPr>
                <w:sz w:val="19"/>
              </w:rPr>
              <w:t>interview_evaluations</w:t>
            </w:r>
          </w:p>
        </w:tc>
        <w:tc>
          <w:tcPr>
            <w:tcW w:type="dxa" w:w="3154"/>
          </w:tcPr>
          <w:p>
            <w:r/>
            <w:r>
              <w:rPr>
                <w:sz w:val="19"/>
              </w:rPr>
              <w:t>id</w:t>
            </w:r>
          </w:p>
        </w:tc>
        <w:tc>
          <w:tcPr>
            <w:tcW w:type="dxa" w:w="3154"/>
          </w:tcPr>
          <w:p>
            <w:r/>
            <w:r>
              <w:rPr>
                <w:sz w:val="19"/>
              </w:rPr>
              <w:t>interview_id→interviews (UNIQUE, 1-1), evaluator_id→users</w:t>
            </w:r>
          </w:p>
        </w:tc>
      </w:tr>
      <w:tr>
        <w:tc>
          <w:tcPr>
            <w:tcW w:type="dxa" w:w="3154"/>
          </w:tcPr>
          <w:p>
            <w:r/>
            <w:r>
              <w:rPr>
                <w:sz w:val="19"/>
              </w:rPr>
              <w:t>application_offers</w:t>
            </w:r>
          </w:p>
        </w:tc>
        <w:tc>
          <w:tcPr>
            <w:tcW w:type="dxa" w:w="3154"/>
          </w:tcPr>
          <w:p>
            <w:r/>
            <w:r>
              <w:rPr>
                <w:sz w:val="19"/>
              </w:rPr>
              <w:t>id</w:t>
            </w:r>
          </w:p>
        </w:tc>
        <w:tc>
          <w:tcPr>
            <w:tcW w:type="dxa" w:w="3154"/>
          </w:tcPr>
          <w:p>
            <w:r/>
            <w:r>
              <w:rPr>
                <w:sz w:val="19"/>
              </w:rPr>
              <w:t>application_id→applications (UNIQUE, 1-1), currency_code→offer_currencies, offer_template_id→offer_templates, reporting_manager_id→users</w:t>
            </w:r>
          </w:p>
        </w:tc>
      </w:tr>
      <w:tr>
        <w:tc>
          <w:tcPr>
            <w:tcW w:type="dxa" w:w="3154"/>
          </w:tcPr>
          <w:p>
            <w:r/>
            <w:r>
              <w:rPr>
                <w:sz w:val="19"/>
              </w:rPr>
              <w:t>application_offer_benefits</w:t>
            </w:r>
          </w:p>
        </w:tc>
        <w:tc>
          <w:tcPr>
            <w:tcW w:type="dxa" w:w="3154"/>
          </w:tcPr>
          <w:p>
            <w:r/>
            <w:r>
              <w:rPr>
                <w:sz w:val="19"/>
              </w:rPr>
              <w:t>(offer_id, benefit_id) — composite</w:t>
            </w:r>
          </w:p>
        </w:tc>
        <w:tc>
          <w:tcPr>
            <w:tcW w:type="dxa" w:w="3154"/>
          </w:tcPr>
          <w:p>
            <w:r/>
            <w:r>
              <w:rPr>
                <w:sz w:val="19"/>
              </w:rPr>
              <w:t>offer_id→application_offers, benefit_id→offer_benefits</w:t>
            </w:r>
          </w:p>
        </w:tc>
      </w:tr>
      <w:tr>
        <w:tc>
          <w:tcPr>
            <w:tcW w:type="dxa" w:w="3154"/>
          </w:tcPr>
          <w:p>
            <w:r/>
            <w:r>
              <w:rPr>
                <w:sz w:val="19"/>
              </w:rPr>
              <w:t>offer_benefits</w:t>
            </w:r>
          </w:p>
        </w:tc>
        <w:tc>
          <w:tcPr>
            <w:tcW w:type="dxa" w:w="3154"/>
          </w:tcPr>
          <w:p>
            <w:r/>
            <w:r>
              <w:rPr>
                <w:sz w:val="19"/>
              </w:rPr>
              <w:t>id</w:t>
            </w:r>
          </w:p>
        </w:tc>
        <w:tc>
          <w:tcPr>
            <w:tcW w:type="dxa" w:w="3154"/>
          </w:tcPr>
          <w:p>
            <w:r/>
            <w:r>
              <w:rPr>
                <w:sz w:val="19"/>
              </w:rPr>
              <w:t>(không có FK)</w:t>
            </w:r>
          </w:p>
        </w:tc>
      </w:tr>
      <w:tr>
        <w:tc>
          <w:tcPr>
            <w:tcW w:type="dxa" w:w="3154"/>
          </w:tcPr>
          <w:p>
            <w:r/>
            <w:r>
              <w:rPr>
                <w:sz w:val="19"/>
              </w:rPr>
              <w:t>offer_currencies</w:t>
            </w:r>
          </w:p>
        </w:tc>
        <w:tc>
          <w:tcPr>
            <w:tcW w:type="dxa" w:w="3154"/>
          </w:tcPr>
          <w:p>
            <w:r/>
            <w:r>
              <w:rPr>
                <w:sz w:val="19"/>
              </w:rPr>
              <w:t>code</w:t>
            </w:r>
          </w:p>
        </w:tc>
        <w:tc>
          <w:tcPr>
            <w:tcW w:type="dxa" w:w="3154"/>
          </w:tcPr>
          <w:p>
            <w:r/>
            <w:r>
              <w:rPr>
                <w:sz w:val="19"/>
              </w:rPr>
              <w:t>(không có FK)</w:t>
            </w:r>
          </w:p>
        </w:tc>
      </w:tr>
      <w:tr>
        <w:tc>
          <w:tcPr>
            <w:tcW w:type="dxa" w:w="3154"/>
          </w:tcPr>
          <w:p>
            <w:r/>
            <w:r>
              <w:rPr>
                <w:sz w:val="19"/>
              </w:rPr>
              <w:t>offer_templates</w:t>
            </w:r>
          </w:p>
        </w:tc>
        <w:tc>
          <w:tcPr>
            <w:tcW w:type="dxa" w:w="3154"/>
          </w:tcPr>
          <w:p>
            <w:r/>
            <w:r>
              <w:rPr>
                <w:sz w:val="19"/>
              </w:rPr>
              <w:t>id</w:t>
            </w:r>
          </w:p>
        </w:tc>
        <w:tc>
          <w:tcPr>
            <w:tcW w:type="dxa" w:w="3154"/>
          </w:tcPr>
          <w:p>
            <w:r/>
            <w:r>
              <w:rPr>
                <w:sz w:val="19"/>
              </w:rPr>
              <w:t>(không có FK)</w:t>
            </w:r>
          </w:p>
        </w:tc>
      </w:tr>
      <w:tr>
        <w:tc>
          <w:tcPr>
            <w:tcW w:type="dxa" w:w="3154"/>
          </w:tcPr>
          <w:p>
            <w:r/>
            <w:r>
              <w:rPr>
                <w:sz w:val="19"/>
              </w:rPr>
              <w:t>notifications</w:t>
            </w:r>
          </w:p>
        </w:tc>
        <w:tc>
          <w:tcPr>
            <w:tcW w:type="dxa" w:w="3154"/>
          </w:tcPr>
          <w:p>
            <w:r/>
            <w:r>
              <w:rPr>
                <w:sz w:val="19"/>
              </w:rPr>
              <w:t>id</w:t>
            </w:r>
          </w:p>
        </w:tc>
        <w:tc>
          <w:tcPr>
            <w:tcW w:type="dxa" w:w="3154"/>
          </w:tcPr>
          <w:p>
            <w:r/>
            <w:r>
              <w:rPr>
                <w:sz w:val="19"/>
              </w:rPr>
              <w:t>user_id→users</w:t>
            </w:r>
          </w:p>
        </w:tc>
      </w:tr>
      <w:tr>
        <w:tc>
          <w:tcPr>
            <w:tcW w:type="dxa" w:w="3154"/>
          </w:tcPr>
          <w:p>
            <w:r/>
            <w:r>
              <w:rPr>
                <w:sz w:val="19"/>
              </w:rPr>
              <w:t>refresh_tokens</w:t>
            </w:r>
          </w:p>
        </w:tc>
        <w:tc>
          <w:tcPr>
            <w:tcW w:type="dxa" w:w="3154"/>
          </w:tcPr>
          <w:p>
            <w:r/>
            <w:r>
              <w:rPr>
                <w:sz w:val="19"/>
              </w:rPr>
              <w:t>id</w:t>
            </w:r>
          </w:p>
        </w:tc>
        <w:tc>
          <w:tcPr>
            <w:tcW w:type="dxa" w:w="3154"/>
          </w:tcPr>
          <w:p>
            <w:r/>
            <w:r>
              <w:rPr>
                <w:sz w:val="19"/>
              </w:rPr>
              <w:t>user_id→users</w:t>
            </w:r>
          </w:p>
        </w:tc>
      </w:tr>
      <w:tr>
        <w:tc>
          <w:tcPr>
            <w:tcW w:type="dxa" w:w="3154"/>
          </w:tcPr>
          <w:p>
            <w:r/>
            <w:r>
              <w:rPr>
                <w:sz w:val="19"/>
              </w:rPr>
              <w:t>system_logs</w:t>
            </w:r>
          </w:p>
        </w:tc>
        <w:tc>
          <w:tcPr>
            <w:tcW w:type="dxa" w:w="3154"/>
          </w:tcPr>
          <w:p>
            <w:r/>
            <w:r>
              <w:rPr>
                <w:sz w:val="19"/>
              </w:rPr>
              <w:t>id</w:t>
            </w:r>
          </w:p>
        </w:tc>
        <w:tc>
          <w:tcPr>
            <w:tcW w:type="dxa" w:w="3154"/>
          </w:tcPr>
          <w:p>
            <w:r/>
            <w:r>
              <w:rPr>
                <w:sz w:val="19"/>
              </w:rPr>
              <w:t>user_id→users</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29</w:t>
      </w:r>
      <w:r>
        <w:fldChar w:fldCharType="end"/>
      </w:r>
      <w:r>
        <w:rPr>
          <w:i/>
          <w:color w:val="6B7280"/>
          <w:sz w:val="18"/>
        </w:rPr>
        <w:t>: Bảng lõi: khoá chính và khoá ngoại</w:t>
      </w:r>
    </w:p>
    <w:p>
      <w:pPr>
        <w:pStyle w:val="Heading2"/>
      </w:pPr>
      <w:r>
        <w:t>4.2 Quan hệ và bội số (multiplicity)</w:t>
      </w:r>
    </w:p>
    <w:p>
      <w:r>
        <w:t>Các quan hệ dưới đây trích trực tiếp từ Fluent config trong AppDbContext.cs, kèm số dòng.</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65"/>
        <w:gridCol w:w="2365"/>
        <w:gridCol w:w="2365"/>
        <w:gridCol w:w="2365"/>
      </w:tblGrid>
      <w:tr>
        <w:trPr>
          <w:tblHeader w:val="true"/>
        </w:trPr>
        <w:tc>
          <w:tcPr>
            <w:tcW w:type="dxa" w:w="2365"/>
            <w:shd w:val="clear" w:color="auto" w:fill="E5E7FF"/>
          </w:tcPr>
          <w:p>
            <w:r/>
            <w:r>
              <w:rPr>
                <w:b/>
                <w:sz w:val="19"/>
              </w:rPr>
              <w:t>Từ (principal)</w:t>
            </w:r>
          </w:p>
        </w:tc>
        <w:tc>
          <w:tcPr>
            <w:tcW w:type="dxa" w:w="2365"/>
            <w:shd w:val="clear" w:color="auto" w:fill="E5E7FF"/>
          </w:tcPr>
          <w:p>
            <w:r/>
            <w:r>
              <w:rPr>
                <w:b/>
                <w:sz w:val="19"/>
              </w:rPr>
              <w:t>Đến (dependent)</w:t>
            </w:r>
          </w:p>
        </w:tc>
        <w:tc>
          <w:tcPr>
            <w:tcW w:type="dxa" w:w="2365"/>
            <w:shd w:val="clear" w:color="auto" w:fill="E5E7FF"/>
          </w:tcPr>
          <w:p>
            <w:r/>
            <w:r>
              <w:rPr>
                <w:b/>
                <w:sz w:val="19"/>
              </w:rPr>
              <w:t>Bội số</w:t>
            </w:r>
          </w:p>
        </w:tc>
        <w:tc>
          <w:tcPr>
            <w:tcW w:type="dxa" w:w="2365"/>
            <w:shd w:val="clear" w:color="auto" w:fill="E5E7FF"/>
          </w:tcPr>
          <w:p>
            <w:r/>
            <w:r>
              <w:rPr>
                <w:b/>
                <w:sz w:val="19"/>
              </w:rPr>
              <w:t>Điều hướng / cấu hình (file:line)</w:t>
            </w:r>
          </w:p>
        </w:tc>
      </w:tr>
      <w:tr>
        <w:tc>
          <w:tcPr>
            <w:tcW w:type="dxa" w:w="2365"/>
          </w:tcPr>
          <w:p>
            <w:r/>
            <w:r>
              <w:rPr>
                <w:sz w:val="19"/>
              </w:rPr>
              <w:t>Job</w:t>
            </w:r>
          </w:p>
        </w:tc>
        <w:tc>
          <w:tcPr>
            <w:tcW w:type="dxa" w:w="2365"/>
          </w:tcPr>
          <w:p>
            <w:r/>
            <w:r>
              <w:rPr>
                <w:sz w:val="19"/>
              </w:rPr>
              <w:t>Application</w:t>
            </w:r>
          </w:p>
        </w:tc>
        <w:tc>
          <w:tcPr>
            <w:tcW w:type="dxa" w:w="2365"/>
          </w:tcPr>
          <w:p>
            <w:r/>
            <w:r>
              <w:rPr>
                <w:sz w:val="19"/>
              </w:rPr>
              <w:t>1-n</w:t>
            </w:r>
          </w:p>
        </w:tc>
        <w:tc>
          <w:tcPr>
            <w:tcW w:type="dxa" w:w="2365"/>
          </w:tcPr>
          <w:p>
            <w:r/>
            <w:r>
              <w:rPr>
                <w:sz w:val="19"/>
              </w:rPr>
              <w:t>HasOne(Job).WithMany(Applications) — AppDbContext.cs:142-144</w:t>
            </w:r>
          </w:p>
        </w:tc>
      </w:tr>
      <w:tr>
        <w:tc>
          <w:tcPr>
            <w:tcW w:type="dxa" w:w="2365"/>
          </w:tcPr>
          <w:p>
            <w:r/>
            <w:r>
              <w:rPr>
                <w:sz w:val="19"/>
              </w:rPr>
              <w:t>User</w:t>
            </w:r>
          </w:p>
        </w:tc>
        <w:tc>
          <w:tcPr>
            <w:tcW w:type="dxa" w:w="2365"/>
          </w:tcPr>
          <w:p>
            <w:r/>
            <w:r>
              <w:rPr>
                <w:sz w:val="19"/>
              </w:rPr>
              <w:t>Application (ứng viên)</w:t>
            </w:r>
          </w:p>
        </w:tc>
        <w:tc>
          <w:tcPr>
            <w:tcW w:type="dxa" w:w="2365"/>
          </w:tcPr>
          <w:p>
            <w:r/>
            <w:r>
              <w:rPr>
                <w:sz w:val="19"/>
              </w:rPr>
              <w:t>1-n</w:t>
            </w:r>
          </w:p>
        </w:tc>
        <w:tc>
          <w:tcPr>
            <w:tcW w:type="dxa" w:w="2365"/>
          </w:tcPr>
          <w:p>
            <w:r/>
            <w:r>
              <w:rPr>
                <w:sz w:val="19"/>
              </w:rPr>
              <w:t>HasOne(User).WithMany(Applications) — AppDbContext.cs:150-152</w:t>
            </w:r>
          </w:p>
        </w:tc>
      </w:tr>
      <w:tr>
        <w:tc>
          <w:tcPr>
            <w:tcW w:type="dxa" w:w="2365"/>
          </w:tcPr>
          <w:p>
            <w:r/>
            <w:r>
              <w:rPr>
                <w:sz w:val="19"/>
              </w:rPr>
              <w:t>User</w:t>
            </w:r>
          </w:p>
        </w:tc>
        <w:tc>
          <w:tcPr>
            <w:tcW w:type="dxa" w:w="2365"/>
          </w:tcPr>
          <w:p>
            <w:r/>
            <w:r>
              <w:rPr>
                <w:sz w:val="19"/>
              </w:rPr>
              <w:t>Application (ReviewedBy)</w:t>
            </w:r>
          </w:p>
        </w:tc>
        <w:tc>
          <w:tcPr>
            <w:tcW w:type="dxa" w:w="2365"/>
          </w:tcPr>
          <w:p>
            <w:r/>
            <w:r>
              <w:rPr>
                <w:sz w:val="19"/>
              </w:rPr>
              <w:t>1-n</w:t>
            </w:r>
          </w:p>
        </w:tc>
        <w:tc>
          <w:tcPr>
            <w:tcW w:type="dxa" w:w="2365"/>
          </w:tcPr>
          <w:p>
            <w:r/>
            <w:r>
              <w:rPr>
                <w:sz w:val="19"/>
              </w:rPr>
              <w:t>HasOne(ReviewedByNavigation).WithMany — AppDbContext.cs:146-148</w:t>
            </w:r>
          </w:p>
        </w:tc>
      </w:tr>
      <w:tr>
        <w:tc>
          <w:tcPr>
            <w:tcW w:type="dxa" w:w="2365"/>
          </w:tcPr>
          <w:p>
            <w:r/>
            <w:r>
              <w:rPr>
                <w:sz w:val="19"/>
              </w:rPr>
              <w:t>User</w:t>
            </w:r>
          </w:p>
        </w:tc>
        <w:tc>
          <w:tcPr>
            <w:tcW w:type="dxa" w:w="2365"/>
          </w:tcPr>
          <w:p>
            <w:r/>
            <w:r>
              <w:rPr>
                <w:sz w:val="19"/>
              </w:rPr>
              <w:t>Application (AssignedRecruiter)</w:t>
            </w:r>
          </w:p>
        </w:tc>
        <w:tc>
          <w:tcPr>
            <w:tcW w:type="dxa" w:w="2365"/>
          </w:tcPr>
          <w:p>
            <w:r/>
            <w:r>
              <w:rPr>
                <w:sz w:val="19"/>
              </w:rPr>
              <w:t>1-n</w:t>
            </w:r>
          </w:p>
        </w:tc>
        <w:tc>
          <w:tcPr>
            <w:tcW w:type="dxa" w:w="2365"/>
          </w:tcPr>
          <w:p>
            <w:r/>
            <w:r>
              <w:rPr>
                <w:sz w:val="19"/>
              </w:rPr>
              <w:t>HasOne(AssignedRecruiter).WithMany() Restrict — AppDbContext.cs:159-162</w:t>
            </w:r>
          </w:p>
        </w:tc>
      </w:tr>
      <w:tr>
        <w:tc>
          <w:tcPr>
            <w:tcW w:type="dxa" w:w="2365"/>
          </w:tcPr>
          <w:p>
            <w:r/>
            <w:r>
              <w:rPr>
                <w:sz w:val="19"/>
              </w:rPr>
              <w:t>User</w:t>
            </w:r>
          </w:p>
        </w:tc>
        <w:tc>
          <w:tcPr>
            <w:tcW w:type="dxa" w:w="2365"/>
          </w:tcPr>
          <w:p>
            <w:r/>
            <w:r>
              <w:rPr>
                <w:sz w:val="19"/>
              </w:rPr>
              <w:t>Application (AssignedDepartmentHead)</w:t>
            </w:r>
          </w:p>
        </w:tc>
        <w:tc>
          <w:tcPr>
            <w:tcW w:type="dxa" w:w="2365"/>
          </w:tcPr>
          <w:p>
            <w:r/>
            <w:r>
              <w:rPr>
                <w:sz w:val="19"/>
              </w:rPr>
              <w:t>1-n</w:t>
            </w:r>
          </w:p>
        </w:tc>
        <w:tc>
          <w:tcPr>
            <w:tcW w:type="dxa" w:w="2365"/>
          </w:tcPr>
          <w:p>
            <w:r/>
            <w:r>
              <w:rPr>
                <w:sz w:val="19"/>
              </w:rPr>
              <w:t>HasOne(AssignedDepartmentHead).WithMany() Restrict — AppDbContext.cs:164-167</w:t>
            </w:r>
          </w:p>
        </w:tc>
      </w:tr>
      <w:tr>
        <w:tc>
          <w:tcPr>
            <w:tcW w:type="dxa" w:w="2365"/>
          </w:tcPr>
          <w:p>
            <w:r/>
            <w:r>
              <w:rPr>
                <w:sz w:val="19"/>
              </w:rPr>
              <w:t>Application</w:t>
            </w:r>
          </w:p>
        </w:tc>
        <w:tc>
          <w:tcPr>
            <w:tcW w:type="dxa" w:w="2365"/>
          </w:tcPr>
          <w:p>
            <w:r/>
            <w:r>
              <w:rPr>
                <w:sz w:val="19"/>
              </w:rPr>
              <w:t>ApplicationOffer</w:t>
            </w:r>
          </w:p>
        </w:tc>
        <w:tc>
          <w:tcPr>
            <w:tcW w:type="dxa" w:w="2365"/>
          </w:tcPr>
          <w:p>
            <w:r/>
            <w:r>
              <w:rPr>
                <w:sz w:val="19"/>
              </w:rPr>
              <w:t>1-1</w:t>
            </w:r>
          </w:p>
        </w:tc>
        <w:tc>
          <w:tcPr>
            <w:tcW w:type="dxa" w:w="2365"/>
          </w:tcPr>
          <w:p>
            <w:r/>
            <w:r>
              <w:rPr>
                <w:sz w:val="19"/>
              </w:rPr>
              <w:t>HasOne(Application).WithOne(Offer) — AppDbContext.cs:226-228 (application_id UNIQUE :184)</w:t>
            </w:r>
          </w:p>
        </w:tc>
      </w:tr>
      <w:tr>
        <w:tc>
          <w:tcPr>
            <w:tcW w:type="dxa" w:w="2365"/>
          </w:tcPr>
          <w:p>
            <w:r/>
            <w:r>
              <w:rPr>
                <w:sz w:val="19"/>
              </w:rPr>
              <w:t>Application</w:t>
            </w:r>
          </w:p>
        </w:tc>
        <w:tc>
          <w:tcPr>
            <w:tcW w:type="dxa" w:w="2365"/>
          </w:tcPr>
          <w:p>
            <w:r/>
            <w:r>
              <w:rPr>
                <w:sz w:val="19"/>
              </w:rPr>
              <w:t>Interview</w:t>
            </w:r>
          </w:p>
        </w:tc>
        <w:tc>
          <w:tcPr>
            <w:tcW w:type="dxa" w:w="2365"/>
          </w:tcPr>
          <w:p>
            <w:r/>
            <w:r>
              <w:rPr>
                <w:sz w:val="19"/>
              </w:rPr>
              <w:t>1-n</w:t>
            </w:r>
          </w:p>
        </w:tc>
        <w:tc>
          <w:tcPr>
            <w:tcW w:type="dxa" w:w="2365"/>
          </w:tcPr>
          <w:p>
            <w:r/>
            <w:r>
              <w:rPr>
                <w:sz w:val="19"/>
              </w:rPr>
              <w:t>HasOne(Application).WithMany(Interviews) — AppDbContext.cs:773-775</w:t>
            </w:r>
          </w:p>
        </w:tc>
      </w:tr>
      <w:tr>
        <w:tc>
          <w:tcPr>
            <w:tcW w:type="dxa" w:w="2365"/>
          </w:tcPr>
          <w:p>
            <w:r/>
            <w:r>
              <w:rPr>
                <w:sz w:val="19"/>
              </w:rPr>
              <w:t>Interview</w:t>
            </w:r>
          </w:p>
        </w:tc>
        <w:tc>
          <w:tcPr>
            <w:tcW w:type="dxa" w:w="2365"/>
          </w:tcPr>
          <w:p>
            <w:r/>
            <w:r>
              <w:rPr>
                <w:sz w:val="19"/>
              </w:rPr>
              <w:t>InterviewEvaluation</w:t>
            </w:r>
          </w:p>
        </w:tc>
        <w:tc>
          <w:tcPr>
            <w:tcW w:type="dxa" w:w="2365"/>
          </w:tcPr>
          <w:p>
            <w:r/>
            <w:r>
              <w:rPr>
                <w:sz w:val="19"/>
              </w:rPr>
              <w:t>1-1</w:t>
            </w:r>
          </w:p>
        </w:tc>
        <w:tc>
          <w:tcPr>
            <w:tcW w:type="dxa" w:w="2365"/>
          </w:tcPr>
          <w:p>
            <w:r/>
            <w:r>
              <w:rPr>
                <w:sz w:val="19"/>
              </w:rPr>
              <w:t>HasOne(Interview).WithOne(Evaluation) — AppDbContext.cs:817-819 (interview_id UNIQUE :789)</w:t>
            </w:r>
          </w:p>
        </w:tc>
      </w:tr>
      <w:tr>
        <w:tc>
          <w:tcPr>
            <w:tcW w:type="dxa" w:w="2365"/>
          </w:tcPr>
          <w:p>
            <w:r/>
            <w:r>
              <w:rPr>
                <w:sz w:val="19"/>
              </w:rPr>
              <w:t>User</w:t>
            </w:r>
          </w:p>
        </w:tc>
        <w:tc>
          <w:tcPr>
            <w:tcW w:type="dxa" w:w="2365"/>
          </w:tcPr>
          <w:p>
            <w:r/>
            <w:r>
              <w:rPr>
                <w:sz w:val="19"/>
              </w:rPr>
              <w:t>Interview (Interviewer)</w:t>
            </w:r>
          </w:p>
        </w:tc>
        <w:tc>
          <w:tcPr>
            <w:tcW w:type="dxa" w:w="2365"/>
          </w:tcPr>
          <w:p>
            <w:r/>
            <w:r>
              <w:rPr>
                <w:sz w:val="19"/>
              </w:rPr>
              <w:t>1-n</w:t>
            </w:r>
          </w:p>
        </w:tc>
        <w:tc>
          <w:tcPr>
            <w:tcW w:type="dxa" w:w="2365"/>
          </w:tcPr>
          <w:p>
            <w:r/>
            <w:r>
              <w:rPr>
                <w:sz w:val="19"/>
              </w:rPr>
              <w:t>HasOne(Interviewer).WithMany() Restrict — AppDbContext.cs:777-780</w:t>
            </w:r>
          </w:p>
        </w:tc>
      </w:tr>
      <w:tr>
        <w:tc>
          <w:tcPr>
            <w:tcW w:type="dxa" w:w="2365"/>
          </w:tcPr>
          <w:p>
            <w:r/>
            <w:r>
              <w:rPr>
                <w:sz w:val="19"/>
              </w:rPr>
              <w:t>User</w:t>
            </w:r>
          </w:p>
        </w:tc>
        <w:tc>
          <w:tcPr>
            <w:tcW w:type="dxa" w:w="2365"/>
          </w:tcPr>
          <w:p>
            <w:r/>
            <w:r>
              <w:rPr>
                <w:sz w:val="19"/>
              </w:rPr>
              <w:t>InterviewEvaluation (Evaluator)</w:t>
            </w:r>
          </w:p>
        </w:tc>
        <w:tc>
          <w:tcPr>
            <w:tcW w:type="dxa" w:w="2365"/>
          </w:tcPr>
          <w:p>
            <w:r/>
            <w:r>
              <w:rPr>
                <w:sz w:val="19"/>
              </w:rPr>
              <w:t>1-n</w:t>
            </w:r>
          </w:p>
        </w:tc>
        <w:tc>
          <w:tcPr>
            <w:tcW w:type="dxa" w:w="2365"/>
          </w:tcPr>
          <w:p>
            <w:r/>
            <w:r>
              <w:rPr>
                <w:sz w:val="19"/>
              </w:rPr>
              <w:t>HasOne(Evaluator).WithMany() — AppDbContext.cs:821-823</w:t>
            </w:r>
          </w:p>
        </w:tc>
      </w:tr>
      <w:tr>
        <w:tc>
          <w:tcPr>
            <w:tcW w:type="dxa" w:w="2365"/>
          </w:tcPr>
          <w:p>
            <w:r/>
            <w:r>
              <w:rPr>
                <w:sz w:val="19"/>
              </w:rPr>
              <w:t>Department</w:t>
            </w:r>
          </w:p>
        </w:tc>
        <w:tc>
          <w:tcPr>
            <w:tcW w:type="dxa" w:w="2365"/>
          </w:tcPr>
          <w:p>
            <w:r/>
            <w:r>
              <w:rPr>
                <w:sz w:val="19"/>
              </w:rPr>
              <w:t>Job</w:t>
            </w:r>
          </w:p>
        </w:tc>
        <w:tc>
          <w:tcPr>
            <w:tcW w:type="dxa" w:w="2365"/>
          </w:tcPr>
          <w:p>
            <w:r/>
            <w:r>
              <w:rPr>
                <w:sz w:val="19"/>
              </w:rPr>
              <w:t>1-n</w:t>
            </w:r>
          </w:p>
        </w:tc>
        <w:tc>
          <w:tcPr>
            <w:tcW w:type="dxa" w:w="2365"/>
          </w:tcPr>
          <w:p>
            <w:r/>
            <w:r>
              <w:rPr>
                <w:sz w:val="19"/>
              </w:rPr>
              <w:t>HasOne(Department).WithMany(Jobs) — AppDbContext.cs:910-912</w:t>
            </w:r>
          </w:p>
        </w:tc>
      </w:tr>
      <w:tr>
        <w:tc>
          <w:tcPr>
            <w:tcW w:type="dxa" w:w="2365"/>
          </w:tcPr>
          <w:p>
            <w:r/>
            <w:r>
              <w:rPr>
                <w:sz w:val="19"/>
              </w:rPr>
              <w:t>User</w:t>
            </w:r>
          </w:p>
        </w:tc>
        <w:tc>
          <w:tcPr>
            <w:tcW w:type="dxa" w:w="2365"/>
          </w:tcPr>
          <w:p>
            <w:r/>
            <w:r>
              <w:rPr>
                <w:sz w:val="19"/>
              </w:rPr>
              <w:t>Department (HeadUser)</w:t>
            </w:r>
          </w:p>
        </w:tc>
        <w:tc>
          <w:tcPr>
            <w:tcW w:type="dxa" w:w="2365"/>
          </w:tcPr>
          <w:p>
            <w:r/>
            <w:r>
              <w:rPr>
                <w:sz w:val="19"/>
              </w:rPr>
              <w:t>1-n</w:t>
            </w:r>
          </w:p>
        </w:tc>
        <w:tc>
          <w:tcPr>
            <w:tcW w:type="dxa" w:w="2365"/>
          </w:tcPr>
          <w:p>
            <w:r/>
            <w:r>
              <w:rPr>
                <w:sz w:val="19"/>
              </w:rPr>
              <w:t>HasOne(HeadUser).WithMany() Restrict — AppDbContext.cs:731-734</w:t>
            </w:r>
          </w:p>
        </w:tc>
      </w:tr>
      <w:tr>
        <w:tc>
          <w:tcPr>
            <w:tcW w:type="dxa" w:w="2365"/>
          </w:tcPr>
          <w:p>
            <w:r/>
            <w:r>
              <w:rPr>
                <w:sz w:val="19"/>
              </w:rPr>
              <w:t>User</w:t>
            </w:r>
          </w:p>
        </w:tc>
        <w:tc>
          <w:tcPr>
            <w:tcW w:type="dxa" w:w="2365"/>
          </w:tcPr>
          <w:p>
            <w:r/>
            <w:r>
              <w:rPr>
                <w:sz w:val="19"/>
              </w:rPr>
              <w:t>Job (CreatedBy/ApprovedBy/Recruiter)</w:t>
            </w:r>
          </w:p>
        </w:tc>
        <w:tc>
          <w:tcPr>
            <w:tcW w:type="dxa" w:w="2365"/>
          </w:tcPr>
          <w:p>
            <w:r/>
            <w:r>
              <w:rPr>
                <w:sz w:val="19"/>
              </w:rPr>
              <w:t>1-n mỗi FK</w:t>
            </w:r>
          </w:p>
        </w:tc>
        <w:tc>
          <w:tcPr>
            <w:tcW w:type="dxa" w:w="2365"/>
          </w:tcPr>
          <w:p>
            <w:r/>
            <w:r>
              <w:rPr>
                <w:sz w:val="19"/>
              </w:rPr>
              <w:t>AppDbContext.cs:901-920</w:t>
            </w:r>
          </w:p>
        </w:tc>
      </w:tr>
      <w:tr>
        <w:tc>
          <w:tcPr>
            <w:tcW w:type="dxa" w:w="2365"/>
          </w:tcPr>
          <w:p>
            <w:r/>
            <w:r>
              <w:rPr>
                <w:sz w:val="19"/>
              </w:rPr>
              <w:t>User</w:t>
            </w:r>
          </w:p>
        </w:tc>
        <w:tc>
          <w:tcPr>
            <w:tcW w:type="dxa" w:w="2365"/>
          </w:tcPr>
          <w:p>
            <w:r/>
            <w:r>
              <w:rPr>
                <w:sz w:val="19"/>
              </w:rPr>
              <w:t>CandidateProfile</w:t>
            </w:r>
          </w:p>
        </w:tc>
        <w:tc>
          <w:tcPr>
            <w:tcW w:type="dxa" w:w="2365"/>
          </w:tcPr>
          <w:p>
            <w:r/>
            <w:r>
              <w:rPr>
                <w:sz w:val="19"/>
              </w:rPr>
              <w:t>1-1</w:t>
            </w:r>
          </w:p>
        </w:tc>
        <w:tc>
          <w:tcPr>
            <w:tcW w:type="dxa" w:w="2365"/>
          </w:tcPr>
          <w:p>
            <w:r/>
            <w:r>
              <w:rPr>
                <w:sz w:val="19"/>
              </w:rPr>
              <w:t>HasOne(User).WithOne(CandidateProfile) — AppDbContext.cs:321-323 (user_id UNIQUE :268)</w:t>
            </w:r>
          </w:p>
        </w:tc>
      </w:tr>
      <w:tr>
        <w:tc>
          <w:tcPr>
            <w:tcW w:type="dxa" w:w="2365"/>
          </w:tcPr>
          <w:p>
            <w:r/>
            <w:r>
              <w:rPr>
                <w:sz w:val="19"/>
              </w:rPr>
              <w:t>CandidateProfile</w:t>
            </w:r>
          </w:p>
        </w:tc>
        <w:tc>
          <w:tcPr>
            <w:tcW w:type="dxa" w:w="2365"/>
          </w:tcPr>
          <w:p>
            <w:r/>
            <w:r>
              <w:rPr>
                <w:sz w:val="19"/>
              </w:rPr>
              <w:t>CandidateProject / CandidateResume / CandidateProfileSection</w:t>
            </w:r>
          </w:p>
        </w:tc>
        <w:tc>
          <w:tcPr>
            <w:tcW w:type="dxa" w:w="2365"/>
          </w:tcPr>
          <w:p>
            <w:r/>
            <w:r>
              <w:rPr>
                <w:sz w:val="19"/>
              </w:rPr>
              <w:t>1-n</w:t>
            </w:r>
          </w:p>
        </w:tc>
        <w:tc>
          <w:tcPr>
            <w:tcW w:type="dxa" w:w="2365"/>
          </w:tcPr>
          <w:p>
            <w:r/>
            <w:r>
              <w:rPr>
                <w:sz w:val="19"/>
              </w:rPr>
              <w:t>HasMany(...).WithOne(CandidateProfile) — AppDbContext.cs:325-335</w:t>
            </w:r>
          </w:p>
        </w:tc>
      </w:tr>
      <w:tr>
        <w:tc>
          <w:tcPr>
            <w:tcW w:type="dxa" w:w="2365"/>
          </w:tcPr>
          <w:p>
            <w:r/>
            <w:r>
              <w:rPr>
                <w:sz w:val="19"/>
              </w:rPr>
              <w:t>CandidateProfileSection</w:t>
            </w:r>
          </w:p>
        </w:tc>
        <w:tc>
          <w:tcPr>
            <w:tcW w:type="dxa" w:w="2365"/>
          </w:tcPr>
          <w:p>
            <w:r/>
            <w:r>
              <w:rPr>
                <w:sz w:val="19"/>
              </w:rPr>
              <w:t>CandidateProfileSectionItem</w:t>
            </w:r>
          </w:p>
        </w:tc>
        <w:tc>
          <w:tcPr>
            <w:tcW w:type="dxa" w:w="2365"/>
          </w:tcPr>
          <w:p>
            <w:r/>
            <w:r>
              <w:rPr>
                <w:sz w:val="19"/>
              </w:rPr>
              <w:t>1-n</w:t>
            </w:r>
          </w:p>
        </w:tc>
        <w:tc>
          <w:tcPr>
            <w:tcW w:type="dxa" w:w="2365"/>
          </w:tcPr>
          <w:p>
            <w:r/>
            <w:r>
              <w:rPr>
                <w:sz w:val="19"/>
              </w:rPr>
              <w:t>HasOne(Section).WithMany(Items) — AppDbContext.cs:435-437</w:t>
            </w:r>
          </w:p>
        </w:tc>
      </w:tr>
      <w:tr>
        <w:tc>
          <w:tcPr>
            <w:tcW w:type="dxa" w:w="2365"/>
          </w:tcPr>
          <w:p>
            <w:r/>
            <w:r>
              <w:rPr>
                <w:sz w:val="19"/>
              </w:rPr>
              <w:t>Job ↔ Skill</w:t>
            </w:r>
          </w:p>
        </w:tc>
        <w:tc>
          <w:tcPr>
            <w:tcW w:type="dxa" w:w="2365"/>
          </w:tcPr>
          <w:p>
            <w:r/>
            <w:r>
              <w:rPr>
                <w:sz w:val="19"/>
              </w:rPr>
              <w:t>job_skills</w:t>
            </w:r>
          </w:p>
        </w:tc>
        <w:tc>
          <w:tcPr>
            <w:tcW w:type="dxa" w:w="2365"/>
          </w:tcPr>
          <w:p>
            <w:r/>
            <w:r>
              <w:rPr>
                <w:sz w:val="19"/>
              </w:rPr>
              <w:t>n-n (có thuộc tính)</w:t>
            </w:r>
          </w:p>
        </w:tc>
        <w:tc>
          <w:tcPr>
            <w:tcW w:type="dxa" w:w="2365"/>
          </w:tcPr>
          <w:p>
            <w:r/>
            <w:r>
              <w:rPr>
                <w:sz w:val="19"/>
              </w:rPr>
              <w:t>PK (job_id,skill_id) :925; FK :938-944</w:t>
            </w:r>
          </w:p>
        </w:tc>
      </w:tr>
      <w:tr>
        <w:tc>
          <w:tcPr>
            <w:tcW w:type="dxa" w:w="2365"/>
          </w:tcPr>
          <w:p>
            <w:r/>
            <w:r>
              <w:rPr>
                <w:sz w:val="19"/>
              </w:rPr>
              <w:t>CandidateProfile ↔ Skill</w:t>
            </w:r>
          </w:p>
        </w:tc>
        <w:tc>
          <w:tcPr>
            <w:tcW w:type="dxa" w:w="2365"/>
          </w:tcPr>
          <w:p>
            <w:r/>
            <w:r>
              <w:rPr>
                <w:sz w:val="19"/>
              </w:rPr>
              <w:t>candidate_skills</w:t>
            </w:r>
          </w:p>
        </w:tc>
        <w:tc>
          <w:tcPr>
            <w:tcW w:type="dxa" w:w="2365"/>
          </w:tcPr>
          <w:p>
            <w:r/>
            <w:r>
              <w:rPr>
                <w:sz w:val="19"/>
              </w:rPr>
              <w:t>n-n (có thuộc tính)</w:t>
            </w:r>
          </w:p>
        </w:tc>
        <w:tc>
          <w:tcPr>
            <w:tcW w:type="dxa" w:w="2365"/>
          </w:tcPr>
          <w:p>
            <w:r/>
            <w:r>
              <w:rPr>
                <w:sz w:val="19"/>
              </w:rPr>
              <w:t>PK (candidate_id,skill_id) :492; FK candidate :337-339, skill :502-504</w:t>
            </w:r>
          </w:p>
        </w:tc>
      </w:tr>
      <w:tr>
        <w:tc>
          <w:tcPr>
            <w:tcW w:type="dxa" w:w="2365"/>
          </w:tcPr>
          <w:p>
            <w:r/>
            <w:r>
              <w:rPr>
                <w:sz w:val="19"/>
              </w:rPr>
              <w:t>ApplicationOffer ↔ OfferBenefit</w:t>
            </w:r>
          </w:p>
        </w:tc>
        <w:tc>
          <w:tcPr>
            <w:tcW w:type="dxa" w:w="2365"/>
          </w:tcPr>
          <w:p>
            <w:r/>
            <w:r>
              <w:rPr>
                <w:sz w:val="19"/>
              </w:rPr>
              <w:t>application_offer_benefits</w:t>
            </w:r>
          </w:p>
        </w:tc>
        <w:tc>
          <w:tcPr>
            <w:tcW w:type="dxa" w:w="2365"/>
          </w:tcPr>
          <w:p>
            <w:r/>
            <w:r>
              <w:rPr>
                <w:sz w:val="19"/>
              </w:rPr>
              <w:t>n-n</w:t>
            </w:r>
          </w:p>
        </w:tc>
        <w:tc>
          <w:tcPr>
            <w:tcW w:type="dxa" w:w="2365"/>
          </w:tcPr>
          <w:p>
            <w:r/>
            <w:r>
              <w:rPr>
                <w:sz w:val="19"/>
              </w:rPr>
              <w:t>PK (offer_id,benefit_id) :246; FK :253-259</w:t>
            </w:r>
          </w:p>
        </w:tc>
      </w:tr>
      <w:tr>
        <w:tc>
          <w:tcPr>
            <w:tcW w:type="dxa" w:w="2365"/>
          </w:tcPr>
          <w:p>
            <w:r/>
            <w:r>
              <w:rPr>
                <w:sz w:val="19"/>
              </w:rPr>
              <w:t>User ↔ Role</w:t>
            </w:r>
          </w:p>
        </w:tc>
        <w:tc>
          <w:tcPr>
            <w:tcW w:type="dxa" w:w="2365"/>
          </w:tcPr>
          <w:p>
            <w:r/>
            <w:r>
              <w:rPr>
                <w:sz w:val="19"/>
              </w:rPr>
              <w:t>user_roles</w:t>
            </w:r>
          </w:p>
        </w:tc>
        <w:tc>
          <w:tcPr>
            <w:tcW w:type="dxa" w:w="2365"/>
          </w:tcPr>
          <w:p>
            <w:r/>
            <w:r>
              <w:rPr>
                <w:sz w:val="19"/>
              </w:rPr>
              <w:t>n-n (có AssignedAt)</w:t>
            </w:r>
          </w:p>
        </w:tc>
        <w:tc>
          <w:tcPr>
            <w:tcW w:type="dxa" w:w="2365"/>
          </w:tcPr>
          <w:p>
            <w:r/>
            <w:r>
              <w:rPr>
                <w:sz w:val="19"/>
              </w:rPr>
              <w:t>PK (user_id,role_id) :1221; FK :1232-1238</w:t>
            </w:r>
          </w:p>
        </w:tc>
      </w:tr>
      <w:tr>
        <w:tc>
          <w:tcPr>
            <w:tcW w:type="dxa" w:w="2365"/>
          </w:tcPr>
          <w:p>
            <w:r/>
            <w:r>
              <w:rPr>
                <w:sz w:val="19"/>
              </w:rPr>
              <w:t>Role ↔ Permission</w:t>
            </w:r>
          </w:p>
        </w:tc>
        <w:tc>
          <w:tcPr>
            <w:tcW w:type="dxa" w:w="2365"/>
          </w:tcPr>
          <w:p>
            <w:r/>
            <w:r>
              <w:rPr>
                <w:sz w:val="19"/>
              </w:rPr>
              <w:t>role_permissions</w:t>
            </w:r>
          </w:p>
        </w:tc>
        <w:tc>
          <w:tcPr>
            <w:tcW w:type="dxa" w:w="2365"/>
          </w:tcPr>
          <w:p>
            <w:r/>
            <w:r>
              <w:rPr>
                <w:sz w:val="19"/>
              </w:rPr>
              <w:t>n-n (có AssignedAt)</w:t>
            </w:r>
          </w:p>
        </w:tc>
        <w:tc>
          <w:tcPr>
            <w:tcW w:type="dxa" w:w="2365"/>
          </w:tcPr>
          <w:p>
            <w:r/>
            <w:r>
              <w:rPr>
                <w:sz w:val="19"/>
              </w:rPr>
              <w:t>PK (role_id,permission_id) :1117; FK :1127-1133</w:t>
            </w:r>
          </w:p>
        </w:tc>
      </w:tr>
      <w:tr>
        <w:tc>
          <w:tcPr>
            <w:tcW w:type="dxa" w:w="2365"/>
          </w:tcPr>
          <w:p>
            <w:r/>
            <w:r>
              <w:rPr>
                <w:sz w:val="19"/>
              </w:rPr>
              <w:t>OfferCurrency</w:t>
            </w:r>
          </w:p>
        </w:tc>
        <w:tc>
          <w:tcPr>
            <w:tcW w:type="dxa" w:w="2365"/>
          </w:tcPr>
          <w:p>
            <w:r/>
            <w:r>
              <w:rPr>
                <w:sz w:val="19"/>
              </w:rPr>
              <w:t>ApplicationOffer</w:t>
            </w:r>
          </w:p>
        </w:tc>
        <w:tc>
          <w:tcPr>
            <w:tcW w:type="dxa" w:w="2365"/>
          </w:tcPr>
          <w:p>
            <w:r/>
            <w:r>
              <w:rPr>
                <w:sz w:val="19"/>
              </w:rPr>
              <w:t>1-n</w:t>
            </w:r>
          </w:p>
        </w:tc>
        <w:tc>
          <w:tcPr>
            <w:tcW w:type="dxa" w:w="2365"/>
          </w:tcPr>
          <w:p>
            <w:r/>
            <w:r>
              <w:rPr>
                <w:sz w:val="19"/>
              </w:rPr>
              <w:t>HasOne(Currency).WithMany(ApplicationOffers) HasPrincipalKey(Code) — AppDbContext.cs:230-233</w:t>
            </w:r>
          </w:p>
        </w:tc>
      </w:tr>
      <w:tr>
        <w:tc>
          <w:tcPr>
            <w:tcW w:type="dxa" w:w="2365"/>
          </w:tcPr>
          <w:p>
            <w:r/>
            <w:r>
              <w:rPr>
                <w:sz w:val="19"/>
              </w:rPr>
              <w:t>OfferTemplate</w:t>
            </w:r>
          </w:p>
        </w:tc>
        <w:tc>
          <w:tcPr>
            <w:tcW w:type="dxa" w:w="2365"/>
          </w:tcPr>
          <w:p>
            <w:r/>
            <w:r>
              <w:rPr>
                <w:sz w:val="19"/>
              </w:rPr>
              <w:t>ApplicationOffer</w:t>
            </w:r>
          </w:p>
        </w:tc>
        <w:tc>
          <w:tcPr>
            <w:tcW w:type="dxa" w:w="2365"/>
          </w:tcPr>
          <w:p>
            <w:r/>
            <w:r>
              <w:rPr>
                <w:sz w:val="19"/>
              </w:rPr>
              <w:t>1-n</w:t>
            </w:r>
          </w:p>
        </w:tc>
        <w:tc>
          <w:tcPr>
            <w:tcW w:type="dxa" w:w="2365"/>
          </w:tcPr>
          <w:p>
            <w:r/>
            <w:r>
              <w:rPr>
                <w:sz w:val="19"/>
              </w:rPr>
              <w:t>HasOne(OfferTemplate).WithMany — AppDbContext.cs:235-237</w:t>
            </w:r>
          </w:p>
        </w:tc>
      </w:tr>
      <w:tr>
        <w:tc>
          <w:tcPr>
            <w:tcW w:type="dxa" w:w="2365"/>
          </w:tcPr>
          <w:p>
            <w:r/>
            <w:r>
              <w:rPr>
                <w:sz w:val="19"/>
              </w:rPr>
              <w:t>User</w:t>
            </w:r>
          </w:p>
        </w:tc>
        <w:tc>
          <w:tcPr>
            <w:tcW w:type="dxa" w:w="2365"/>
          </w:tcPr>
          <w:p>
            <w:r/>
            <w:r>
              <w:rPr>
                <w:sz w:val="19"/>
              </w:rPr>
              <w:t>ApplicationOffer (ReportingManager)</w:t>
            </w:r>
          </w:p>
        </w:tc>
        <w:tc>
          <w:tcPr>
            <w:tcW w:type="dxa" w:w="2365"/>
          </w:tcPr>
          <w:p>
            <w:r/>
            <w:r>
              <w:rPr>
                <w:sz w:val="19"/>
              </w:rPr>
              <w:t>1-n</w:t>
            </w:r>
          </w:p>
        </w:tc>
        <w:tc>
          <w:tcPr>
            <w:tcW w:type="dxa" w:w="2365"/>
          </w:tcPr>
          <w:p>
            <w:r/>
            <w:r>
              <w:rPr>
                <w:sz w:val="19"/>
              </w:rPr>
              <w:t>HasOne(ReportingManagerNavigation).WithMany(ReportingManagerOffers) — AppDbContext.cs:239-241</w:t>
            </w:r>
          </w:p>
        </w:tc>
      </w:tr>
      <w:tr>
        <w:tc>
          <w:tcPr>
            <w:tcW w:type="dxa" w:w="2365"/>
          </w:tcPr>
          <w:p>
            <w:r/>
            <w:r>
              <w:rPr>
                <w:sz w:val="19"/>
              </w:rPr>
              <w:t>User</w:t>
            </w:r>
          </w:p>
        </w:tc>
        <w:tc>
          <w:tcPr>
            <w:tcW w:type="dxa" w:w="2365"/>
          </w:tcPr>
          <w:p>
            <w:r/>
            <w:r>
              <w:rPr>
                <w:sz w:val="19"/>
              </w:rPr>
              <w:t>Notification</w:t>
            </w:r>
          </w:p>
        </w:tc>
        <w:tc>
          <w:tcPr>
            <w:tcW w:type="dxa" w:w="2365"/>
          </w:tcPr>
          <w:p>
            <w:r/>
            <w:r>
              <w:rPr>
                <w:sz w:val="19"/>
              </w:rPr>
              <w:t>1-n</w:t>
            </w:r>
          </w:p>
        </w:tc>
        <w:tc>
          <w:tcPr>
            <w:tcW w:type="dxa" w:w="2365"/>
          </w:tcPr>
          <w:p>
            <w:r/>
            <w:r>
              <w:rPr>
                <w:sz w:val="19"/>
              </w:rPr>
              <w:t>HasOne(User).WithMany(Notifications) ClientSetNull — AppDbContext.cs:992-995</w:t>
            </w:r>
          </w:p>
        </w:tc>
      </w:tr>
      <w:tr>
        <w:tc>
          <w:tcPr>
            <w:tcW w:type="dxa" w:w="2365"/>
          </w:tcPr>
          <w:p>
            <w:r/>
            <w:r>
              <w:rPr>
                <w:sz w:val="19"/>
              </w:rPr>
              <w:t>User</w:t>
            </w:r>
          </w:p>
        </w:tc>
        <w:tc>
          <w:tcPr>
            <w:tcW w:type="dxa" w:w="2365"/>
          </w:tcPr>
          <w:p>
            <w:r/>
            <w:r>
              <w:rPr>
                <w:sz w:val="19"/>
              </w:rPr>
              <w:t>RefreshToken</w:t>
            </w:r>
          </w:p>
        </w:tc>
        <w:tc>
          <w:tcPr>
            <w:tcW w:type="dxa" w:w="2365"/>
          </w:tcPr>
          <w:p>
            <w:r/>
            <w:r>
              <w:rPr>
                <w:sz w:val="19"/>
              </w:rPr>
              <w:t>1-n</w:t>
            </w:r>
          </w:p>
        </w:tc>
        <w:tc>
          <w:tcPr>
            <w:tcW w:type="dxa" w:w="2365"/>
          </w:tcPr>
          <w:p>
            <w:r/>
            <w:r>
              <w:rPr>
                <w:sz w:val="19"/>
              </w:rPr>
              <w:t>HasOne(User).WithMany(RefreshTokens) — AppDbContext.cs:1093-1095</w:t>
            </w:r>
          </w:p>
        </w:tc>
      </w:tr>
      <w:tr>
        <w:tc>
          <w:tcPr>
            <w:tcW w:type="dxa" w:w="2365"/>
          </w:tcPr>
          <w:p>
            <w:r/>
            <w:r>
              <w:rPr>
                <w:sz w:val="19"/>
              </w:rPr>
              <w:t>User</w:t>
            </w:r>
          </w:p>
        </w:tc>
        <w:tc>
          <w:tcPr>
            <w:tcW w:type="dxa" w:w="2365"/>
          </w:tcPr>
          <w:p>
            <w:r/>
            <w:r>
              <w:rPr>
                <w:sz w:val="19"/>
              </w:rPr>
              <w:t>SystemLog</w:t>
            </w:r>
          </w:p>
        </w:tc>
        <w:tc>
          <w:tcPr>
            <w:tcW w:type="dxa" w:w="2365"/>
          </w:tcPr>
          <w:p>
            <w:r/>
            <w:r>
              <w:rPr>
                <w:sz w:val="19"/>
              </w:rPr>
              <w:t>1-n</w:t>
            </w:r>
          </w:p>
        </w:tc>
        <w:tc>
          <w:tcPr>
            <w:tcW w:type="dxa" w:w="2365"/>
          </w:tcPr>
          <w:p>
            <w:r/>
            <w:r>
              <w:rPr>
                <w:sz w:val="19"/>
              </w:rPr>
              <w:t>HasOne(User).WithMany(SystemLogs) — AppDbContext.cs:1171-1173</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30</w:t>
      </w:r>
      <w:r>
        <w:fldChar w:fldCharType="end"/>
      </w:r>
      <w:r>
        <w:rPr>
          <w:i/>
          <w:color w:val="6B7280"/>
          <w:sz w:val="18"/>
        </w:rPr>
        <w:t>: Quan hệ giữa các thực thể lõi</w:t>
      </w:r>
    </w:p>
    <w:p>
      <w:pPr>
        <w:pStyle w:val="Heading2"/>
      </w:pPr>
      <w:r>
        <w:t>4.3 Các bảng nối n-n có thuộc tính</w:t>
      </w:r>
    </w:p>
    <w:p>
      <w:r>
        <w:t>Các bảng join dưới đây không chỉ nối hai khoá mà còn mang dữ liệu riêng (payload), nên là thực thể liên kết đầy đủ chứ không phải bảng nối thuần.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Bảng</w:t>
            </w:r>
          </w:p>
        </w:tc>
        <w:tc>
          <w:tcPr>
            <w:tcW w:type="dxa" w:w="3154"/>
            <w:shd w:val="clear" w:color="auto" w:fill="E5E7FF"/>
          </w:tcPr>
          <w:p>
            <w:r/>
            <w:r>
              <w:rPr>
                <w:b/>
                <w:sz w:val="19"/>
              </w:rPr>
              <w:t>Khoá composite</w:t>
            </w:r>
          </w:p>
        </w:tc>
        <w:tc>
          <w:tcPr>
            <w:tcW w:type="dxa" w:w="3154"/>
            <w:shd w:val="clear" w:color="auto" w:fill="E5E7FF"/>
          </w:tcPr>
          <w:p>
            <w:r/>
            <w:r>
              <w:rPr>
                <w:b/>
                <w:sz w:val="19"/>
              </w:rPr>
              <w:t>Thuộc tính bổ sung</w:t>
            </w:r>
          </w:p>
        </w:tc>
      </w:tr>
      <w:tr>
        <w:tc>
          <w:tcPr>
            <w:tcW w:type="dxa" w:w="3154"/>
          </w:tcPr>
          <w:p>
            <w:r/>
            <w:r>
              <w:rPr>
                <w:sz w:val="19"/>
              </w:rPr>
              <w:t>job_skills</w:t>
            </w:r>
          </w:p>
        </w:tc>
        <w:tc>
          <w:tcPr>
            <w:tcW w:type="dxa" w:w="3154"/>
          </w:tcPr>
          <w:p>
            <w:r/>
            <w:r>
              <w:rPr>
                <w:sz w:val="19"/>
              </w:rPr>
              <w:t>(job_id, skill_id)</w:t>
            </w:r>
          </w:p>
        </w:tc>
        <w:tc>
          <w:tcPr>
            <w:tcW w:type="dxa" w:w="3154"/>
          </w:tcPr>
          <w:p>
            <w:r/>
            <w:r>
              <w:rPr>
                <w:sz w:val="19"/>
              </w:rPr>
              <w:t>is_required (bool, default true), min_years_experience (numeric(5,1))</w:t>
            </w:r>
          </w:p>
        </w:tc>
      </w:tr>
      <w:tr>
        <w:tc>
          <w:tcPr>
            <w:tcW w:type="dxa" w:w="3154"/>
          </w:tcPr>
          <w:p>
            <w:r/>
            <w:r>
              <w:rPr>
                <w:sz w:val="19"/>
              </w:rPr>
              <w:t>candidate_skills</w:t>
            </w:r>
          </w:p>
        </w:tc>
        <w:tc>
          <w:tcPr>
            <w:tcW w:type="dxa" w:w="3154"/>
          </w:tcPr>
          <w:p>
            <w:r/>
            <w:r>
              <w:rPr>
                <w:sz w:val="19"/>
              </w:rPr>
              <w:t>(candidate_id, skill_id)</w:t>
            </w:r>
          </w:p>
        </w:tc>
        <w:tc>
          <w:tcPr>
            <w:tcW w:type="dxa" w:w="3154"/>
          </w:tcPr>
          <w:p>
            <w:r/>
            <w:r>
              <w:rPr>
                <w:sz w:val="19"/>
              </w:rPr>
              <w:t>years_of_experience (numeric(5,1))</w:t>
            </w:r>
          </w:p>
        </w:tc>
      </w:tr>
      <w:tr>
        <w:tc>
          <w:tcPr>
            <w:tcW w:type="dxa" w:w="3154"/>
          </w:tcPr>
          <w:p>
            <w:r/>
            <w:r>
              <w:rPr>
                <w:sz w:val="19"/>
              </w:rPr>
              <w:t>application_offer_benefits</w:t>
            </w:r>
          </w:p>
        </w:tc>
        <w:tc>
          <w:tcPr>
            <w:tcW w:type="dxa" w:w="3154"/>
          </w:tcPr>
          <w:p>
            <w:r/>
            <w:r>
              <w:rPr>
                <w:sz w:val="19"/>
              </w:rPr>
              <w:t>(offer_id, benefit_id)</w:t>
            </w:r>
          </w:p>
        </w:tc>
        <w:tc>
          <w:tcPr>
            <w:tcW w:type="dxa" w:w="3154"/>
          </w:tcPr>
          <w:p>
            <w:r/>
            <w:r>
              <w:rPr>
                <w:sz w:val="19"/>
              </w:rPr>
              <w:t>(chỉ hai khoá — bảng nối thuần)</w:t>
            </w:r>
          </w:p>
        </w:tc>
      </w:tr>
      <w:tr>
        <w:tc>
          <w:tcPr>
            <w:tcW w:type="dxa" w:w="3154"/>
          </w:tcPr>
          <w:p>
            <w:r/>
            <w:r>
              <w:rPr>
                <w:sz w:val="19"/>
              </w:rPr>
              <w:t>user_roles</w:t>
            </w:r>
          </w:p>
        </w:tc>
        <w:tc>
          <w:tcPr>
            <w:tcW w:type="dxa" w:w="3154"/>
          </w:tcPr>
          <w:p>
            <w:r/>
            <w:r>
              <w:rPr>
                <w:sz w:val="19"/>
              </w:rPr>
              <w:t>(user_id, role_id)</w:t>
            </w:r>
          </w:p>
        </w:tc>
        <w:tc>
          <w:tcPr>
            <w:tcW w:type="dxa" w:w="3154"/>
          </w:tcPr>
          <w:p>
            <w:r/>
            <w:r>
              <w:rPr>
                <w:sz w:val="19"/>
              </w:rPr>
              <w:t>assigned_at (timestamp, default CURRENT_TIMESTAMP)</w:t>
            </w:r>
          </w:p>
        </w:tc>
      </w:tr>
      <w:tr>
        <w:tc>
          <w:tcPr>
            <w:tcW w:type="dxa" w:w="3154"/>
          </w:tcPr>
          <w:p>
            <w:r/>
            <w:r>
              <w:rPr>
                <w:sz w:val="19"/>
              </w:rPr>
              <w:t>role_permissions</w:t>
            </w:r>
          </w:p>
        </w:tc>
        <w:tc>
          <w:tcPr>
            <w:tcW w:type="dxa" w:w="3154"/>
          </w:tcPr>
          <w:p>
            <w:r/>
            <w:r>
              <w:rPr>
                <w:sz w:val="19"/>
              </w:rPr>
              <w:t>(role_id, permission_id)</w:t>
            </w:r>
          </w:p>
        </w:tc>
        <w:tc>
          <w:tcPr>
            <w:tcW w:type="dxa" w:w="3154"/>
          </w:tcPr>
          <w:p>
            <w:r/>
            <w:r>
              <w:rPr>
                <w:sz w:val="19"/>
              </w:rPr>
              <w:t>assigned_at (timestamp, default now())</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31</w:t>
      </w:r>
      <w:r>
        <w:fldChar w:fldCharType="end"/>
      </w:r>
      <w:r>
        <w:rPr>
          <w:i/>
          <w:color w:val="6B7280"/>
          <w:sz w:val="18"/>
        </w:rPr>
        <w:t>: Bảng join và thuộc tính đi kèm</w:t>
      </w:r>
    </w:p>
    <w:p>
      <w:pPr>
        <w:pStyle w:val="Heading2"/>
      </w:pPr>
      <w:r>
        <w:t>4.4 Các enum quan trọng</w:t>
      </w:r>
    </w:p>
    <w:p>
      <w:r>
        <w:t>Các trạng thái nghiệp vụ được lưu dạng chuỗi tên enum trong DB (HasConversion&lt;string&gt; hoặc converter riêng), trừ OfferStatus có giá trị số nền.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Enum</w:t>
            </w:r>
          </w:p>
        </w:tc>
        <w:tc>
          <w:tcPr>
            <w:tcW w:type="dxa" w:w="3154"/>
            <w:shd w:val="clear" w:color="auto" w:fill="E5E7FF"/>
          </w:tcPr>
          <w:p>
            <w:r/>
            <w:r>
              <w:rPr>
                <w:b/>
                <w:sz w:val="19"/>
              </w:rPr>
              <w:t>Cột lưu</w:t>
            </w:r>
          </w:p>
        </w:tc>
        <w:tc>
          <w:tcPr>
            <w:tcW w:type="dxa" w:w="3154"/>
            <w:shd w:val="clear" w:color="auto" w:fill="E5E7FF"/>
          </w:tcPr>
          <w:p>
            <w:r/>
            <w:r>
              <w:rPr>
                <w:b/>
                <w:sz w:val="19"/>
              </w:rPr>
              <w:t>Giá trị</w:t>
            </w:r>
          </w:p>
        </w:tc>
      </w:tr>
      <w:tr>
        <w:tc>
          <w:tcPr>
            <w:tcW w:type="dxa" w:w="3154"/>
          </w:tcPr>
          <w:p>
            <w:r/>
            <w:r>
              <w:rPr>
                <w:sz w:val="19"/>
              </w:rPr>
              <w:t>ApplicationStatus</w:t>
            </w:r>
          </w:p>
        </w:tc>
        <w:tc>
          <w:tcPr>
            <w:tcW w:type="dxa" w:w="3154"/>
          </w:tcPr>
          <w:p>
            <w:r/>
            <w:r>
              <w:rPr>
                <w:sz w:val="19"/>
              </w:rPr>
              <w:t>applications.status (converter riêng)</w:t>
            </w:r>
          </w:p>
        </w:tc>
        <w:tc>
          <w:tcPr>
            <w:tcW w:type="dxa" w:w="3154"/>
          </w:tcPr>
          <w:p>
            <w:r/>
            <w:r>
              <w:rPr>
                <w:sz w:val="19"/>
              </w:rPr>
              <w:t>Applied, Screening, ManagerReview, Interview, Offer, Hired, Rejected, OfferDeclined, Withdrawn</w:t>
            </w:r>
          </w:p>
        </w:tc>
      </w:tr>
      <w:tr>
        <w:tc>
          <w:tcPr>
            <w:tcW w:type="dxa" w:w="3154"/>
          </w:tcPr>
          <w:p>
            <w:r/>
            <w:r>
              <w:rPr>
                <w:sz w:val="19"/>
              </w:rPr>
              <w:t>JobStatus</w:t>
            </w:r>
          </w:p>
        </w:tc>
        <w:tc>
          <w:tcPr>
            <w:tcW w:type="dxa" w:w="3154"/>
          </w:tcPr>
          <w:p>
            <w:r/>
            <w:r>
              <w:rPr>
                <w:sz w:val="19"/>
              </w:rPr>
              <w:t>jobs.status (string)</w:t>
            </w:r>
          </w:p>
        </w:tc>
        <w:tc>
          <w:tcPr>
            <w:tcW w:type="dxa" w:w="3154"/>
          </w:tcPr>
          <w:p>
            <w:r/>
            <w:r>
              <w:rPr>
                <w:sz w:val="19"/>
              </w:rPr>
              <w:t>Draft, PendingApproval, Approved, Closed, Rejected</w:t>
            </w:r>
          </w:p>
        </w:tc>
      </w:tr>
      <w:tr>
        <w:tc>
          <w:tcPr>
            <w:tcW w:type="dxa" w:w="3154"/>
          </w:tcPr>
          <w:p>
            <w:r/>
            <w:r>
              <w:rPr>
                <w:sz w:val="19"/>
              </w:rPr>
              <w:t>InterviewStatus</w:t>
            </w:r>
          </w:p>
        </w:tc>
        <w:tc>
          <w:tcPr>
            <w:tcW w:type="dxa" w:w="3154"/>
          </w:tcPr>
          <w:p>
            <w:r/>
            <w:r>
              <w:rPr>
                <w:sz w:val="19"/>
              </w:rPr>
              <w:t>interviews.status (string)</w:t>
            </w:r>
          </w:p>
        </w:tc>
        <w:tc>
          <w:tcPr>
            <w:tcW w:type="dxa" w:w="3154"/>
          </w:tcPr>
          <w:p>
            <w:r/>
            <w:r>
              <w:rPr>
                <w:sz w:val="19"/>
              </w:rPr>
              <w:t>Scheduled, Completed, Canceled</w:t>
            </w:r>
          </w:p>
        </w:tc>
      </w:tr>
      <w:tr>
        <w:tc>
          <w:tcPr>
            <w:tcW w:type="dxa" w:w="3154"/>
          </w:tcPr>
          <w:p>
            <w:r/>
            <w:r>
              <w:rPr>
                <w:sz w:val="19"/>
              </w:rPr>
              <w:t>OfferStatus</w:t>
            </w:r>
          </w:p>
        </w:tc>
        <w:tc>
          <w:tcPr>
            <w:tcW w:type="dxa" w:w="3154"/>
          </w:tcPr>
          <w:p>
            <w:r/>
            <w:r>
              <w:rPr>
                <w:sz w:val="19"/>
              </w:rPr>
              <w:t>application_offers.status (string)</w:t>
            </w:r>
          </w:p>
        </w:tc>
        <w:tc>
          <w:tcPr>
            <w:tcW w:type="dxa" w:w="3154"/>
          </w:tcPr>
          <w:p>
            <w:r/>
            <w:r>
              <w:rPr>
                <w:sz w:val="19"/>
              </w:rPr>
              <w:t>Draft(0), Sent(1), Accepted(2), Declined(3)</w:t>
            </w:r>
          </w:p>
        </w:tc>
      </w:tr>
      <w:tr>
        <w:tc>
          <w:tcPr>
            <w:tcW w:type="dxa" w:w="3154"/>
          </w:tcPr>
          <w:p>
            <w:r/>
            <w:r>
              <w:rPr>
                <w:sz w:val="19"/>
              </w:rPr>
              <w:t>UserStatus</w:t>
            </w:r>
          </w:p>
        </w:tc>
        <w:tc>
          <w:tcPr>
            <w:tcW w:type="dxa" w:w="3154"/>
          </w:tcPr>
          <w:p>
            <w:r/>
            <w:r>
              <w:rPr>
                <w:sz w:val="19"/>
              </w:rPr>
              <w:t>users.status (string, default 'Active')</w:t>
            </w:r>
          </w:p>
        </w:tc>
        <w:tc>
          <w:tcPr>
            <w:tcW w:type="dxa" w:w="3154"/>
          </w:tcPr>
          <w:p>
            <w:r/>
            <w:r>
              <w:rPr>
                <w:sz w:val="19"/>
              </w:rPr>
              <w:t>Active, Inactive, Blocked</w:t>
            </w:r>
          </w:p>
        </w:tc>
      </w:tr>
      <w:tr>
        <w:tc>
          <w:tcPr>
            <w:tcW w:type="dxa" w:w="3154"/>
          </w:tcPr>
          <w:p>
            <w:r/>
            <w:r>
              <w:rPr>
                <w:sz w:val="19"/>
              </w:rPr>
              <w:t>EmploymentType</w:t>
            </w:r>
          </w:p>
        </w:tc>
        <w:tc>
          <w:tcPr>
            <w:tcW w:type="dxa" w:w="3154"/>
          </w:tcPr>
          <w:p>
            <w:r/>
            <w:r>
              <w:rPr>
                <w:sz w:val="19"/>
              </w:rPr>
              <w:t>jobs.employment_type (string)</w:t>
            </w:r>
          </w:p>
        </w:tc>
        <w:tc>
          <w:tcPr>
            <w:tcW w:type="dxa" w:w="3154"/>
          </w:tcPr>
          <w:p>
            <w:r/>
            <w:r>
              <w:rPr>
                <w:sz w:val="19"/>
              </w:rPr>
              <w:t>FullTime, PartTime, Internship, Contract</w:t>
            </w:r>
          </w:p>
        </w:tc>
      </w:tr>
      <w:tr>
        <w:tc>
          <w:tcPr>
            <w:tcW w:type="dxa" w:w="3154"/>
          </w:tcPr>
          <w:p>
            <w:r/>
            <w:r>
              <w:rPr>
                <w:sz w:val="19"/>
              </w:rPr>
              <w:t>WorkMode</w:t>
            </w:r>
          </w:p>
        </w:tc>
        <w:tc>
          <w:tcPr>
            <w:tcW w:type="dxa" w:w="3154"/>
          </w:tcPr>
          <w:p>
            <w:r/>
            <w:r>
              <w:rPr>
                <w:sz w:val="19"/>
              </w:rPr>
              <w:t>jobs.work_mode (string)</w:t>
            </w:r>
          </w:p>
        </w:tc>
        <w:tc>
          <w:tcPr>
            <w:tcW w:type="dxa" w:w="3154"/>
          </w:tcPr>
          <w:p>
            <w:r/>
            <w:r>
              <w:rPr>
                <w:sz w:val="19"/>
              </w:rPr>
              <w:t>Onsite, Hybrid, Remote</w:t>
            </w:r>
          </w:p>
        </w:tc>
      </w:tr>
      <w:tr>
        <w:tc>
          <w:tcPr>
            <w:tcW w:type="dxa" w:w="3154"/>
          </w:tcPr>
          <w:p>
            <w:r/>
            <w:r>
              <w:rPr>
                <w:sz w:val="19"/>
              </w:rPr>
              <w:t>MeetingType</w:t>
            </w:r>
          </w:p>
        </w:tc>
        <w:tc>
          <w:tcPr>
            <w:tcW w:type="dxa" w:w="3154"/>
          </w:tcPr>
          <w:p>
            <w:r/>
            <w:r>
              <w:rPr>
                <w:sz w:val="19"/>
              </w:rPr>
              <w:t>interviews.meeting_type (string)</w:t>
            </w:r>
          </w:p>
        </w:tc>
        <w:tc>
          <w:tcPr>
            <w:tcW w:type="dxa" w:w="3154"/>
          </w:tcPr>
          <w:p>
            <w:r/>
            <w:r>
              <w:rPr>
                <w:sz w:val="19"/>
              </w:rPr>
              <w:t>Online, Offline</w:t>
            </w:r>
          </w:p>
        </w:tc>
      </w:tr>
      <w:tr>
        <w:tc>
          <w:tcPr>
            <w:tcW w:type="dxa" w:w="3154"/>
          </w:tcPr>
          <w:p>
            <w:r/>
            <w:r>
              <w:rPr>
                <w:sz w:val="19"/>
              </w:rPr>
              <w:t>InterviewRecommendation</w:t>
            </w:r>
          </w:p>
        </w:tc>
        <w:tc>
          <w:tcPr>
            <w:tcW w:type="dxa" w:w="3154"/>
          </w:tcPr>
          <w:p>
            <w:r/>
            <w:r>
              <w:rPr>
                <w:sz w:val="19"/>
              </w:rPr>
              <w:t>interview_evaluations.recommendation (string)</w:t>
            </w:r>
          </w:p>
        </w:tc>
        <w:tc>
          <w:tcPr>
            <w:tcW w:type="dxa" w:w="3154"/>
          </w:tcPr>
          <w:p>
            <w:r/>
            <w:r>
              <w:rPr>
                <w:sz w:val="19"/>
              </w:rPr>
              <w:t>StrongHire, Hire, NoHire, StrongNoHire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32</w:t>
      </w:r>
      <w:r>
        <w:fldChar w:fldCharType="end"/>
      </w:r>
      <w:r>
        <w:rPr>
          <w:i/>
          <w:color w:val="6B7280"/>
          <w:sz w:val="18"/>
        </w:rPr>
        <w:t>: Enum và giá trị</w:t>
      </w:r>
    </w:p>
    <w:p>
      <w:r>
        <w:t>Ràng buộc quan trọng đi kèm ApplicationStatus: chỉ số duy nhất ux_applications_active_user_job (UNIQUE trên (user_id, job_id)) với bộ lọc status IN ('Applied','Screening','ManagerReview','Interview','Offer') — bảo đảm mỗi cặp (ứng viên, tin tuyển dụng) chỉ có tối đa một đơn ĐANG hoạt động, còn các trạng thái đóng (Hired/Rejected/OfferDeclined/Withdrawn) là lịch sử nên vẫn cho phép ứng tuyển lại (AppDbContext.cs:173-175).</w:t>
      </w:r>
    </w:p>
    <w:p>
      <w:pPr>
        <w:pStyle w:val="Heading2"/>
      </w:pPr>
      <w:r>
        <w:t>4.5 Từ điển dữ liệu (data dictionary) — các bảng lõi</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Cột</w:t>
            </w:r>
          </w:p>
        </w:tc>
        <w:tc>
          <w:tcPr>
            <w:tcW w:type="dxa" w:w="3154"/>
            <w:shd w:val="clear" w:color="auto" w:fill="E5E7FF"/>
          </w:tcPr>
          <w:p>
            <w:r/>
            <w:r>
              <w:rPr>
                <w:b/>
                <w:sz w:val="19"/>
              </w:rPr>
              <w:t>Kiểu</w:t>
            </w:r>
          </w:p>
        </w:tc>
        <w:tc>
          <w:tcPr>
            <w:tcW w:type="dxa" w:w="3154"/>
            <w:shd w:val="clear" w:color="auto" w:fill="E5E7FF"/>
          </w:tcPr>
          <w:p>
            <w:r/>
            <w:r>
              <w:rPr>
                <w:b/>
                <w:sz w:val="19"/>
              </w:rPr>
              <w:t>Ý nghĩa</w:t>
            </w:r>
          </w:p>
        </w:tc>
      </w:tr>
      <w:tr>
        <w:tc>
          <w:tcPr>
            <w:tcW w:type="dxa" w:w="3154"/>
          </w:tcPr>
          <w:p>
            <w:r/>
            <w:r>
              <w:rPr>
                <w:sz w:val="19"/>
              </w:rPr>
              <w:t>id</w:t>
            </w:r>
          </w:p>
        </w:tc>
        <w:tc>
          <w:tcPr>
            <w:tcW w:type="dxa" w:w="3154"/>
          </w:tcPr>
          <w:p>
            <w:r/>
            <w:r>
              <w:rPr>
                <w:sz w:val="19"/>
              </w:rPr>
              <w:t>uuid PK</w:t>
            </w:r>
          </w:p>
        </w:tc>
        <w:tc>
          <w:tcPr>
            <w:tcW w:type="dxa" w:w="3154"/>
          </w:tcPr>
          <w:p>
            <w:r/>
            <w:r>
              <w:rPr>
                <w:sz w:val="19"/>
              </w:rPr>
              <w:t>Định danh người dùng</w:t>
            </w:r>
          </w:p>
        </w:tc>
      </w:tr>
      <w:tr>
        <w:tc>
          <w:tcPr>
            <w:tcW w:type="dxa" w:w="3154"/>
          </w:tcPr>
          <w:p>
            <w:r/>
            <w:r>
              <w:rPr>
                <w:sz w:val="19"/>
              </w:rPr>
              <w:t>username</w:t>
            </w:r>
          </w:p>
        </w:tc>
        <w:tc>
          <w:tcPr>
            <w:tcW w:type="dxa" w:w="3154"/>
          </w:tcPr>
          <w:p>
            <w:r/>
            <w:r>
              <w:rPr>
                <w:sz w:val="19"/>
              </w:rPr>
              <w:t>varchar(50) UNIQUE</w:t>
            </w:r>
          </w:p>
        </w:tc>
        <w:tc>
          <w:tcPr>
            <w:tcW w:type="dxa" w:w="3154"/>
          </w:tcPr>
          <w:p>
            <w:r/>
            <w:r>
              <w:rPr>
                <w:sz w:val="19"/>
              </w:rPr>
              <w:t>Tên đăng nhập</w:t>
            </w:r>
          </w:p>
        </w:tc>
      </w:tr>
      <w:tr>
        <w:tc>
          <w:tcPr>
            <w:tcW w:type="dxa" w:w="3154"/>
          </w:tcPr>
          <w:p>
            <w:r/>
            <w:r>
              <w:rPr>
                <w:sz w:val="19"/>
              </w:rPr>
              <w:t>email</w:t>
            </w:r>
          </w:p>
        </w:tc>
        <w:tc>
          <w:tcPr>
            <w:tcW w:type="dxa" w:w="3154"/>
          </w:tcPr>
          <w:p>
            <w:r/>
            <w:r>
              <w:rPr>
                <w:sz w:val="19"/>
              </w:rPr>
              <w:t>varchar(255) UNIQUE</w:t>
            </w:r>
          </w:p>
        </w:tc>
        <w:tc>
          <w:tcPr>
            <w:tcW w:type="dxa" w:w="3154"/>
          </w:tcPr>
          <w:p>
            <w:r/>
            <w:r>
              <w:rPr>
                <w:sz w:val="19"/>
              </w:rPr>
              <w:t>Email</w:t>
            </w:r>
          </w:p>
        </w:tc>
      </w:tr>
      <w:tr>
        <w:tc>
          <w:tcPr>
            <w:tcW w:type="dxa" w:w="3154"/>
          </w:tcPr>
          <w:p>
            <w:r/>
            <w:r>
              <w:rPr>
                <w:sz w:val="19"/>
              </w:rPr>
              <w:t>password_hash</w:t>
            </w:r>
          </w:p>
        </w:tc>
        <w:tc>
          <w:tcPr>
            <w:tcW w:type="dxa" w:w="3154"/>
          </w:tcPr>
          <w:p>
            <w:r/>
            <w:r>
              <w:rPr>
                <w:sz w:val="19"/>
              </w:rPr>
              <w:t>text</w:t>
            </w:r>
          </w:p>
        </w:tc>
        <w:tc>
          <w:tcPr>
            <w:tcW w:type="dxa" w:w="3154"/>
          </w:tcPr>
          <w:p>
            <w:r/>
            <w:r>
              <w:rPr>
                <w:sz w:val="19"/>
              </w:rPr>
              <w:t>Mật khẩu đã băm</w:t>
            </w:r>
          </w:p>
        </w:tc>
      </w:tr>
      <w:tr>
        <w:tc>
          <w:tcPr>
            <w:tcW w:type="dxa" w:w="3154"/>
          </w:tcPr>
          <w:p>
            <w:r/>
            <w:r>
              <w:rPr>
                <w:sz w:val="19"/>
              </w:rPr>
              <w:t>full_name</w:t>
            </w:r>
          </w:p>
        </w:tc>
        <w:tc>
          <w:tcPr>
            <w:tcW w:type="dxa" w:w="3154"/>
          </w:tcPr>
          <w:p>
            <w:r/>
            <w:r>
              <w:rPr>
                <w:sz w:val="19"/>
              </w:rPr>
              <w:t>varchar(255)</w:t>
            </w:r>
          </w:p>
        </w:tc>
        <w:tc>
          <w:tcPr>
            <w:tcW w:type="dxa" w:w="3154"/>
          </w:tcPr>
          <w:p>
            <w:r/>
            <w:r>
              <w:rPr>
                <w:sz w:val="19"/>
              </w:rPr>
              <w:t>Họ tên</w:t>
            </w:r>
          </w:p>
        </w:tc>
      </w:tr>
      <w:tr>
        <w:tc>
          <w:tcPr>
            <w:tcW w:type="dxa" w:w="3154"/>
          </w:tcPr>
          <w:p>
            <w:r/>
            <w:r>
              <w:rPr>
                <w:sz w:val="19"/>
              </w:rPr>
              <w:t>phone</w:t>
            </w:r>
          </w:p>
        </w:tc>
        <w:tc>
          <w:tcPr>
            <w:tcW w:type="dxa" w:w="3154"/>
          </w:tcPr>
          <w:p>
            <w:r/>
            <w:r>
              <w:rPr>
                <w:sz w:val="19"/>
              </w:rPr>
              <w:t>varchar(20)</w:t>
            </w:r>
          </w:p>
        </w:tc>
        <w:tc>
          <w:tcPr>
            <w:tcW w:type="dxa" w:w="3154"/>
          </w:tcPr>
          <w:p>
            <w:r/>
            <w:r>
              <w:rPr>
                <w:sz w:val="19"/>
              </w:rPr>
              <w:t>Số điện thoại</w:t>
            </w:r>
          </w:p>
        </w:tc>
      </w:tr>
      <w:tr>
        <w:tc>
          <w:tcPr>
            <w:tcW w:type="dxa" w:w="3154"/>
          </w:tcPr>
          <w:p>
            <w:r/>
            <w:r>
              <w:rPr>
                <w:sz w:val="19"/>
              </w:rPr>
              <w:t>avatar_url</w:t>
            </w:r>
          </w:p>
        </w:tc>
        <w:tc>
          <w:tcPr>
            <w:tcW w:type="dxa" w:w="3154"/>
          </w:tcPr>
          <w:p>
            <w:r/>
            <w:r>
              <w:rPr>
                <w:sz w:val="19"/>
              </w:rPr>
              <w:t>text</w:t>
            </w:r>
          </w:p>
        </w:tc>
        <w:tc>
          <w:tcPr>
            <w:tcW w:type="dxa" w:w="3154"/>
          </w:tcPr>
          <w:p>
            <w:r/>
            <w:r>
              <w:rPr>
                <w:sz w:val="19"/>
              </w:rPr>
              <w:t>Ảnh đại diện</w:t>
            </w:r>
          </w:p>
        </w:tc>
      </w:tr>
      <w:tr>
        <w:tc>
          <w:tcPr>
            <w:tcW w:type="dxa" w:w="3154"/>
          </w:tcPr>
          <w:p>
            <w:r/>
            <w:r>
              <w:rPr>
                <w:sz w:val="19"/>
              </w:rPr>
              <w:t>status</w:t>
            </w:r>
          </w:p>
        </w:tc>
        <w:tc>
          <w:tcPr>
            <w:tcW w:type="dxa" w:w="3154"/>
          </w:tcPr>
          <w:p>
            <w:r/>
            <w:r>
              <w:rPr>
                <w:sz w:val="19"/>
              </w:rPr>
              <w:t>varchar(50) default 'Active'</w:t>
            </w:r>
          </w:p>
        </w:tc>
        <w:tc>
          <w:tcPr>
            <w:tcW w:type="dxa" w:w="3154"/>
          </w:tcPr>
          <w:p>
            <w:r/>
            <w:r>
              <w:rPr>
                <w:sz w:val="19"/>
              </w:rPr>
              <w:t>Trạng thái tài khoản (UserStatus)</w:t>
            </w:r>
          </w:p>
        </w:tc>
      </w:tr>
      <w:tr>
        <w:tc>
          <w:tcPr>
            <w:tcW w:type="dxa" w:w="3154"/>
          </w:tcPr>
          <w:p>
            <w:r/>
            <w:r>
              <w:rPr>
                <w:sz w:val="19"/>
              </w:rPr>
              <w:t>token_version</w:t>
            </w:r>
          </w:p>
        </w:tc>
        <w:tc>
          <w:tcPr>
            <w:tcW w:type="dxa" w:w="3154"/>
          </w:tcPr>
          <w:p>
            <w:r/>
            <w:r>
              <w:rPr>
                <w:sz w:val="19"/>
              </w:rPr>
              <w:t>int default 0</w:t>
            </w:r>
          </w:p>
        </w:tc>
        <w:tc>
          <w:tcPr>
            <w:tcW w:type="dxa" w:w="3154"/>
          </w:tcPr>
          <w:p>
            <w:r/>
            <w:r>
              <w:rPr>
                <w:sz w:val="19"/>
              </w:rPr>
              <w:t>Phiên bản token; tăng khi vô hiệu hoá tài khoản để loại token cũ</w:t>
            </w:r>
          </w:p>
        </w:tc>
      </w:tr>
      <w:tr>
        <w:tc>
          <w:tcPr>
            <w:tcW w:type="dxa" w:w="3154"/>
          </w:tcPr>
          <w:p>
            <w:r/>
            <w:r>
              <w:rPr>
                <w:sz w:val="19"/>
              </w:rPr>
              <w:t>created_at / updated_at</w:t>
            </w:r>
          </w:p>
        </w:tc>
        <w:tc>
          <w:tcPr>
            <w:tcW w:type="dxa" w:w="3154"/>
          </w:tcPr>
          <w:p>
            <w:r/>
            <w:r>
              <w:rPr>
                <w:sz w:val="19"/>
              </w:rPr>
              <w:t>timestamp</w:t>
            </w:r>
          </w:p>
        </w:tc>
        <w:tc>
          <w:tcPr>
            <w:tcW w:type="dxa" w:w="3154"/>
          </w:tcPr>
          <w:p>
            <w:r/>
            <w:r>
              <w:rPr>
                <w:sz w:val="19"/>
              </w:rPr>
              <w:t>Thời điểm tạo/cập nhật</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33</w:t>
      </w:r>
      <w:r>
        <w:fldChar w:fldCharType="end"/>
      </w:r>
      <w:r>
        <w:rPr>
          <w:i/>
          <w:color w:val="6B7280"/>
          <w:sz w:val="18"/>
        </w:rPr>
        <w:t>: users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Cột</w:t>
            </w:r>
          </w:p>
        </w:tc>
        <w:tc>
          <w:tcPr>
            <w:tcW w:type="dxa" w:w="3154"/>
            <w:shd w:val="clear" w:color="auto" w:fill="E5E7FF"/>
          </w:tcPr>
          <w:p>
            <w:r/>
            <w:r>
              <w:rPr>
                <w:b/>
                <w:sz w:val="19"/>
              </w:rPr>
              <w:t>Kiểu</w:t>
            </w:r>
          </w:p>
        </w:tc>
        <w:tc>
          <w:tcPr>
            <w:tcW w:type="dxa" w:w="3154"/>
            <w:shd w:val="clear" w:color="auto" w:fill="E5E7FF"/>
          </w:tcPr>
          <w:p>
            <w:r/>
            <w:r>
              <w:rPr>
                <w:b/>
                <w:sz w:val="19"/>
              </w:rPr>
              <w:t>Ý nghĩa</w:t>
            </w:r>
          </w:p>
        </w:tc>
      </w:tr>
      <w:tr>
        <w:tc>
          <w:tcPr>
            <w:tcW w:type="dxa" w:w="3154"/>
          </w:tcPr>
          <w:p>
            <w:r/>
            <w:r>
              <w:rPr>
                <w:sz w:val="19"/>
              </w:rPr>
              <w:t>id</w:t>
            </w:r>
          </w:p>
        </w:tc>
        <w:tc>
          <w:tcPr>
            <w:tcW w:type="dxa" w:w="3154"/>
          </w:tcPr>
          <w:p>
            <w:r/>
            <w:r>
              <w:rPr>
                <w:sz w:val="19"/>
              </w:rPr>
              <w:t>uuid PK</w:t>
            </w:r>
          </w:p>
        </w:tc>
        <w:tc>
          <w:tcPr>
            <w:tcW w:type="dxa" w:w="3154"/>
          </w:tcPr>
          <w:p>
            <w:r/>
            <w:r>
              <w:rPr>
                <w:sz w:val="19"/>
              </w:rPr>
              <w:t>Định danh vai trò</w:t>
            </w:r>
          </w:p>
        </w:tc>
      </w:tr>
      <w:tr>
        <w:tc>
          <w:tcPr>
            <w:tcW w:type="dxa" w:w="3154"/>
          </w:tcPr>
          <w:p>
            <w:r/>
            <w:r>
              <w:rPr>
                <w:sz w:val="19"/>
              </w:rPr>
              <w:t>name</w:t>
            </w:r>
          </w:p>
        </w:tc>
        <w:tc>
          <w:tcPr>
            <w:tcW w:type="dxa" w:w="3154"/>
          </w:tcPr>
          <w:p>
            <w:r/>
            <w:r>
              <w:rPr>
                <w:sz w:val="19"/>
              </w:rPr>
              <w:t>varchar(100) UNIQUE</w:t>
            </w:r>
          </w:p>
        </w:tc>
        <w:tc>
          <w:tcPr>
            <w:tcW w:type="dxa" w:w="3154"/>
          </w:tcPr>
          <w:p>
            <w:r/>
            <w:r>
              <w:rPr>
                <w:sz w:val="19"/>
              </w:rPr>
              <w:t>Tên vai trò (Admin, HR, DepartmentHead, Candidate...)</w:t>
            </w:r>
          </w:p>
        </w:tc>
      </w:tr>
      <w:tr>
        <w:tc>
          <w:tcPr>
            <w:tcW w:type="dxa" w:w="3154"/>
          </w:tcPr>
          <w:p>
            <w:r/>
            <w:r>
              <w:rPr>
                <w:sz w:val="19"/>
              </w:rPr>
              <w:t>description</w:t>
            </w:r>
          </w:p>
        </w:tc>
        <w:tc>
          <w:tcPr>
            <w:tcW w:type="dxa" w:w="3154"/>
          </w:tcPr>
          <w:p>
            <w:r/>
            <w:r>
              <w:rPr>
                <w:sz w:val="19"/>
              </w:rPr>
              <w:t>text</w:t>
            </w:r>
          </w:p>
        </w:tc>
        <w:tc>
          <w:tcPr>
            <w:tcW w:type="dxa" w:w="3154"/>
          </w:tcPr>
          <w:p>
            <w:r/>
            <w:r>
              <w:rPr>
                <w:sz w:val="19"/>
              </w:rPr>
              <w:t>Mô tả vai trò</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34</w:t>
      </w:r>
      <w:r>
        <w:fldChar w:fldCharType="end"/>
      </w:r>
      <w:r>
        <w:rPr>
          <w:i/>
          <w:color w:val="6B7280"/>
          <w:sz w:val="18"/>
        </w:rPr>
        <w:t>: roles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Cột</w:t>
            </w:r>
          </w:p>
        </w:tc>
        <w:tc>
          <w:tcPr>
            <w:tcW w:type="dxa" w:w="3154"/>
            <w:shd w:val="clear" w:color="auto" w:fill="E5E7FF"/>
          </w:tcPr>
          <w:p>
            <w:r/>
            <w:r>
              <w:rPr>
                <w:b/>
                <w:sz w:val="19"/>
              </w:rPr>
              <w:t>Kiểu</w:t>
            </w:r>
          </w:p>
        </w:tc>
        <w:tc>
          <w:tcPr>
            <w:tcW w:type="dxa" w:w="3154"/>
            <w:shd w:val="clear" w:color="auto" w:fill="E5E7FF"/>
          </w:tcPr>
          <w:p>
            <w:r/>
            <w:r>
              <w:rPr>
                <w:b/>
                <w:sz w:val="19"/>
              </w:rPr>
              <w:t>Ý nghĩa</w:t>
            </w:r>
          </w:p>
        </w:tc>
      </w:tr>
      <w:tr>
        <w:tc>
          <w:tcPr>
            <w:tcW w:type="dxa" w:w="3154"/>
          </w:tcPr>
          <w:p>
            <w:r/>
            <w:r>
              <w:rPr>
                <w:sz w:val="19"/>
              </w:rPr>
              <w:t>id</w:t>
            </w:r>
          </w:p>
        </w:tc>
        <w:tc>
          <w:tcPr>
            <w:tcW w:type="dxa" w:w="3154"/>
          </w:tcPr>
          <w:p>
            <w:r/>
            <w:r>
              <w:rPr>
                <w:sz w:val="19"/>
              </w:rPr>
              <w:t>uuid PK</w:t>
            </w:r>
          </w:p>
        </w:tc>
        <w:tc>
          <w:tcPr>
            <w:tcW w:type="dxa" w:w="3154"/>
          </w:tcPr>
          <w:p>
            <w:r/>
            <w:r>
              <w:rPr>
                <w:sz w:val="19"/>
              </w:rPr>
              <w:t>Định danh phòng ban</w:t>
            </w:r>
          </w:p>
        </w:tc>
      </w:tr>
      <w:tr>
        <w:tc>
          <w:tcPr>
            <w:tcW w:type="dxa" w:w="3154"/>
          </w:tcPr>
          <w:p>
            <w:r/>
            <w:r>
              <w:rPr>
                <w:sz w:val="19"/>
              </w:rPr>
              <w:t>name</w:t>
            </w:r>
          </w:p>
        </w:tc>
        <w:tc>
          <w:tcPr>
            <w:tcW w:type="dxa" w:w="3154"/>
          </w:tcPr>
          <w:p>
            <w:r/>
            <w:r>
              <w:rPr>
                <w:sz w:val="19"/>
              </w:rPr>
              <w:t>varchar(100) UNIQUE</w:t>
            </w:r>
          </w:p>
        </w:tc>
        <w:tc>
          <w:tcPr>
            <w:tcW w:type="dxa" w:w="3154"/>
          </w:tcPr>
          <w:p>
            <w:r/>
            <w:r>
              <w:rPr>
                <w:sz w:val="19"/>
              </w:rPr>
              <w:t>Tên phòng ban</w:t>
            </w:r>
          </w:p>
        </w:tc>
      </w:tr>
      <w:tr>
        <w:tc>
          <w:tcPr>
            <w:tcW w:type="dxa" w:w="3154"/>
          </w:tcPr>
          <w:p>
            <w:r/>
            <w:r>
              <w:rPr>
                <w:sz w:val="19"/>
              </w:rPr>
              <w:t>description</w:t>
            </w:r>
          </w:p>
        </w:tc>
        <w:tc>
          <w:tcPr>
            <w:tcW w:type="dxa" w:w="3154"/>
          </w:tcPr>
          <w:p>
            <w:r/>
            <w:r>
              <w:rPr>
                <w:sz w:val="19"/>
              </w:rPr>
              <w:t>text</w:t>
            </w:r>
          </w:p>
        </w:tc>
        <w:tc>
          <w:tcPr>
            <w:tcW w:type="dxa" w:w="3154"/>
          </w:tcPr>
          <w:p>
            <w:r/>
            <w:r>
              <w:rPr>
                <w:sz w:val="19"/>
              </w:rPr>
              <w:t>Mô tả</w:t>
            </w:r>
          </w:p>
        </w:tc>
      </w:tr>
      <w:tr>
        <w:tc>
          <w:tcPr>
            <w:tcW w:type="dxa" w:w="3154"/>
          </w:tcPr>
          <w:p>
            <w:r/>
            <w:r>
              <w:rPr>
                <w:sz w:val="19"/>
              </w:rPr>
              <w:t>head_user_id</w:t>
            </w:r>
          </w:p>
        </w:tc>
        <w:tc>
          <w:tcPr>
            <w:tcW w:type="dxa" w:w="3154"/>
          </w:tcPr>
          <w:p>
            <w:r/>
            <w:r>
              <w:rPr>
                <w:sz w:val="19"/>
              </w:rPr>
              <w:t>uuid FK→users (Restrict)</w:t>
            </w:r>
          </w:p>
        </w:tc>
        <w:tc>
          <w:tcPr>
            <w:tcW w:type="dxa" w:w="3154"/>
          </w:tcPr>
          <w:p>
            <w:r/>
            <w:r>
              <w:rPr>
                <w:sz w:val="19"/>
              </w:rPr>
              <w:t>Trưởng phòng — người duyệt tin/duyệt nghiệp vụ mặc định</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35</w:t>
      </w:r>
      <w:r>
        <w:fldChar w:fldCharType="end"/>
      </w:r>
      <w:r>
        <w:rPr>
          <w:i/>
          <w:color w:val="6B7280"/>
          <w:sz w:val="18"/>
        </w:rPr>
        <w:t>: departments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Cột</w:t>
            </w:r>
          </w:p>
        </w:tc>
        <w:tc>
          <w:tcPr>
            <w:tcW w:type="dxa" w:w="3154"/>
            <w:shd w:val="clear" w:color="auto" w:fill="E5E7FF"/>
          </w:tcPr>
          <w:p>
            <w:r/>
            <w:r>
              <w:rPr>
                <w:b/>
                <w:sz w:val="19"/>
              </w:rPr>
              <w:t>Kiểu</w:t>
            </w:r>
          </w:p>
        </w:tc>
        <w:tc>
          <w:tcPr>
            <w:tcW w:type="dxa" w:w="3154"/>
            <w:shd w:val="clear" w:color="auto" w:fill="E5E7FF"/>
          </w:tcPr>
          <w:p>
            <w:r/>
            <w:r>
              <w:rPr>
                <w:b/>
                <w:sz w:val="19"/>
              </w:rPr>
              <w:t>Ý nghĩa</w:t>
            </w:r>
          </w:p>
        </w:tc>
      </w:tr>
      <w:tr>
        <w:tc>
          <w:tcPr>
            <w:tcW w:type="dxa" w:w="3154"/>
          </w:tcPr>
          <w:p>
            <w:r/>
            <w:r>
              <w:rPr>
                <w:sz w:val="19"/>
              </w:rPr>
              <w:t>id</w:t>
            </w:r>
          </w:p>
        </w:tc>
        <w:tc>
          <w:tcPr>
            <w:tcW w:type="dxa" w:w="3154"/>
          </w:tcPr>
          <w:p>
            <w:r/>
            <w:r>
              <w:rPr>
                <w:sz w:val="19"/>
              </w:rPr>
              <w:t>uuid PK</w:t>
            </w:r>
          </w:p>
        </w:tc>
        <w:tc>
          <w:tcPr>
            <w:tcW w:type="dxa" w:w="3154"/>
          </w:tcPr>
          <w:p>
            <w:r/>
            <w:r>
              <w:rPr>
                <w:sz w:val="19"/>
              </w:rPr>
              <w:t>Định danh tin tuyển dụng</w:t>
            </w:r>
          </w:p>
        </w:tc>
      </w:tr>
      <w:tr>
        <w:tc>
          <w:tcPr>
            <w:tcW w:type="dxa" w:w="3154"/>
          </w:tcPr>
          <w:p>
            <w:r/>
            <w:r>
              <w:rPr>
                <w:sz w:val="19"/>
              </w:rPr>
              <w:t>department_id</w:t>
            </w:r>
          </w:p>
        </w:tc>
        <w:tc>
          <w:tcPr>
            <w:tcW w:type="dxa" w:w="3154"/>
          </w:tcPr>
          <w:p>
            <w:r/>
            <w:r>
              <w:rPr>
                <w:sz w:val="19"/>
              </w:rPr>
              <w:t>uuid FK→departments</w:t>
            </w:r>
          </w:p>
        </w:tc>
        <w:tc>
          <w:tcPr>
            <w:tcW w:type="dxa" w:w="3154"/>
          </w:tcPr>
          <w:p>
            <w:r/>
            <w:r>
              <w:rPr>
                <w:sz w:val="19"/>
              </w:rPr>
              <w:t>Phòng ban tuyển</w:t>
            </w:r>
          </w:p>
        </w:tc>
      </w:tr>
      <w:tr>
        <w:tc>
          <w:tcPr>
            <w:tcW w:type="dxa" w:w="3154"/>
          </w:tcPr>
          <w:p>
            <w:r/>
            <w:r>
              <w:rPr>
                <w:sz w:val="19"/>
              </w:rPr>
              <w:t>created_by</w:t>
            </w:r>
          </w:p>
        </w:tc>
        <w:tc>
          <w:tcPr>
            <w:tcW w:type="dxa" w:w="3154"/>
          </w:tcPr>
          <w:p>
            <w:r/>
            <w:r>
              <w:rPr>
                <w:sz w:val="19"/>
              </w:rPr>
              <w:t>uuid FK→users</w:t>
            </w:r>
          </w:p>
        </w:tc>
        <w:tc>
          <w:tcPr>
            <w:tcW w:type="dxa" w:w="3154"/>
          </w:tcPr>
          <w:p>
            <w:r/>
            <w:r>
              <w:rPr>
                <w:sz w:val="19"/>
              </w:rPr>
              <w:t>Người tạo (audit)</w:t>
            </w:r>
          </w:p>
        </w:tc>
      </w:tr>
      <w:tr>
        <w:tc>
          <w:tcPr>
            <w:tcW w:type="dxa" w:w="3154"/>
          </w:tcPr>
          <w:p>
            <w:r/>
            <w:r>
              <w:rPr>
                <w:sz w:val="19"/>
              </w:rPr>
              <w:t>approved_by</w:t>
            </w:r>
          </w:p>
        </w:tc>
        <w:tc>
          <w:tcPr>
            <w:tcW w:type="dxa" w:w="3154"/>
          </w:tcPr>
          <w:p>
            <w:r/>
            <w:r>
              <w:rPr>
                <w:sz w:val="19"/>
              </w:rPr>
              <w:t>uuid FK→users</w:t>
            </w:r>
          </w:p>
        </w:tc>
        <w:tc>
          <w:tcPr>
            <w:tcW w:type="dxa" w:w="3154"/>
          </w:tcPr>
          <w:p>
            <w:r/>
            <w:r>
              <w:rPr>
                <w:sz w:val="19"/>
              </w:rPr>
              <w:t>Người duyệt tin</w:t>
            </w:r>
          </w:p>
        </w:tc>
      </w:tr>
      <w:tr>
        <w:tc>
          <w:tcPr>
            <w:tcW w:type="dxa" w:w="3154"/>
          </w:tcPr>
          <w:p>
            <w:r/>
            <w:r>
              <w:rPr>
                <w:sz w:val="19"/>
              </w:rPr>
              <w:t>recruiter_id</w:t>
            </w:r>
          </w:p>
        </w:tc>
        <w:tc>
          <w:tcPr>
            <w:tcW w:type="dxa" w:w="3154"/>
          </w:tcPr>
          <w:p>
            <w:r/>
            <w:r>
              <w:rPr>
                <w:sz w:val="19"/>
              </w:rPr>
              <w:t>uuid FK→users (Restrict)</w:t>
            </w:r>
          </w:p>
        </w:tc>
        <w:tc>
          <w:tcPr>
            <w:tcW w:type="dxa" w:w="3154"/>
          </w:tcPr>
          <w:p>
            <w:r/>
            <w:r>
              <w:rPr>
                <w:sz w:val="19"/>
              </w:rPr>
              <w:t>Recruiter sở hữu đơn của tin này (BR-OWN-002)</w:t>
            </w:r>
          </w:p>
        </w:tc>
      </w:tr>
      <w:tr>
        <w:tc>
          <w:tcPr>
            <w:tcW w:type="dxa" w:w="3154"/>
          </w:tcPr>
          <w:p>
            <w:r/>
            <w:r>
              <w:rPr>
                <w:sz w:val="19"/>
              </w:rPr>
              <w:t>title / short_pitch / description / requirements / benefits</w:t>
            </w:r>
          </w:p>
        </w:tc>
        <w:tc>
          <w:tcPr>
            <w:tcW w:type="dxa" w:w="3154"/>
          </w:tcPr>
          <w:p>
            <w:r/>
            <w:r>
              <w:rPr>
                <w:sz w:val="19"/>
              </w:rPr>
              <w:t>text/varchar</w:t>
            </w:r>
          </w:p>
        </w:tc>
        <w:tc>
          <w:tcPr>
            <w:tcW w:type="dxa" w:w="3154"/>
          </w:tcPr>
          <w:p>
            <w:r/>
            <w:r>
              <w:rPr>
                <w:sz w:val="19"/>
              </w:rPr>
              <w:t>Nội dung tin tuyển dụng</w:t>
            </w:r>
          </w:p>
        </w:tc>
      </w:tr>
      <w:tr>
        <w:tc>
          <w:tcPr>
            <w:tcW w:type="dxa" w:w="3154"/>
          </w:tcPr>
          <w:p>
            <w:r/>
            <w:r>
              <w:rPr>
                <w:sz w:val="19"/>
              </w:rPr>
              <w:t>location</w:t>
            </w:r>
          </w:p>
        </w:tc>
        <w:tc>
          <w:tcPr>
            <w:tcW w:type="dxa" w:w="3154"/>
          </w:tcPr>
          <w:p>
            <w:r/>
            <w:r>
              <w:rPr>
                <w:sz w:val="19"/>
              </w:rPr>
              <w:t>varchar(255)</w:t>
            </w:r>
          </w:p>
        </w:tc>
        <w:tc>
          <w:tcPr>
            <w:tcW w:type="dxa" w:w="3154"/>
          </w:tcPr>
          <w:p>
            <w:r/>
            <w:r>
              <w:rPr>
                <w:sz w:val="19"/>
              </w:rPr>
              <w:t>Địa điểm làm việc</w:t>
            </w:r>
          </w:p>
        </w:tc>
      </w:tr>
      <w:tr>
        <w:tc>
          <w:tcPr>
            <w:tcW w:type="dxa" w:w="3154"/>
          </w:tcPr>
          <w:p>
            <w:r/>
            <w:r>
              <w:rPr>
                <w:sz w:val="19"/>
              </w:rPr>
              <w:t>work_mode</w:t>
            </w:r>
          </w:p>
        </w:tc>
        <w:tc>
          <w:tcPr>
            <w:tcW w:type="dxa" w:w="3154"/>
          </w:tcPr>
          <w:p>
            <w:r/>
            <w:r>
              <w:rPr>
                <w:sz w:val="19"/>
              </w:rPr>
              <w:t>varchar(50)</w:t>
            </w:r>
          </w:p>
        </w:tc>
        <w:tc>
          <w:tcPr>
            <w:tcW w:type="dxa" w:w="3154"/>
          </w:tcPr>
          <w:p>
            <w:r/>
            <w:r>
              <w:rPr>
                <w:sz w:val="19"/>
              </w:rPr>
              <w:t>WorkMode (Onsite/Hybrid/Remote)</w:t>
            </w:r>
          </w:p>
        </w:tc>
      </w:tr>
      <w:tr>
        <w:tc>
          <w:tcPr>
            <w:tcW w:type="dxa" w:w="3154"/>
          </w:tcPr>
          <w:p>
            <w:r/>
            <w:r>
              <w:rPr>
                <w:sz w:val="19"/>
              </w:rPr>
              <w:t>employment_type</w:t>
            </w:r>
          </w:p>
        </w:tc>
        <w:tc>
          <w:tcPr>
            <w:tcW w:type="dxa" w:w="3154"/>
          </w:tcPr>
          <w:p>
            <w:r/>
            <w:r>
              <w:rPr>
                <w:sz w:val="19"/>
              </w:rPr>
              <w:t>varchar(50)</w:t>
            </w:r>
          </w:p>
        </w:tc>
        <w:tc>
          <w:tcPr>
            <w:tcW w:type="dxa" w:w="3154"/>
          </w:tcPr>
          <w:p>
            <w:r/>
            <w:r>
              <w:rPr>
                <w:sz w:val="19"/>
              </w:rPr>
              <w:t>EmploymentType</w:t>
            </w:r>
          </w:p>
        </w:tc>
      </w:tr>
      <w:tr>
        <w:tc>
          <w:tcPr>
            <w:tcW w:type="dxa" w:w="3154"/>
          </w:tcPr>
          <w:p>
            <w:r/>
            <w:r>
              <w:rPr>
                <w:sz w:val="19"/>
              </w:rPr>
              <w:t>min_experience_years</w:t>
            </w:r>
          </w:p>
        </w:tc>
        <w:tc>
          <w:tcPr>
            <w:tcW w:type="dxa" w:w="3154"/>
          </w:tcPr>
          <w:p>
            <w:r/>
            <w:r>
              <w:rPr>
                <w:sz w:val="19"/>
              </w:rPr>
              <w:t>int default 0</w:t>
            </w:r>
          </w:p>
        </w:tc>
        <w:tc>
          <w:tcPr>
            <w:tcW w:type="dxa" w:w="3154"/>
          </w:tcPr>
          <w:p>
            <w:r/>
            <w:r>
              <w:rPr>
                <w:sz w:val="19"/>
              </w:rPr>
              <w:t>Số năm kinh nghiệm tối thiểu</w:t>
            </w:r>
          </w:p>
        </w:tc>
      </w:tr>
      <w:tr>
        <w:tc>
          <w:tcPr>
            <w:tcW w:type="dxa" w:w="3154"/>
          </w:tcPr>
          <w:p>
            <w:r/>
            <w:r>
              <w:rPr>
                <w:sz w:val="19"/>
              </w:rPr>
              <w:t>vacancy_count</w:t>
            </w:r>
          </w:p>
        </w:tc>
        <w:tc>
          <w:tcPr>
            <w:tcW w:type="dxa" w:w="3154"/>
          </w:tcPr>
          <w:p>
            <w:r/>
            <w:r>
              <w:rPr>
                <w:sz w:val="19"/>
              </w:rPr>
              <w:t>int default 1</w:t>
            </w:r>
          </w:p>
        </w:tc>
        <w:tc>
          <w:tcPr>
            <w:tcW w:type="dxa" w:w="3154"/>
          </w:tcPr>
          <w:p>
            <w:r/>
            <w:r>
              <w:rPr>
                <w:sz w:val="19"/>
              </w:rPr>
              <w:t>Số lượng cần tuyển</w:t>
            </w:r>
          </w:p>
        </w:tc>
      </w:tr>
      <w:tr>
        <w:tc>
          <w:tcPr>
            <w:tcW w:type="dxa" w:w="3154"/>
          </w:tcPr>
          <w:p>
            <w:r/>
            <w:r>
              <w:rPr>
                <w:sz w:val="19"/>
              </w:rPr>
              <w:t>salary_min / salary_max</w:t>
            </w:r>
          </w:p>
        </w:tc>
        <w:tc>
          <w:tcPr>
            <w:tcW w:type="dxa" w:w="3154"/>
          </w:tcPr>
          <w:p>
            <w:r/>
            <w:r>
              <w:rPr>
                <w:sz w:val="19"/>
              </w:rPr>
              <w:t>numeric(15,2)</w:t>
            </w:r>
          </w:p>
        </w:tc>
        <w:tc>
          <w:tcPr>
            <w:tcW w:type="dxa" w:w="3154"/>
          </w:tcPr>
          <w:p>
            <w:r/>
            <w:r>
              <w:rPr>
                <w:sz w:val="19"/>
              </w:rPr>
              <w:t>Khoảng lương</w:t>
            </w:r>
          </w:p>
        </w:tc>
      </w:tr>
      <w:tr>
        <w:tc>
          <w:tcPr>
            <w:tcW w:type="dxa" w:w="3154"/>
          </w:tcPr>
          <w:p>
            <w:r/>
            <w:r>
              <w:rPr>
                <w:sz w:val="19"/>
              </w:rPr>
              <w:t>deadline</w:t>
            </w:r>
          </w:p>
        </w:tc>
        <w:tc>
          <w:tcPr>
            <w:tcW w:type="dxa" w:w="3154"/>
          </w:tcPr>
          <w:p>
            <w:r/>
            <w:r>
              <w:rPr>
                <w:sz w:val="19"/>
              </w:rPr>
              <w:t>timestamp</w:t>
            </w:r>
          </w:p>
        </w:tc>
        <w:tc>
          <w:tcPr>
            <w:tcW w:type="dxa" w:w="3154"/>
          </w:tcPr>
          <w:p>
            <w:r/>
            <w:r>
              <w:rPr>
                <w:sz w:val="19"/>
              </w:rPr>
              <w:t>Hạn nộp</w:t>
            </w:r>
          </w:p>
        </w:tc>
      </w:tr>
      <w:tr>
        <w:tc>
          <w:tcPr>
            <w:tcW w:type="dxa" w:w="3154"/>
          </w:tcPr>
          <w:p>
            <w:r/>
            <w:r>
              <w:rPr>
                <w:sz w:val="19"/>
              </w:rPr>
              <w:t>status</w:t>
            </w:r>
          </w:p>
        </w:tc>
        <w:tc>
          <w:tcPr>
            <w:tcW w:type="dxa" w:w="3154"/>
          </w:tcPr>
          <w:p>
            <w:r/>
            <w:r>
              <w:rPr>
                <w:sz w:val="19"/>
              </w:rPr>
              <w:t>varchar(50)</w:t>
            </w:r>
          </w:p>
        </w:tc>
        <w:tc>
          <w:tcPr>
            <w:tcW w:type="dxa" w:w="3154"/>
          </w:tcPr>
          <w:p>
            <w:r/>
            <w:r>
              <w:rPr>
                <w:sz w:val="19"/>
              </w:rPr>
              <w:t>JobStatus</w:t>
            </w:r>
          </w:p>
        </w:tc>
      </w:tr>
      <w:tr>
        <w:tc>
          <w:tcPr>
            <w:tcW w:type="dxa" w:w="3154"/>
          </w:tcPr>
          <w:p>
            <w:r/>
            <w:r>
              <w:rPr>
                <w:sz w:val="19"/>
              </w:rPr>
              <w:t>job_embedding_*</w:t>
            </w:r>
          </w:p>
        </w:tc>
        <w:tc>
          <w:tcPr>
            <w:tcW w:type="dxa" w:w="3154"/>
          </w:tcPr>
          <w:p>
            <w:r/>
            <w:r>
              <w:rPr>
                <w:sz w:val="19"/>
              </w:rPr>
              <w:t>jsonb/varchar/timestamp</w:t>
            </w:r>
          </w:p>
        </w:tc>
        <w:tc>
          <w:tcPr>
            <w:tcW w:type="dxa" w:w="3154"/>
          </w:tcPr>
          <w:p>
            <w:r/>
            <w:r>
              <w:rPr>
                <w:sz w:val="19"/>
              </w:rPr>
              <w:t>Vector embedding tin + trạng thái (phục vụ AI matching)</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36</w:t>
      </w:r>
      <w:r>
        <w:fldChar w:fldCharType="end"/>
      </w:r>
      <w:r>
        <w:rPr>
          <w:i/>
          <w:color w:val="6B7280"/>
          <w:sz w:val="18"/>
        </w:rPr>
        <w:t>: jobs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Cột</w:t>
            </w:r>
          </w:p>
        </w:tc>
        <w:tc>
          <w:tcPr>
            <w:tcW w:type="dxa" w:w="3154"/>
            <w:shd w:val="clear" w:color="auto" w:fill="E5E7FF"/>
          </w:tcPr>
          <w:p>
            <w:r/>
            <w:r>
              <w:rPr>
                <w:b/>
                <w:sz w:val="19"/>
              </w:rPr>
              <w:t>Kiểu</w:t>
            </w:r>
          </w:p>
        </w:tc>
        <w:tc>
          <w:tcPr>
            <w:tcW w:type="dxa" w:w="3154"/>
            <w:shd w:val="clear" w:color="auto" w:fill="E5E7FF"/>
          </w:tcPr>
          <w:p>
            <w:r/>
            <w:r>
              <w:rPr>
                <w:b/>
                <w:sz w:val="19"/>
              </w:rPr>
              <w:t>Ý nghĩa</w:t>
            </w:r>
          </w:p>
        </w:tc>
      </w:tr>
      <w:tr>
        <w:tc>
          <w:tcPr>
            <w:tcW w:type="dxa" w:w="3154"/>
          </w:tcPr>
          <w:p>
            <w:r/>
            <w:r>
              <w:rPr>
                <w:sz w:val="19"/>
              </w:rPr>
              <w:t>job_id</w:t>
            </w:r>
          </w:p>
        </w:tc>
        <w:tc>
          <w:tcPr>
            <w:tcW w:type="dxa" w:w="3154"/>
          </w:tcPr>
          <w:p>
            <w:r/>
            <w:r>
              <w:rPr>
                <w:sz w:val="19"/>
              </w:rPr>
              <w:t>uuid PK/FK→jobs</w:t>
            </w:r>
          </w:p>
        </w:tc>
        <w:tc>
          <w:tcPr>
            <w:tcW w:type="dxa" w:w="3154"/>
          </w:tcPr>
          <w:p>
            <w:r/>
            <w:r>
              <w:rPr>
                <w:sz w:val="19"/>
              </w:rPr>
              <w:t>Tin tuyển dụng</w:t>
            </w:r>
          </w:p>
        </w:tc>
      </w:tr>
      <w:tr>
        <w:tc>
          <w:tcPr>
            <w:tcW w:type="dxa" w:w="3154"/>
          </w:tcPr>
          <w:p>
            <w:r/>
            <w:r>
              <w:rPr>
                <w:sz w:val="19"/>
              </w:rPr>
              <w:t>skill_id</w:t>
            </w:r>
          </w:p>
        </w:tc>
        <w:tc>
          <w:tcPr>
            <w:tcW w:type="dxa" w:w="3154"/>
          </w:tcPr>
          <w:p>
            <w:r/>
            <w:r>
              <w:rPr>
                <w:sz w:val="19"/>
              </w:rPr>
              <w:t>uuid PK/FK→skills</w:t>
            </w:r>
          </w:p>
        </w:tc>
        <w:tc>
          <w:tcPr>
            <w:tcW w:type="dxa" w:w="3154"/>
          </w:tcPr>
          <w:p>
            <w:r/>
            <w:r>
              <w:rPr>
                <w:sz w:val="19"/>
              </w:rPr>
              <w:t>Kỹ năng</w:t>
            </w:r>
          </w:p>
        </w:tc>
      </w:tr>
      <w:tr>
        <w:tc>
          <w:tcPr>
            <w:tcW w:type="dxa" w:w="3154"/>
          </w:tcPr>
          <w:p>
            <w:r/>
            <w:r>
              <w:rPr>
                <w:sz w:val="19"/>
              </w:rPr>
              <w:t>is_required</w:t>
            </w:r>
          </w:p>
        </w:tc>
        <w:tc>
          <w:tcPr>
            <w:tcW w:type="dxa" w:w="3154"/>
          </w:tcPr>
          <w:p>
            <w:r/>
            <w:r>
              <w:rPr>
                <w:sz w:val="19"/>
              </w:rPr>
              <w:t>bool default true</w:t>
            </w:r>
          </w:p>
        </w:tc>
        <w:tc>
          <w:tcPr>
            <w:tcW w:type="dxa" w:w="3154"/>
          </w:tcPr>
          <w:p>
            <w:r/>
            <w:r>
              <w:rPr>
                <w:sz w:val="19"/>
              </w:rPr>
              <w:t>Bắt buộc hay nice-to-have</w:t>
            </w:r>
          </w:p>
        </w:tc>
      </w:tr>
      <w:tr>
        <w:tc>
          <w:tcPr>
            <w:tcW w:type="dxa" w:w="3154"/>
          </w:tcPr>
          <w:p>
            <w:r/>
            <w:r>
              <w:rPr>
                <w:sz w:val="19"/>
              </w:rPr>
              <w:t>min_years_experience</w:t>
            </w:r>
          </w:p>
        </w:tc>
        <w:tc>
          <w:tcPr>
            <w:tcW w:type="dxa" w:w="3154"/>
          </w:tcPr>
          <w:p>
            <w:r/>
            <w:r>
              <w:rPr>
                <w:sz w:val="19"/>
              </w:rPr>
              <w:t>numeric(5,1)</w:t>
            </w:r>
          </w:p>
        </w:tc>
        <w:tc>
          <w:tcPr>
            <w:tcW w:type="dxa" w:w="3154"/>
          </w:tcPr>
          <w:p>
            <w:r/>
            <w:r>
              <w:rPr>
                <w:sz w:val="19"/>
              </w:rPr>
              <w:t>Số năm kinh nghiệm tối thiểu cho kỹ năng</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37</w:t>
      </w:r>
      <w:r>
        <w:fldChar w:fldCharType="end"/>
      </w:r>
      <w:r>
        <w:rPr>
          <w:i/>
          <w:color w:val="6B7280"/>
          <w:sz w:val="18"/>
        </w:rPr>
        <w:t>: job_skills (bảng nối n-n)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Cột</w:t>
            </w:r>
          </w:p>
        </w:tc>
        <w:tc>
          <w:tcPr>
            <w:tcW w:type="dxa" w:w="3154"/>
            <w:shd w:val="clear" w:color="auto" w:fill="E5E7FF"/>
          </w:tcPr>
          <w:p>
            <w:r/>
            <w:r>
              <w:rPr>
                <w:b/>
                <w:sz w:val="19"/>
              </w:rPr>
              <w:t>Kiểu</w:t>
            </w:r>
          </w:p>
        </w:tc>
        <w:tc>
          <w:tcPr>
            <w:tcW w:type="dxa" w:w="3154"/>
            <w:shd w:val="clear" w:color="auto" w:fill="E5E7FF"/>
          </w:tcPr>
          <w:p>
            <w:r/>
            <w:r>
              <w:rPr>
                <w:b/>
                <w:sz w:val="19"/>
              </w:rPr>
              <w:t>Ý nghĩa</w:t>
            </w:r>
          </w:p>
        </w:tc>
      </w:tr>
      <w:tr>
        <w:tc>
          <w:tcPr>
            <w:tcW w:type="dxa" w:w="3154"/>
          </w:tcPr>
          <w:p>
            <w:r/>
            <w:r>
              <w:rPr>
                <w:sz w:val="19"/>
              </w:rPr>
              <w:t>id</w:t>
            </w:r>
          </w:p>
        </w:tc>
        <w:tc>
          <w:tcPr>
            <w:tcW w:type="dxa" w:w="3154"/>
          </w:tcPr>
          <w:p>
            <w:r/>
            <w:r>
              <w:rPr>
                <w:sz w:val="19"/>
              </w:rPr>
              <w:t>uuid PK</w:t>
            </w:r>
          </w:p>
        </w:tc>
        <w:tc>
          <w:tcPr>
            <w:tcW w:type="dxa" w:w="3154"/>
          </w:tcPr>
          <w:p>
            <w:r/>
            <w:r>
              <w:rPr>
                <w:sz w:val="19"/>
              </w:rPr>
              <w:t>Định danh đơn ứng tuyển</w:t>
            </w:r>
          </w:p>
        </w:tc>
      </w:tr>
      <w:tr>
        <w:tc>
          <w:tcPr>
            <w:tcW w:type="dxa" w:w="3154"/>
          </w:tcPr>
          <w:p>
            <w:r/>
            <w:r>
              <w:rPr>
                <w:sz w:val="19"/>
              </w:rPr>
              <w:t>user_id</w:t>
            </w:r>
          </w:p>
        </w:tc>
        <w:tc>
          <w:tcPr>
            <w:tcW w:type="dxa" w:w="3154"/>
          </w:tcPr>
          <w:p>
            <w:r/>
            <w:r>
              <w:rPr>
                <w:sz w:val="19"/>
              </w:rPr>
              <w:t>uuid FK→users</w:t>
            </w:r>
          </w:p>
        </w:tc>
        <w:tc>
          <w:tcPr>
            <w:tcW w:type="dxa" w:w="3154"/>
          </w:tcPr>
          <w:p>
            <w:r/>
            <w:r>
              <w:rPr>
                <w:sz w:val="19"/>
              </w:rPr>
              <w:t>Ứng viên nộp đơn</w:t>
            </w:r>
          </w:p>
        </w:tc>
      </w:tr>
      <w:tr>
        <w:tc>
          <w:tcPr>
            <w:tcW w:type="dxa" w:w="3154"/>
          </w:tcPr>
          <w:p>
            <w:r/>
            <w:r>
              <w:rPr>
                <w:sz w:val="19"/>
              </w:rPr>
              <w:t>job_id</w:t>
            </w:r>
          </w:p>
        </w:tc>
        <w:tc>
          <w:tcPr>
            <w:tcW w:type="dxa" w:w="3154"/>
          </w:tcPr>
          <w:p>
            <w:r/>
            <w:r>
              <w:rPr>
                <w:sz w:val="19"/>
              </w:rPr>
              <w:t>uuid FK→jobs</w:t>
            </w:r>
          </w:p>
        </w:tc>
        <w:tc>
          <w:tcPr>
            <w:tcW w:type="dxa" w:w="3154"/>
          </w:tcPr>
          <w:p>
            <w:r/>
            <w:r>
              <w:rPr>
                <w:sz w:val="19"/>
              </w:rPr>
              <w:t>Tin ứng tuyển</w:t>
            </w:r>
          </w:p>
        </w:tc>
      </w:tr>
      <w:tr>
        <w:tc>
          <w:tcPr>
            <w:tcW w:type="dxa" w:w="3154"/>
          </w:tcPr>
          <w:p>
            <w:r/>
            <w:r>
              <w:rPr>
                <w:sz w:val="19"/>
              </w:rPr>
              <w:t>reviewed_by</w:t>
            </w:r>
          </w:p>
        </w:tc>
        <w:tc>
          <w:tcPr>
            <w:tcW w:type="dxa" w:w="3154"/>
          </w:tcPr>
          <w:p>
            <w:r/>
            <w:r>
              <w:rPr>
                <w:sz w:val="19"/>
              </w:rPr>
              <w:t>uuid FK→users</w:t>
            </w:r>
          </w:p>
        </w:tc>
        <w:tc>
          <w:tcPr>
            <w:tcW w:type="dxa" w:w="3154"/>
          </w:tcPr>
          <w:p>
            <w:r/>
            <w:r>
              <w:rPr>
                <w:sz w:val="19"/>
              </w:rPr>
              <w:t>Người đang xử lý</w:t>
            </w:r>
          </w:p>
        </w:tc>
      </w:tr>
      <w:tr>
        <w:tc>
          <w:tcPr>
            <w:tcW w:type="dxa" w:w="3154"/>
          </w:tcPr>
          <w:p>
            <w:r/>
            <w:r>
              <w:rPr>
                <w:sz w:val="19"/>
              </w:rPr>
              <w:t>assigned_recruiter_id</w:t>
            </w:r>
          </w:p>
        </w:tc>
        <w:tc>
          <w:tcPr>
            <w:tcW w:type="dxa" w:w="3154"/>
          </w:tcPr>
          <w:p>
            <w:r/>
            <w:r>
              <w:rPr>
                <w:sz w:val="19"/>
              </w:rPr>
              <w:t>uuid FK→users (Restrict)</w:t>
            </w:r>
          </w:p>
        </w:tc>
        <w:tc>
          <w:tcPr>
            <w:tcW w:type="dxa" w:w="3154"/>
          </w:tcPr>
          <w:p>
            <w:r/>
            <w:r>
              <w:rPr>
                <w:sz w:val="19"/>
              </w:rPr>
              <w:t>Recruiter phụ trách (snapshot tại thời điểm nộp)</w:t>
            </w:r>
          </w:p>
        </w:tc>
      </w:tr>
      <w:tr>
        <w:tc>
          <w:tcPr>
            <w:tcW w:type="dxa" w:w="3154"/>
          </w:tcPr>
          <w:p>
            <w:r/>
            <w:r>
              <w:rPr>
                <w:sz w:val="19"/>
              </w:rPr>
              <w:t>assigned_department_head_id</w:t>
            </w:r>
          </w:p>
        </w:tc>
        <w:tc>
          <w:tcPr>
            <w:tcW w:type="dxa" w:w="3154"/>
          </w:tcPr>
          <w:p>
            <w:r/>
            <w:r>
              <w:rPr>
                <w:sz w:val="19"/>
              </w:rPr>
              <w:t>uuid FK→users (Restrict)</w:t>
            </w:r>
          </w:p>
        </w:tc>
        <w:tc>
          <w:tcPr>
            <w:tcW w:type="dxa" w:w="3154"/>
          </w:tcPr>
          <w:p>
            <w:r/>
            <w:r>
              <w:rPr>
                <w:sz w:val="19"/>
              </w:rPr>
              <w:t>Trưởng phòng phụ trách (snapshot)</w:t>
            </w:r>
          </w:p>
        </w:tc>
      </w:tr>
      <w:tr>
        <w:tc>
          <w:tcPr>
            <w:tcW w:type="dxa" w:w="3154"/>
          </w:tcPr>
          <w:p>
            <w:r/>
            <w:r>
              <w:rPr>
                <w:sz w:val="19"/>
              </w:rPr>
              <w:t>status</w:t>
            </w:r>
          </w:p>
        </w:tc>
        <w:tc>
          <w:tcPr>
            <w:tcW w:type="dxa" w:w="3154"/>
          </w:tcPr>
          <w:p>
            <w:r/>
            <w:r>
              <w:rPr>
                <w:sz w:val="19"/>
              </w:rPr>
              <w:t>varchar(50)</w:t>
            </w:r>
          </w:p>
        </w:tc>
        <w:tc>
          <w:tcPr>
            <w:tcW w:type="dxa" w:w="3154"/>
          </w:tcPr>
          <w:p>
            <w:r/>
            <w:r>
              <w:rPr>
                <w:sz w:val="19"/>
              </w:rPr>
              <w:t>ApplicationStatus</w:t>
            </w:r>
          </w:p>
        </w:tc>
      </w:tr>
      <w:tr>
        <w:tc>
          <w:tcPr>
            <w:tcW w:type="dxa" w:w="3154"/>
          </w:tcPr>
          <w:p>
            <w:r/>
            <w:r>
              <w:rPr>
                <w:sz w:val="19"/>
              </w:rPr>
              <w:t>applied_at</w:t>
            </w:r>
          </w:p>
        </w:tc>
        <w:tc>
          <w:tcPr>
            <w:tcW w:type="dxa" w:w="3154"/>
          </w:tcPr>
          <w:p>
            <w:r/>
            <w:r>
              <w:rPr>
                <w:sz w:val="19"/>
              </w:rPr>
              <w:t>timestamp default CURRENT_TIMESTAMP</w:t>
            </w:r>
          </w:p>
        </w:tc>
        <w:tc>
          <w:tcPr>
            <w:tcW w:type="dxa" w:w="3154"/>
          </w:tcPr>
          <w:p>
            <w:r/>
            <w:r>
              <w:rPr>
                <w:sz w:val="19"/>
              </w:rPr>
              <w:t>Thời điểm nộp</w:t>
            </w:r>
          </w:p>
        </w:tc>
      </w:tr>
      <w:tr>
        <w:tc>
          <w:tcPr>
            <w:tcW w:type="dxa" w:w="3154"/>
          </w:tcPr>
          <w:p>
            <w:r/>
            <w:r>
              <w:rPr>
                <w:sz w:val="19"/>
              </w:rPr>
              <w:t>department_head_review_requested_at</w:t>
            </w:r>
          </w:p>
        </w:tc>
        <w:tc>
          <w:tcPr>
            <w:tcW w:type="dxa" w:w="3154"/>
          </w:tcPr>
          <w:p>
            <w:r/>
            <w:r>
              <w:rPr>
                <w:sz w:val="19"/>
              </w:rPr>
              <w:t>timestamp</w:t>
            </w:r>
          </w:p>
        </w:tc>
        <w:tc>
          <w:tcPr>
            <w:tcW w:type="dxa" w:w="3154"/>
          </w:tcPr>
          <w:p>
            <w:r/>
            <w:r>
              <w:rPr>
                <w:sz w:val="19"/>
              </w:rPr>
              <w:t>Mốc chuyển sang ManagerReview</w:t>
            </w:r>
          </w:p>
        </w:tc>
      </w:tr>
      <w:tr>
        <w:tc>
          <w:tcPr>
            <w:tcW w:type="dxa" w:w="3154"/>
          </w:tcPr>
          <w:p>
            <w:r/>
            <w:r>
              <w:rPr>
                <w:sz w:val="19"/>
              </w:rPr>
              <w:t>cover_letter</w:t>
            </w:r>
          </w:p>
        </w:tc>
        <w:tc>
          <w:tcPr>
            <w:tcW w:type="dxa" w:w="3154"/>
          </w:tcPr>
          <w:p>
            <w:r/>
            <w:r>
              <w:rPr>
                <w:sz w:val="19"/>
              </w:rPr>
              <w:t>text</w:t>
            </w:r>
          </w:p>
        </w:tc>
        <w:tc>
          <w:tcPr>
            <w:tcW w:type="dxa" w:w="3154"/>
          </w:tcPr>
          <w:p>
            <w:r/>
            <w:r>
              <w:rPr>
                <w:sz w:val="19"/>
              </w:rPr>
              <w:t>Thư giới thiệu</w:t>
            </w:r>
          </w:p>
        </w:tc>
      </w:tr>
      <w:tr>
        <w:tc>
          <w:tcPr>
            <w:tcW w:type="dxa" w:w="3154"/>
          </w:tcPr>
          <w:p>
            <w:r/>
            <w:r>
              <w:rPr>
                <w:sz w:val="19"/>
              </w:rPr>
              <w:t>rule_score / semantic_score / final_score</w:t>
            </w:r>
          </w:p>
        </w:tc>
        <w:tc>
          <w:tcPr>
            <w:tcW w:type="dxa" w:w="3154"/>
          </w:tcPr>
          <w:p>
            <w:r/>
            <w:r>
              <w:rPr>
                <w:sz w:val="19"/>
              </w:rPr>
              <w:t>numeric(5,2)</w:t>
            </w:r>
          </w:p>
        </w:tc>
        <w:tc>
          <w:tcPr>
            <w:tcW w:type="dxa" w:w="3154"/>
          </w:tcPr>
          <w:p>
            <w:r/>
            <w:r>
              <w:rPr>
                <w:sz w:val="19"/>
              </w:rPr>
              <w:t>Điểm chấm CV (rule / ngữ nghĩa / tổng)</w:t>
            </w:r>
          </w:p>
        </w:tc>
      </w:tr>
      <w:tr>
        <w:tc>
          <w:tcPr>
            <w:tcW w:type="dxa" w:w="3154"/>
          </w:tcPr>
          <w:p>
            <w:r/>
            <w:r>
              <w:rPr>
                <w:sz w:val="19"/>
              </w:rPr>
              <w:t>score_status / score_error / scored_at</w:t>
            </w:r>
          </w:p>
        </w:tc>
        <w:tc>
          <w:tcPr>
            <w:tcW w:type="dxa" w:w="3154"/>
          </w:tcPr>
          <w:p>
            <w:r/>
            <w:r>
              <w:rPr>
                <w:sz w:val="19"/>
              </w:rPr>
              <w:t>varchar/text/timestamp</w:t>
            </w:r>
          </w:p>
        </w:tc>
        <w:tc>
          <w:tcPr>
            <w:tcW w:type="dxa" w:w="3154"/>
          </w:tcPr>
          <w:p>
            <w:r/>
            <w:r>
              <w:rPr>
                <w:sz w:val="19"/>
              </w:rPr>
              <w:t>Trạng thái chấm điểm bất đồng bộ</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38</w:t>
      </w:r>
      <w:r>
        <w:fldChar w:fldCharType="end"/>
      </w:r>
      <w:r>
        <w:rPr>
          <w:i/>
          <w:color w:val="6B7280"/>
          <w:sz w:val="18"/>
        </w:rPr>
        <w:t>: applications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Cột</w:t>
            </w:r>
          </w:p>
        </w:tc>
        <w:tc>
          <w:tcPr>
            <w:tcW w:type="dxa" w:w="3154"/>
            <w:shd w:val="clear" w:color="auto" w:fill="E5E7FF"/>
          </w:tcPr>
          <w:p>
            <w:r/>
            <w:r>
              <w:rPr>
                <w:b/>
                <w:sz w:val="19"/>
              </w:rPr>
              <w:t>Kiểu</w:t>
            </w:r>
          </w:p>
        </w:tc>
        <w:tc>
          <w:tcPr>
            <w:tcW w:type="dxa" w:w="3154"/>
            <w:shd w:val="clear" w:color="auto" w:fill="E5E7FF"/>
          </w:tcPr>
          <w:p>
            <w:r/>
            <w:r>
              <w:rPr>
                <w:b/>
                <w:sz w:val="19"/>
              </w:rPr>
              <w:t>Ý nghĩa</w:t>
            </w:r>
          </w:p>
        </w:tc>
      </w:tr>
      <w:tr>
        <w:tc>
          <w:tcPr>
            <w:tcW w:type="dxa" w:w="3154"/>
          </w:tcPr>
          <w:p>
            <w:r/>
            <w:r>
              <w:rPr>
                <w:sz w:val="19"/>
              </w:rPr>
              <w:t>id</w:t>
            </w:r>
          </w:p>
        </w:tc>
        <w:tc>
          <w:tcPr>
            <w:tcW w:type="dxa" w:w="3154"/>
          </w:tcPr>
          <w:p>
            <w:r/>
            <w:r>
              <w:rPr>
                <w:sz w:val="19"/>
              </w:rPr>
              <w:t>uuid PK</w:t>
            </w:r>
          </w:p>
        </w:tc>
        <w:tc>
          <w:tcPr>
            <w:tcW w:type="dxa" w:w="3154"/>
          </w:tcPr>
          <w:p>
            <w:r/>
            <w:r>
              <w:rPr>
                <w:sz w:val="19"/>
              </w:rPr>
              <w:t>Định danh phỏng vấn</w:t>
            </w:r>
          </w:p>
        </w:tc>
      </w:tr>
      <w:tr>
        <w:tc>
          <w:tcPr>
            <w:tcW w:type="dxa" w:w="3154"/>
          </w:tcPr>
          <w:p>
            <w:r/>
            <w:r>
              <w:rPr>
                <w:sz w:val="19"/>
              </w:rPr>
              <w:t>application_id</w:t>
            </w:r>
          </w:p>
        </w:tc>
        <w:tc>
          <w:tcPr>
            <w:tcW w:type="dxa" w:w="3154"/>
          </w:tcPr>
          <w:p>
            <w:r/>
            <w:r>
              <w:rPr>
                <w:sz w:val="19"/>
              </w:rPr>
              <w:t>uuid FK→applications</w:t>
            </w:r>
          </w:p>
        </w:tc>
        <w:tc>
          <w:tcPr>
            <w:tcW w:type="dxa" w:w="3154"/>
          </w:tcPr>
          <w:p>
            <w:r/>
            <w:r>
              <w:rPr>
                <w:sz w:val="19"/>
              </w:rPr>
              <w:t>Đơn ứng tuyển liên quan</w:t>
            </w:r>
          </w:p>
        </w:tc>
      </w:tr>
      <w:tr>
        <w:tc>
          <w:tcPr>
            <w:tcW w:type="dxa" w:w="3154"/>
          </w:tcPr>
          <w:p>
            <w:r/>
            <w:r>
              <w:rPr>
                <w:sz w:val="19"/>
              </w:rPr>
              <w:t>interviewer_id</w:t>
            </w:r>
          </w:p>
        </w:tc>
        <w:tc>
          <w:tcPr>
            <w:tcW w:type="dxa" w:w="3154"/>
          </w:tcPr>
          <w:p>
            <w:r/>
            <w:r>
              <w:rPr>
                <w:sz w:val="19"/>
              </w:rPr>
              <w:t>uuid FK→users (Restrict)</w:t>
            </w:r>
          </w:p>
        </w:tc>
        <w:tc>
          <w:tcPr>
            <w:tcW w:type="dxa" w:w="3154"/>
          </w:tcPr>
          <w:p>
            <w:r/>
            <w:r>
              <w:rPr>
                <w:sz w:val="19"/>
              </w:rPr>
              <w:t>Người phỏng vấn (HR/Manager)</w:t>
            </w:r>
          </w:p>
        </w:tc>
      </w:tr>
      <w:tr>
        <w:tc>
          <w:tcPr>
            <w:tcW w:type="dxa" w:w="3154"/>
          </w:tcPr>
          <w:p>
            <w:r/>
            <w:r>
              <w:rPr>
                <w:sz w:val="19"/>
              </w:rPr>
              <w:t>interview_date</w:t>
            </w:r>
          </w:p>
        </w:tc>
        <w:tc>
          <w:tcPr>
            <w:tcW w:type="dxa" w:w="3154"/>
          </w:tcPr>
          <w:p>
            <w:r/>
            <w:r>
              <w:rPr>
                <w:sz w:val="19"/>
              </w:rPr>
              <w:t>timestamp</w:t>
            </w:r>
          </w:p>
        </w:tc>
        <w:tc>
          <w:tcPr>
            <w:tcW w:type="dxa" w:w="3154"/>
          </w:tcPr>
          <w:p>
            <w:r/>
            <w:r>
              <w:rPr>
                <w:sz w:val="19"/>
              </w:rPr>
              <w:t>Thời điểm phỏng vấn</w:t>
            </w:r>
          </w:p>
        </w:tc>
      </w:tr>
      <w:tr>
        <w:tc>
          <w:tcPr>
            <w:tcW w:type="dxa" w:w="3154"/>
          </w:tcPr>
          <w:p>
            <w:r/>
            <w:r>
              <w:rPr>
                <w:sz w:val="19"/>
              </w:rPr>
              <w:t>duration_minutes</w:t>
            </w:r>
          </w:p>
        </w:tc>
        <w:tc>
          <w:tcPr>
            <w:tcW w:type="dxa" w:w="3154"/>
          </w:tcPr>
          <w:p>
            <w:r/>
            <w:r>
              <w:rPr>
                <w:sz w:val="19"/>
              </w:rPr>
              <w:t>int default 60</w:t>
            </w:r>
          </w:p>
        </w:tc>
        <w:tc>
          <w:tcPr>
            <w:tcW w:type="dxa" w:w="3154"/>
          </w:tcPr>
          <w:p>
            <w:r/>
            <w:r>
              <w:rPr>
                <w:sz w:val="19"/>
              </w:rPr>
              <w:t>Thời lượng dự kiến</w:t>
            </w:r>
          </w:p>
        </w:tc>
      </w:tr>
      <w:tr>
        <w:tc>
          <w:tcPr>
            <w:tcW w:type="dxa" w:w="3154"/>
          </w:tcPr>
          <w:p>
            <w:r/>
            <w:r>
              <w:rPr>
                <w:sz w:val="19"/>
              </w:rPr>
              <w:t>meeting_type</w:t>
            </w:r>
          </w:p>
        </w:tc>
        <w:tc>
          <w:tcPr>
            <w:tcW w:type="dxa" w:w="3154"/>
          </w:tcPr>
          <w:p>
            <w:r/>
            <w:r>
              <w:rPr>
                <w:sz w:val="19"/>
              </w:rPr>
              <w:t>varchar(50)</w:t>
            </w:r>
          </w:p>
        </w:tc>
        <w:tc>
          <w:tcPr>
            <w:tcW w:type="dxa" w:w="3154"/>
          </w:tcPr>
          <w:p>
            <w:r/>
            <w:r>
              <w:rPr>
                <w:sz w:val="19"/>
              </w:rPr>
              <w:t>MeetingType (Online/Offline)</w:t>
            </w:r>
          </w:p>
        </w:tc>
      </w:tr>
      <w:tr>
        <w:tc>
          <w:tcPr>
            <w:tcW w:type="dxa" w:w="3154"/>
          </w:tcPr>
          <w:p>
            <w:r/>
            <w:r>
              <w:rPr>
                <w:sz w:val="19"/>
              </w:rPr>
              <w:t>meeting_link / location</w:t>
            </w:r>
          </w:p>
        </w:tc>
        <w:tc>
          <w:tcPr>
            <w:tcW w:type="dxa" w:w="3154"/>
          </w:tcPr>
          <w:p>
            <w:r/>
            <w:r>
              <w:rPr>
                <w:sz w:val="19"/>
              </w:rPr>
              <w:t>text</w:t>
            </w:r>
          </w:p>
        </w:tc>
        <w:tc>
          <w:tcPr>
            <w:tcW w:type="dxa" w:w="3154"/>
          </w:tcPr>
          <w:p>
            <w:r/>
            <w:r>
              <w:rPr>
                <w:sz w:val="19"/>
              </w:rPr>
              <w:t>Link họp / địa điểm</w:t>
            </w:r>
          </w:p>
        </w:tc>
      </w:tr>
      <w:tr>
        <w:tc>
          <w:tcPr>
            <w:tcW w:type="dxa" w:w="3154"/>
          </w:tcPr>
          <w:p>
            <w:r/>
            <w:r>
              <w:rPr>
                <w:sz w:val="19"/>
              </w:rPr>
              <w:t>status</w:t>
            </w:r>
          </w:p>
        </w:tc>
        <w:tc>
          <w:tcPr>
            <w:tcW w:type="dxa" w:w="3154"/>
          </w:tcPr>
          <w:p>
            <w:r/>
            <w:r>
              <w:rPr>
                <w:sz w:val="19"/>
              </w:rPr>
              <w:t>varchar(50)</w:t>
            </w:r>
          </w:p>
        </w:tc>
        <w:tc>
          <w:tcPr>
            <w:tcW w:type="dxa" w:w="3154"/>
          </w:tcPr>
          <w:p>
            <w:r/>
            <w:r>
              <w:rPr>
                <w:sz w:val="19"/>
              </w:rPr>
              <w:t>InterviewStatus</w:t>
            </w:r>
          </w:p>
        </w:tc>
      </w:tr>
      <w:tr>
        <w:tc>
          <w:tcPr>
            <w:tcW w:type="dxa" w:w="3154"/>
          </w:tcPr>
          <w:p>
            <w:r/>
            <w:r>
              <w:rPr>
                <w:sz w:val="19"/>
              </w:rPr>
              <w:t>candidate_confirmed_at</w:t>
            </w:r>
          </w:p>
        </w:tc>
        <w:tc>
          <w:tcPr>
            <w:tcW w:type="dxa" w:w="3154"/>
          </w:tcPr>
          <w:p>
            <w:r/>
            <w:r>
              <w:rPr>
                <w:sz w:val="19"/>
              </w:rPr>
              <w:t>timestamp</w:t>
            </w:r>
          </w:p>
        </w:tc>
        <w:tc>
          <w:tcPr>
            <w:tcW w:type="dxa" w:w="3154"/>
          </w:tcPr>
          <w:p>
            <w:r/>
            <w:r>
              <w:rPr>
                <w:sz w:val="19"/>
              </w:rPr>
              <w:t>Thời điểm ứng viên xác nhận tham dự</w:t>
            </w:r>
          </w:p>
        </w:tc>
      </w:tr>
      <w:tr>
        <w:tc>
          <w:tcPr>
            <w:tcW w:type="dxa" w:w="3154"/>
          </w:tcPr>
          <w:p>
            <w:r/>
            <w:r>
              <w:rPr>
                <w:sz w:val="19"/>
              </w:rPr>
              <w:t>notes</w:t>
            </w:r>
          </w:p>
        </w:tc>
        <w:tc>
          <w:tcPr>
            <w:tcW w:type="dxa" w:w="3154"/>
          </w:tcPr>
          <w:p>
            <w:r/>
            <w:r>
              <w:rPr>
                <w:sz w:val="19"/>
              </w:rPr>
              <w:t>text</w:t>
            </w:r>
          </w:p>
        </w:tc>
        <w:tc>
          <w:tcPr>
            <w:tcW w:type="dxa" w:w="3154"/>
          </w:tcPr>
          <w:p>
            <w:r/>
            <w:r>
              <w:rPr>
                <w:sz w:val="19"/>
              </w:rPr>
              <w:t>Ghi chú</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39</w:t>
      </w:r>
      <w:r>
        <w:fldChar w:fldCharType="end"/>
      </w:r>
      <w:r>
        <w:rPr>
          <w:i/>
          <w:color w:val="6B7280"/>
          <w:sz w:val="18"/>
        </w:rPr>
        <w:t>: interviews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Cột</w:t>
            </w:r>
          </w:p>
        </w:tc>
        <w:tc>
          <w:tcPr>
            <w:tcW w:type="dxa" w:w="3154"/>
            <w:shd w:val="clear" w:color="auto" w:fill="E5E7FF"/>
          </w:tcPr>
          <w:p>
            <w:r/>
            <w:r>
              <w:rPr>
                <w:b/>
                <w:sz w:val="19"/>
              </w:rPr>
              <w:t>Kiểu</w:t>
            </w:r>
          </w:p>
        </w:tc>
        <w:tc>
          <w:tcPr>
            <w:tcW w:type="dxa" w:w="3154"/>
            <w:shd w:val="clear" w:color="auto" w:fill="E5E7FF"/>
          </w:tcPr>
          <w:p>
            <w:r/>
            <w:r>
              <w:rPr>
                <w:b/>
                <w:sz w:val="19"/>
              </w:rPr>
              <w:t>Ý nghĩa</w:t>
            </w:r>
          </w:p>
        </w:tc>
      </w:tr>
      <w:tr>
        <w:tc>
          <w:tcPr>
            <w:tcW w:type="dxa" w:w="3154"/>
          </w:tcPr>
          <w:p>
            <w:r/>
            <w:r>
              <w:rPr>
                <w:sz w:val="19"/>
              </w:rPr>
              <w:t>id</w:t>
            </w:r>
          </w:p>
        </w:tc>
        <w:tc>
          <w:tcPr>
            <w:tcW w:type="dxa" w:w="3154"/>
          </w:tcPr>
          <w:p>
            <w:r/>
            <w:r>
              <w:rPr>
                <w:sz w:val="19"/>
              </w:rPr>
              <w:t>uuid PK</w:t>
            </w:r>
          </w:p>
        </w:tc>
        <w:tc>
          <w:tcPr>
            <w:tcW w:type="dxa" w:w="3154"/>
          </w:tcPr>
          <w:p>
            <w:r/>
            <w:r>
              <w:rPr>
                <w:sz w:val="19"/>
              </w:rPr>
              <w:t>Định danh offer</w:t>
            </w:r>
          </w:p>
        </w:tc>
      </w:tr>
      <w:tr>
        <w:tc>
          <w:tcPr>
            <w:tcW w:type="dxa" w:w="3154"/>
          </w:tcPr>
          <w:p>
            <w:r/>
            <w:r>
              <w:rPr>
                <w:sz w:val="19"/>
              </w:rPr>
              <w:t>application_id</w:t>
            </w:r>
          </w:p>
        </w:tc>
        <w:tc>
          <w:tcPr>
            <w:tcW w:type="dxa" w:w="3154"/>
          </w:tcPr>
          <w:p>
            <w:r/>
            <w:r>
              <w:rPr>
                <w:sz w:val="19"/>
              </w:rPr>
              <w:t>uuid FK→applications UNIQUE</w:t>
            </w:r>
          </w:p>
        </w:tc>
        <w:tc>
          <w:tcPr>
            <w:tcW w:type="dxa" w:w="3154"/>
          </w:tcPr>
          <w:p>
            <w:r/>
            <w:r>
              <w:rPr>
                <w:sz w:val="19"/>
              </w:rPr>
              <w:t>Đơn được offer (1-1)</w:t>
            </w:r>
          </w:p>
        </w:tc>
      </w:tr>
      <w:tr>
        <w:tc>
          <w:tcPr>
            <w:tcW w:type="dxa" w:w="3154"/>
          </w:tcPr>
          <w:p>
            <w:r/>
            <w:r>
              <w:rPr>
                <w:sz w:val="19"/>
              </w:rPr>
              <w:t>offer_template_id</w:t>
            </w:r>
          </w:p>
        </w:tc>
        <w:tc>
          <w:tcPr>
            <w:tcW w:type="dxa" w:w="3154"/>
          </w:tcPr>
          <w:p>
            <w:r/>
            <w:r>
              <w:rPr>
                <w:sz w:val="19"/>
              </w:rPr>
              <w:t>uuid FK→offer_templates</w:t>
            </w:r>
          </w:p>
        </w:tc>
        <w:tc>
          <w:tcPr>
            <w:tcW w:type="dxa" w:w="3154"/>
          </w:tcPr>
          <w:p>
            <w:r/>
            <w:r>
              <w:rPr>
                <w:sz w:val="19"/>
              </w:rPr>
              <w:t>Mẫu offer dùng</w:t>
            </w:r>
          </w:p>
        </w:tc>
      </w:tr>
      <w:tr>
        <w:tc>
          <w:tcPr>
            <w:tcW w:type="dxa" w:w="3154"/>
          </w:tcPr>
          <w:p>
            <w:r/>
            <w:r>
              <w:rPr>
                <w:sz w:val="19"/>
              </w:rPr>
              <w:t>base_salary</w:t>
            </w:r>
          </w:p>
        </w:tc>
        <w:tc>
          <w:tcPr>
            <w:tcW w:type="dxa" w:w="3154"/>
          </w:tcPr>
          <w:p>
            <w:r/>
            <w:r>
              <w:rPr>
                <w:sz w:val="19"/>
              </w:rPr>
              <w:t>numeric(15,2)</w:t>
            </w:r>
          </w:p>
        </w:tc>
        <w:tc>
          <w:tcPr>
            <w:tcW w:type="dxa" w:w="3154"/>
          </w:tcPr>
          <w:p>
            <w:r/>
            <w:r>
              <w:rPr>
                <w:sz w:val="19"/>
              </w:rPr>
              <w:t>Lương cơ bản</w:t>
            </w:r>
          </w:p>
        </w:tc>
      </w:tr>
      <w:tr>
        <w:tc>
          <w:tcPr>
            <w:tcW w:type="dxa" w:w="3154"/>
          </w:tcPr>
          <w:p>
            <w:r/>
            <w:r>
              <w:rPr>
                <w:sz w:val="19"/>
              </w:rPr>
              <w:t>currency_code</w:t>
            </w:r>
          </w:p>
        </w:tc>
        <w:tc>
          <w:tcPr>
            <w:tcW w:type="dxa" w:w="3154"/>
          </w:tcPr>
          <w:p>
            <w:r/>
            <w:r>
              <w:rPr>
                <w:sz w:val="19"/>
              </w:rPr>
              <w:t>varchar(10) FK→offer_currencies</w:t>
            </w:r>
          </w:p>
        </w:tc>
        <w:tc>
          <w:tcPr>
            <w:tcW w:type="dxa" w:w="3154"/>
          </w:tcPr>
          <w:p>
            <w:r/>
            <w:r>
              <w:rPr>
                <w:sz w:val="19"/>
              </w:rPr>
              <w:t>Mã tiền tệ</w:t>
            </w:r>
          </w:p>
        </w:tc>
      </w:tr>
      <w:tr>
        <w:tc>
          <w:tcPr>
            <w:tcW w:type="dxa" w:w="3154"/>
          </w:tcPr>
          <w:p>
            <w:r/>
            <w:r>
              <w:rPr>
                <w:sz w:val="19"/>
              </w:rPr>
              <w:t>bonus_description / equity_notes</w:t>
            </w:r>
          </w:p>
        </w:tc>
        <w:tc>
          <w:tcPr>
            <w:tcW w:type="dxa" w:w="3154"/>
          </w:tcPr>
          <w:p>
            <w:r/>
            <w:r>
              <w:rPr>
                <w:sz w:val="19"/>
              </w:rPr>
              <w:t>text</w:t>
            </w:r>
          </w:p>
        </w:tc>
        <w:tc>
          <w:tcPr>
            <w:tcW w:type="dxa" w:w="3154"/>
          </w:tcPr>
          <w:p>
            <w:r/>
            <w:r>
              <w:rPr>
                <w:sz w:val="19"/>
              </w:rPr>
              <w:t>Thưởng / cổ phần</w:t>
            </w:r>
          </w:p>
        </w:tc>
      </w:tr>
      <w:tr>
        <w:tc>
          <w:tcPr>
            <w:tcW w:type="dxa" w:w="3154"/>
          </w:tcPr>
          <w:p>
            <w:r/>
            <w:r>
              <w:rPr>
                <w:sz w:val="19"/>
              </w:rPr>
              <w:t>employment_type</w:t>
            </w:r>
          </w:p>
        </w:tc>
        <w:tc>
          <w:tcPr>
            <w:tcW w:type="dxa" w:w="3154"/>
          </w:tcPr>
          <w:p>
            <w:r/>
            <w:r>
              <w:rPr>
                <w:sz w:val="19"/>
              </w:rPr>
              <w:t>varchar(100)</w:t>
            </w:r>
          </w:p>
        </w:tc>
        <w:tc>
          <w:tcPr>
            <w:tcW w:type="dxa" w:w="3154"/>
          </w:tcPr>
          <w:p>
            <w:r/>
            <w:r>
              <w:rPr>
                <w:sz w:val="19"/>
              </w:rPr>
              <w:t>Loại hình làm việc (chuỗi tự do)</w:t>
            </w:r>
          </w:p>
        </w:tc>
      </w:tr>
      <w:tr>
        <w:tc>
          <w:tcPr>
            <w:tcW w:type="dxa" w:w="3154"/>
          </w:tcPr>
          <w:p>
            <w:r/>
            <w:r>
              <w:rPr>
                <w:sz w:val="19"/>
              </w:rPr>
              <w:t>proposed_start_date</w:t>
            </w:r>
          </w:p>
        </w:tc>
        <w:tc>
          <w:tcPr>
            <w:tcW w:type="dxa" w:w="3154"/>
          </w:tcPr>
          <w:p>
            <w:r/>
            <w:r>
              <w:rPr>
                <w:sz w:val="19"/>
              </w:rPr>
              <w:t>timestamp</w:t>
            </w:r>
          </w:p>
        </w:tc>
        <w:tc>
          <w:tcPr>
            <w:tcW w:type="dxa" w:w="3154"/>
          </w:tcPr>
          <w:p>
            <w:r/>
            <w:r>
              <w:rPr>
                <w:sz w:val="19"/>
              </w:rPr>
              <w:t>Ngày nhận việc đề xuất</w:t>
            </w:r>
          </w:p>
        </w:tc>
      </w:tr>
      <w:tr>
        <w:tc>
          <w:tcPr>
            <w:tcW w:type="dxa" w:w="3154"/>
          </w:tcPr>
          <w:p>
            <w:r/>
            <w:r>
              <w:rPr>
                <w:sz w:val="19"/>
              </w:rPr>
              <w:t>probation_period</w:t>
            </w:r>
          </w:p>
        </w:tc>
        <w:tc>
          <w:tcPr>
            <w:tcW w:type="dxa" w:w="3154"/>
          </w:tcPr>
          <w:p>
            <w:r/>
            <w:r>
              <w:rPr>
                <w:sz w:val="19"/>
              </w:rPr>
              <w:t>varchar(100)</w:t>
            </w:r>
          </w:p>
        </w:tc>
        <w:tc>
          <w:tcPr>
            <w:tcW w:type="dxa" w:w="3154"/>
          </w:tcPr>
          <w:p>
            <w:r/>
            <w:r>
              <w:rPr>
                <w:sz w:val="19"/>
              </w:rPr>
              <w:t>Thời gian thử việc</w:t>
            </w:r>
          </w:p>
        </w:tc>
      </w:tr>
      <w:tr>
        <w:tc>
          <w:tcPr>
            <w:tcW w:type="dxa" w:w="3154"/>
          </w:tcPr>
          <w:p>
            <w:r/>
            <w:r>
              <w:rPr>
                <w:sz w:val="19"/>
              </w:rPr>
              <w:t>reporting_manager_id</w:t>
            </w:r>
          </w:p>
        </w:tc>
        <w:tc>
          <w:tcPr>
            <w:tcW w:type="dxa" w:w="3154"/>
          </w:tcPr>
          <w:p>
            <w:r/>
            <w:r>
              <w:rPr>
                <w:sz w:val="19"/>
              </w:rPr>
              <w:t>uuid FK→users</w:t>
            </w:r>
          </w:p>
        </w:tc>
        <w:tc>
          <w:tcPr>
            <w:tcW w:type="dxa" w:w="3154"/>
          </w:tcPr>
          <w:p>
            <w:r/>
            <w:r>
              <w:rPr>
                <w:sz w:val="19"/>
              </w:rPr>
              <w:t>Quản lý trực tiếp</w:t>
            </w:r>
          </w:p>
        </w:tc>
      </w:tr>
      <w:tr>
        <w:tc>
          <w:tcPr>
            <w:tcW w:type="dxa" w:w="3154"/>
          </w:tcPr>
          <w:p>
            <w:r/>
            <w:r>
              <w:rPr>
                <w:sz w:val="19"/>
              </w:rPr>
              <w:t>personal_message</w:t>
            </w:r>
          </w:p>
        </w:tc>
        <w:tc>
          <w:tcPr>
            <w:tcW w:type="dxa" w:w="3154"/>
          </w:tcPr>
          <w:p>
            <w:r/>
            <w:r>
              <w:rPr>
                <w:sz w:val="19"/>
              </w:rPr>
              <w:t>text</w:t>
            </w:r>
          </w:p>
        </w:tc>
        <w:tc>
          <w:tcPr>
            <w:tcW w:type="dxa" w:w="3154"/>
          </w:tcPr>
          <w:p>
            <w:r/>
            <w:r>
              <w:rPr>
                <w:sz w:val="19"/>
              </w:rPr>
              <w:t>Lời nhắn cá nhân</w:t>
            </w:r>
          </w:p>
        </w:tc>
      </w:tr>
      <w:tr>
        <w:tc>
          <w:tcPr>
            <w:tcW w:type="dxa" w:w="3154"/>
          </w:tcPr>
          <w:p>
            <w:r/>
            <w:r>
              <w:rPr>
                <w:sz w:val="19"/>
              </w:rPr>
              <w:t>status</w:t>
            </w:r>
          </w:p>
        </w:tc>
        <w:tc>
          <w:tcPr>
            <w:tcW w:type="dxa" w:w="3154"/>
          </w:tcPr>
          <w:p>
            <w:r/>
            <w:r>
              <w:rPr>
                <w:sz w:val="19"/>
              </w:rPr>
              <w:t>varchar(30)</w:t>
            </w:r>
          </w:p>
        </w:tc>
        <w:tc>
          <w:tcPr>
            <w:tcW w:type="dxa" w:w="3154"/>
          </w:tcPr>
          <w:p>
            <w:r/>
            <w:r>
              <w:rPr>
                <w:sz w:val="19"/>
              </w:rPr>
              <w:t>OfferStatus</w:t>
            </w:r>
          </w:p>
        </w:tc>
      </w:tr>
      <w:tr>
        <w:tc>
          <w:tcPr>
            <w:tcW w:type="dxa" w:w="3154"/>
          </w:tcPr>
          <w:p>
            <w:r/>
            <w:r>
              <w:rPr>
                <w:sz w:val="19"/>
              </w:rPr>
              <w:t>sent_at / created_at / updated_at</w:t>
            </w:r>
          </w:p>
        </w:tc>
        <w:tc>
          <w:tcPr>
            <w:tcW w:type="dxa" w:w="3154"/>
          </w:tcPr>
          <w:p>
            <w:r/>
            <w:r>
              <w:rPr>
                <w:sz w:val="19"/>
              </w:rPr>
              <w:t>timestamp</w:t>
            </w:r>
          </w:p>
        </w:tc>
        <w:tc>
          <w:tcPr>
            <w:tcW w:type="dxa" w:w="3154"/>
          </w:tcPr>
          <w:p>
            <w:r/>
            <w:r>
              <w:rPr>
                <w:sz w:val="19"/>
              </w:rPr>
              <w:t>Mốc gửi/tạo/cập nhật</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40</w:t>
      </w:r>
      <w:r>
        <w:fldChar w:fldCharType="end"/>
      </w:r>
      <w:r>
        <w:rPr>
          <w:i/>
          <w:color w:val="6B7280"/>
          <w:sz w:val="18"/>
        </w:rPr>
        <w:t>: application_offers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Cột</w:t>
            </w:r>
          </w:p>
        </w:tc>
        <w:tc>
          <w:tcPr>
            <w:tcW w:type="dxa" w:w="3154"/>
            <w:shd w:val="clear" w:color="auto" w:fill="E5E7FF"/>
          </w:tcPr>
          <w:p>
            <w:r/>
            <w:r>
              <w:rPr>
                <w:b/>
                <w:sz w:val="19"/>
              </w:rPr>
              <w:t>Kiểu</w:t>
            </w:r>
          </w:p>
        </w:tc>
        <w:tc>
          <w:tcPr>
            <w:tcW w:type="dxa" w:w="3154"/>
            <w:shd w:val="clear" w:color="auto" w:fill="E5E7FF"/>
          </w:tcPr>
          <w:p>
            <w:r/>
            <w:r>
              <w:rPr>
                <w:b/>
                <w:sz w:val="19"/>
              </w:rPr>
              <w:t>Ý nghĩa</w:t>
            </w:r>
          </w:p>
        </w:tc>
      </w:tr>
      <w:tr>
        <w:tc>
          <w:tcPr>
            <w:tcW w:type="dxa" w:w="3154"/>
          </w:tcPr>
          <w:p>
            <w:r/>
            <w:r>
              <w:rPr>
                <w:sz w:val="19"/>
              </w:rPr>
              <w:t>id</w:t>
            </w:r>
          </w:p>
        </w:tc>
        <w:tc>
          <w:tcPr>
            <w:tcW w:type="dxa" w:w="3154"/>
          </w:tcPr>
          <w:p>
            <w:r/>
            <w:r>
              <w:rPr>
                <w:sz w:val="19"/>
              </w:rPr>
              <w:t>uuid PK</w:t>
            </w:r>
          </w:p>
        </w:tc>
        <w:tc>
          <w:tcPr>
            <w:tcW w:type="dxa" w:w="3154"/>
          </w:tcPr>
          <w:p>
            <w:r/>
            <w:r>
              <w:rPr>
                <w:sz w:val="19"/>
              </w:rPr>
              <w:t>Định danh thông báo</w:t>
            </w:r>
          </w:p>
        </w:tc>
      </w:tr>
      <w:tr>
        <w:tc>
          <w:tcPr>
            <w:tcW w:type="dxa" w:w="3154"/>
          </w:tcPr>
          <w:p>
            <w:r/>
            <w:r>
              <w:rPr>
                <w:sz w:val="19"/>
              </w:rPr>
              <w:t>user_id</w:t>
            </w:r>
          </w:p>
        </w:tc>
        <w:tc>
          <w:tcPr>
            <w:tcW w:type="dxa" w:w="3154"/>
          </w:tcPr>
          <w:p>
            <w:r/>
            <w:r>
              <w:rPr>
                <w:sz w:val="19"/>
              </w:rPr>
              <w:t>uuid FK→users</w:t>
            </w:r>
          </w:p>
        </w:tc>
        <w:tc>
          <w:tcPr>
            <w:tcW w:type="dxa" w:w="3154"/>
          </w:tcPr>
          <w:p>
            <w:r/>
            <w:r>
              <w:rPr>
                <w:sz w:val="19"/>
              </w:rPr>
              <w:t>Người nhận</w:t>
            </w:r>
          </w:p>
        </w:tc>
      </w:tr>
      <w:tr>
        <w:tc>
          <w:tcPr>
            <w:tcW w:type="dxa" w:w="3154"/>
          </w:tcPr>
          <w:p>
            <w:r/>
            <w:r>
              <w:rPr>
                <w:sz w:val="19"/>
              </w:rPr>
              <w:t>event_code</w:t>
            </w:r>
          </w:p>
        </w:tc>
        <w:tc>
          <w:tcPr>
            <w:tcW w:type="dxa" w:w="3154"/>
          </w:tcPr>
          <w:p>
            <w:r/>
            <w:r>
              <w:rPr>
                <w:sz w:val="19"/>
              </w:rPr>
              <w:t>varchar(100)</w:t>
            </w:r>
          </w:p>
        </w:tc>
        <w:tc>
          <w:tcPr>
            <w:tcW w:type="dxa" w:w="3154"/>
          </w:tcPr>
          <w:p>
            <w:r/>
            <w:r>
              <w:rPr>
                <w:sz w:val="19"/>
              </w:rPr>
              <w:t>Mã sự kiện</w:t>
            </w:r>
          </w:p>
        </w:tc>
      </w:tr>
      <w:tr>
        <w:tc>
          <w:tcPr>
            <w:tcW w:type="dxa" w:w="3154"/>
          </w:tcPr>
          <w:p>
            <w:r/>
            <w:r>
              <w:rPr>
                <w:sz w:val="19"/>
              </w:rPr>
              <w:t>title / body / content</w:t>
            </w:r>
          </w:p>
        </w:tc>
        <w:tc>
          <w:tcPr>
            <w:tcW w:type="dxa" w:w="3154"/>
          </w:tcPr>
          <w:p>
            <w:r/>
            <w:r>
              <w:rPr>
                <w:sz w:val="19"/>
              </w:rPr>
              <w:t>varchar/text</w:t>
            </w:r>
          </w:p>
        </w:tc>
        <w:tc>
          <w:tcPr>
            <w:tcW w:type="dxa" w:w="3154"/>
          </w:tcPr>
          <w:p>
            <w:r/>
            <w:r>
              <w:rPr>
                <w:sz w:val="19"/>
              </w:rPr>
              <w:t>Tiêu đề và nội dung</w:t>
            </w:r>
          </w:p>
        </w:tc>
      </w:tr>
      <w:tr>
        <w:tc>
          <w:tcPr>
            <w:tcW w:type="dxa" w:w="3154"/>
          </w:tcPr>
          <w:p>
            <w:r/>
            <w:r>
              <w:rPr>
                <w:sz w:val="19"/>
              </w:rPr>
              <w:t>data_json</w:t>
            </w:r>
          </w:p>
        </w:tc>
        <w:tc>
          <w:tcPr>
            <w:tcW w:type="dxa" w:w="3154"/>
          </w:tcPr>
          <w:p>
            <w:r/>
            <w:r>
              <w:rPr>
                <w:sz w:val="19"/>
              </w:rPr>
              <w:t>jsonb</w:t>
            </w:r>
          </w:p>
        </w:tc>
        <w:tc>
          <w:tcPr>
            <w:tcW w:type="dxa" w:w="3154"/>
          </w:tcPr>
          <w:p>
            <w:r/>
            <w:r>
              <w:rPr>
                <w:sz w:val="19"/>
              </w:rPr>
              <w:t>Dữ liệu kèm theo (payload)</w:t>
            </w:r>
          </w:p>
        </w:tc>
      </w:tr>
      <w:tr>
        <w:tc>
          <w:tcPr>
            <w:tcW w:type="dxa" w:w="3154"/>
          </w:tcPr>
          <w:p>
            <w:r/>
            <w:r>
              <w:rPr>
                <w:sz w:val="19"/>
              </w:rPr>
              <w:t>entity_type / entity_id</w:t>
            </w:r>
          </w:p>
        </w:tc>
        <w:tc>
          <w:tcPr>
            <w:tcW w:type="dxa" w:w="3154"/>
          </w:tcPr>
          <w:p>
            <w:r/>
            <w:r>
              <w:rPr>
                <w:sz w:val="19"/>
              </w:rPr>
              <w:t>varchar/uuid</w:t>
            </w:r>
          </w:p>
        </w:tc>
        <w:tc>
          <w:tcPr>
            <w:tcW w:type="dxa" w:w="3154"/>
          </w:tcPr>
          <w:p>
            <w:r/>
            <w:r>
              <w:rPr>
                <w:sz w:val="19"/>
              </w:rPr>
              <w:t>Đối tượng liên quan để điều hướng</w:t>
            </w:r>
          </w:p>
        </w:tc>
      </w:tr>
      <w:tr>
        <w:tc>
          <w:tcPr>
            <w:tcW w:type="dxa" w:w="3154"/>
          </w:tcPr>
          <w:p>
            <w:r/>
            <w:r>
              <w:rPr>
                <w:sz w:val="19"/>
              </w:rPr>
              <w:t>type</w:t>
            </w:r>
          </w:p>
        </w:tc>
        <w:tc>
          <w:tcPr>
            <w:tcW w:type="dxa" w:w="3154"/>
          </w:tcPr>
          <w:p>
            <w:r/>
            <w:r>
              <w:rPr>
                <w:sz w:val="19"/>
              </w:rPr>
              <w:t>varchar(50)</w:t>
            </w:r>
          </w:p>
        </w:tc>
        <w:tc>
          <w:tcPr>
            <w:tcW w:type="dxa" w:w="3154"/>
          </w:tcPr>
          <w:p>
            <w:r/>
            <w:r>
              <w:rPr>
                <w:sz w:val="19"/>
              </w:rPr>
              <w:t>Loại thông báo</w:t>
            </w:r>
          </w:p>
        </w:tc>
      </w:tr>
      <w:tr>
        <w:tc>
          <w:tcPr>
            <w:tcW w:type="dxa" w:w="3154"/>
          </w:tcPr>
          <w:p>
            <w:r/>
            <w:r>
              <w:rPr>
                <w:sz w:val="19"/>
              </w:rPr>
              <w:t>is_seen / seen_at</w:t>
            </w:r>
          </w:p>
        </w:tc>
        <w:tc>
          <w:tcPr>
            <w:tcW w:type="dxa" w:w="3154"/>
          </w:tcPr>
          <w:p>
            <w:r/>
            <w:r>
              <w:rPr>
                <w:sz w:val="19"/>
              </w:rPr>
              <w:t>bool default false / timestamp</w:t>
            </w:r>
          </w:p>
        </w:tc>
        <w:tc>
          <w:tcPr>
            <w:tcW w:type="dxa" w:w="3154"/>
          </w:tcPr>
          <w:p>
            <w:r/>
            <w:r>
              <w:rPr>
                <w:sz w:val="19"/>
              </w:rPr>
              <w:t>Đã nhìn thấy (badge chuông)</w:t>
            </w:r>
          </w:p>
        </w:tc>
      </w:tr>
      <w:tr>
        <w:tc>
          <w:tcPr>
            <w:tcW w:type="dxa" w:w="3154"/>
          </w:tcPr>
          <w:p>
            <w:r/>
            <w:r>
              <w:rPr>
                <w:sz w:val="19"/>
              </w:rPr>
              <w:t>is_read / read_at</w:t>
            </w:r>
          </w:p>
        </w:tc>
        <w:tc>
          <w:tcPr>
            <w:tcW w:type="dxa" w:w="3154"/>
          </w:tcPr>
          <w:p>
            <w:r/>
            <w:r>
              <w:rPr>
                <w:sz w:val="19"/>
              </w:rPr>
              <w:t>bool default false / timestamp</w:t>
            </w:r>
          </w:p>
        </w:tc>
        <w:tc>
          <w:tcPr>
            <w:tcW w:type="dxa" w:w="3154"/>
          </w:tcPr>
          <w:p>
            <w:r/>
            <w:r>
              <w:rPr>
                <w:sz w:val="19"/>
              </w:rPr>
              <w:t>Đã đọc (mở chi tiết)</w:t>
            </w:r>
          </w:p>
        </w:tc>
      </w:tr>
      <w:tr>
        <w:tc>
          <w:tcPr>
            <w:tcW w:type="dxa" w:w="3154"/>
          </w:tcPr>
          <w:p>
            <w:r/>
            <w:r>
              <w:rPr>
                <w:sz w:val="19"/>
              </w:rPr>
              <w:t>created_at</w:t>
            </w:r>
          </w:p>
        </w:tc>
        <w:tc>
          <w:tcPr>
            <w:tcW w:type="dxa" w:w="3154"/>
          </w:tcPr>
          <w:p>
            <w:r/>
            <w:r>
              <w:rPr>
                <w:sz w:val="19"/>
              </w:rPr>
              <w:t>timestamp default CURRENT_TIMESTAMP</w:t>
            </w:r>
          </w:p>
        </w:tc>
        <w:tc>
          <w:tcPr>
            <w:tcW w:type="dxa" w:w="3154"/>
          </w:tcPr>
          <w:p>
            <w:r/>
            <w:r>
              <w:rPr>
                <w:sz w:val="19"/>
              </w:rPr>
              <w:t>Thời điểm tạo</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41</w:t>
      </w:r>
      <w:r>
        <w:fldChar w:fldCharType="end"/>
      </w:r>
      <w:r>
        <w:rPr>
          <w:i/>
          <w:color w:val="6B7280"/>
          <w:sz w:val="18"/>
        </w:rPr>
        <w:t>: notifications</w:t>
      </w:r>
    </w:p>
    <w:p>
      <w:pPr>
        <w:pStyle w:val="Heading2"/>
      </w:pPr>
      <w:r>
        <w:t>4.6 Bảng phụ trợ AI / Copilot / Automation (tách khỏi nghiệp vụ lõi)</w:t>
      </w:r>
    </w:p>
    <w:p>
      <w:r>
        <w:t>Ngoài các bảng tuyển dụng lõi, hệ thống còn có các nhóm bảng phục vụ tính năng AI/Copilot và tự động hoá workflow. Đây không phải bảng nghiệp vụ tuyển dụng cốt lõi mà là hạ tầng hỗ trợ, liệt kê ngắn gọn dưới đây.</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Nhóm</w:t>
            </w:r>
          </w:p>
        </w:tc>
        <w:tc>
          <w:tcPr>
            <w:tcW w:type="dxa" w:w="3154"/>
            <w:shd w:val="clear" w:color="auto" w:fill="E5E7FF"/>
          </w:tcPr>
          <w:p>
            <w:r/>
            <w:r>
              <w:rPr>
                <w:b/>
                <w:sz w:val="19"/>
              </w:rPr>
              <w:t>Bảng</w:t>
            </w:r>
          </w:p>
        </w:tc>
        <w:tc>
          <w:tcPr>
            <w:tcW w:type="dxa" w:w="3154"/>
            <w:shd w:val="clear" w:color="auto" w:fill="E5E7FF"/>
          </w:tcPr>
          <w:p>
            <w:r/>
            <w:r>
              <w:rPr>
                <w:b/>
                <w:sz w:val="19"/>
              </w:rPr>
              <w:t>Vai trò tóm tắt</w:t>
            </w:r>
          </w:p>
        </w:tc>
      </w:tr>
      <w:tr>
        <w:tc>
          <w:tcPr>
            <w:tcW w:type="dxa" w:w="3154"/>
          </w:tcPr>
          <w:p>
            <w:r/>
            <w:r>
              <w:rPr>
                <w:sz w:val="19"/>
              </w:rPr>
              <w:t>Copilot (AppDbContext.cs)</w:t>
            </w:r>
          </w:p>
        </w:tc>
        <w:tc>
          <w:tcPr>
            <w:tcW w:type="dxa" w:w="3154"/>
          </w:tcPr>
          <w:p>
            <w:r/>
            <w:r>
              <w:rPr>
                <w:sz w:val="19"/>
              </w:rPr>
              <w:t>copilot_conversations, copilot_messages, copilot_prompt_templates, copilot_ranking_sessions, copilot_ranking_results, copilot_saved_rules, copilot_candidate_tags, candidate_fit_analyses, copilot_generated_artifacts</w:t>
            </w:r>
          </w:p>
        </w:tc>
        <w:tc>
          <w:tcPr>
            <w:tcW w:type="dxa" w:w="3154"/>
          </w:tcPr>
          <w:p>
            <w:r/>
            <w:r>
              <w:rPr>
                <w:sz w:val="19"/>
              </w:rPr>
              <w:t>Trợ lý AI sàng lọc/xếp hạng CV: hội thoại, thông điệp, phiên xếp hạng và kết quả, luật đã lưu, tag ứng viên, phân tích độ phù hợp, sản phẩm sinh ra</w:t>
            </w:r>
          </w:p>
        </w:tc>
      </w:tr>
      <w:tr>
        <w:tc>
          <w:tcPr>
            <w:tcW w:type="dxa" w:w="3154"/>
          </w:tcPr>
          <w:p>
            <w:r/>
            <w:r>
              <w:rPr>
                <w:sz w:val="19"/>
              </w:rPr>
              <w:t>AI infra (AppDbContext.Ai.cs)</w:t>
            </w:r>
          </w:p>
        </w:tc>
        <w:tc>
          <w:tcPr>
            <w:tcW w:type="dxa" w:w="3154"/>
          </w:tcPr>
          <w:p>
            <w:r/>
            <w:r>
              <w:rPr>
                <w:sz w:val="19"/>
              </w:rPr>
              <w:t>ai_run_telemetry, prompt_template_versions, provider_routing_policies, ai_evaluation_cases, ai_evaluation_results</w:t>
            </w:r>
          </w:p>
        </w:tc>
        <w:tc>
          <w:tcPr>
            <w:tcW w:type="dxa" w:w="3154"/>
          </w:tcPr>
          <w:p>
            <w:r/>
            <w:r>
              <w:rPr>
                <w:sz w:val="19"/>
              </w:rPr>
              <w:t>Đo lường/telemetry lần gọi AI, phiên bản prompt, chính sách định tuyến provider, bộ case và kết quả đánh giá AI</w:t>
            </w:r>
          </w:p>
        </w:tc>
      </w:tr>
      <w:tr>
        <w:tc>
          <w:tcPr>
            <w:tcW w:type="dxa" w:w="3154"/>
          </w:tcPr>
          <w:p>
            <w:r/>
            <w:r>
              <w:rPr>
                <w:sz w:val="19"/>
              </w:rPr>
              <w:t>Automation (AppDbContext.Automation.cs)</w:t>
            </w:r>
          </w:p>
        </w:tc>
        <w:tc>
          <w:tcPr>
            <w:tcW w:type="dxa" w:w="3154"/>
          </w:tcPr>
          <w:p>
            <w:r/>
            <w:r>
              <w:rPr>
                <w:sz w:val="19"/>
              </w:rPr>
              <w:t>published_domain_events, workflow_definitions, workflow_definition_versions, workflow_executions, workflow_execution_steps, workflow_action_dead_letters, mcp_tool_audits, workflow_worker_heartbeats</w:t>
            </w:r>
          </w:p>
        </w:tc>
        <w:tc>
          <w:tcPr>
            <w:tcW w:type="dxa" w:w="3154"/>
          </w:tcPr>
          <w:p>
            <w:r/>
            <w:r>
              <w:rPr>
                <w:sz w:val="19"/>
              </w:rPr>
              <w:t>Bus sự kiện miền, định nghĩa và phiên bản workflow, lần chạy và bước chạy, dead-letter, audit công cụ MCP, heartbeat worker</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42</w:t>
      </w:r>
      <w:r>
        <w:fldChar w:fldCharType="end"/>
      </w:r>
      <w:r>
        <w:rPr>
          <w:i/>
          <w:color w:val="6B7280"/>
          <w:sz w:val="18"/>
        </w:rPr>
        <w:t>: Bảng AI/Copilot/Automation</w:t>
      </w:r>
    </w:p>
    <w:p>
      <w:pPr>
        <w:pStyle w:val="Heading2"/>
      </w:pPr>
      <w:r>
        <w:t>4.7 Sơ đồ ERD (thực thể lõi)</w:t>
      </w:r>
    </w:p>
    <w:p>
      <w:pPr>
        <w:jc w:val="center"/>
      </w:pPr>
      <w:r>
        <w:drawing>
          <wp:inline xmlns:a="http://schemas.openxmlformats.org/drawingml/2006/main" xmlns:pic="http://schemas.openxmlformats.org/drawingml/2006/picture">
            <wp:extent cx="5760720" cy="4449774"/>
            <wp:docPr id="6" name="Picture 6"/>
            <wp:cNvGraphicFramePr>
              <a:graphicFrameLocks noChangeAspect="1"/>
            </wp:cNvGraphicFramePr>
            <a:graphic>
              <a:graphicData uri="http://schemas.openxmlformats.org/drawingml/2006/picture">
                <pic:pic>
                  <pic:nvPicPr>
                    <pic:cNvPr id="0" name="erd-core.png"/>
                    <pic:cNvPicPr/>
                  </pic:nvPicPr>
                  <pic:blipFill>
                    <a:blip r:embed="rId15"/>
                    <a:stretch>
                      <a:fillRect/>
                    </a:stretch>
                  </pic:blipFill>
                  <pic:spPr>
                    <a:xfrm>
                      <a:off x="0" y="0"/>
                      <a:ext cx="5760720" cy="4449774"/>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6</w:t>
      </w:r>
      <w:r>
        <w:fldChar w:fldCharType="end"/>
      </w:r>
      <w:r>
        <w:rPr>
          <w:i/>
          <w:color w:val="6B7280"/>
          <w:sz w:val="18"/>
        </w:rPr>
        <w:t>: ERD các thực thể tuyển dụng lõi và bội số quan hệ</w:t>
      </w:r>
    </w:p>
    <w:p>
      <w:pPr>
        <w:jc w:val="center"/>
      </w:pPr>
      <w:r>
        <w:drawing>
          <wp:inline xmlns:a="http://schemas.openxmlformats.org/drawingml/2006/main" xmlns:pic="http://schemas.openxmlformats.org/drawingml/2006/picture">
            <wp:extent cx="5760720" cy="3304246"/>
            <wp:docPr id="7" name="Picture 7"/>
            <wp:cNvGraphicFramePr>
              <a:graphicFrameLocks noChangeAspect="1"/>
            </wp:cNvGraphicFramePr>
            <a:graphic>
              <a:graphicData uri="http://schemas.openxmlformats.org/drawingml/2006/picture">
                <pic:pic>
                  <pic:nvPicPr>
                    <pic:cNvPr id="0" name="erd-rbac.png"/>
                    <pic:cNvPicPr/>
                  </pic:nvPicPr>
                  <pic:blipFill>
                    <a:blip r:embed="rId16"/>
                    <a:stretch>
                      <a:fillRect/>
                    </a:stretch>
                  </pic:blipFill>
                  <pic:spPr>
                    <a:xfrm>
                      <a:off x="0" y="0"/>
                      <a:ext cx="5760720" cy="3304246"/>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7</w:t>
      </w:r>
      <w:r>
        <w:fldChar w:fldCharType="end"/>
      </w:r>
      <w:r>
        <w:rPr>
          <w:i/>
          <w:color w:val="6B7280"/>
          <w:sz w:val="18"/>
        </w:rPr>
        <w:t>: ERD phân quyền (RBAC) — quan hệ n-n qua bảng trung giao UserRole / RolePermission</w:t>
      </w:r>
    </w:p>
    <w:p>
      <w:r>
        <w:rPr>
          <w:b/>
          <w:color w:val="6B7280"/>
          <w:sz w:val="17"/>
        </w:rPr>
        <w:t xml:space="preserve">Nguồn (code): </w:t>
      </w:r>
      <w:r>
        <w:rPr>
          <w:i/>
          <w:color w:val="6B7280"/>
          <w:sz w:val="17"/>
        </w:rPr>
        <w:t>RecruitPro.Infrastructure/Data/AppDbContext.cs:22-90 — khai báo DbSet của toàn bộ 33 thực thể được ánh xạ; RecruitPro.Infrastructure/Data/AppDbContext.cs:98-176 — applications: PK, cột, FK job/user/reviewed_by/assigned_recruiter/assigned_department_head, index UNIQUE active user-job; RecruitPro.Infrastructure/Data/AppDbContext.cs:173-175 — ux_applications_active_user_job UNIQUE có filter theo status active; RecruitPro.Infrastructure/Data/AppDbContext.cs:184,226-241 — application_offers 1-1 với applications (application_id UNIQUE) + FK currency/template/reporting_manager; RecruitPro.Infrastructure/Data/AppDbContext.cs:244-260 — application_offer_benefits composite PK (offer_id,benefit_id), FK n-n; RecruitPro.Infrastructure/Data/AppDbContext.cs:268,321-339 — candidate_profiles 1-1 với users (user_id UNIQUE) + HasMany projects/resumes/sections/candidate_skills; RecruitPro.Infrastructure/Data/AppDbContext.cs:490-505 — candidate_skills composite PK (candidate_id,skill_id), years_of_experience numeric(5,1); RecruitPro.Infrastructure/Data/AppDbContext.cs:711-735 — departments PK, name UNIQUE, FK head_user_id→users Restrict; RecruitPro.Infrastructure/Data/AppDbContext.cs:737-781 — interviews PK, FK application_id + interviewer_id Restrict; RecruitPro.Infrastructure/Data/AppDbContext.cs:783-824 — interview_evaluations 1-1 với interviews (interview_id UNIQUE) + FK evaluator; RecruitPro.Infrastructure/Data/AppDbContext.cs:826-921 — jobs PK, enum status/employment_type/work_mode dạng string, FK department/created_by/approved_by/recruiter; RecruitPro.Infrastructure/Data/AppDbContext.cs:923-945 — job_skills composite PK (job_id,skill_id), is_required default true, min_years_experience numeric(5,1); RecruitPro.Infrastructure/Data/AppDbContext.cs:947-996 — notifications PK, is_seen/seen_at + is_read/read_at, FK user_id ClientSetNull; RecruitPro.Infrastructure/Data/AppDbContext.cs:1017-1036 — offer_currencies PK = code (varchar 10); RecruitPro.Infrastructure/Data/AppDbContext.cs:1115-1134 — role_permissions composite PK (role_id,permission_id) + assigned_at; RecruitPro.Infrastructure/Data/AppDbContext.cs:1176-1217 — users PK, email/username UNIQUE, status default 'Active', token_version; RecruitPro.Infrastructure/Data/AppDbContext.cs:1219-1239 — user_roles composite PK (user_id,role_id) + assigned_at; RecruitPro.Domain/Enums/ApplicationStatus.cs:3-14 — Applied/Screening/ManagerReview/Interview/Offer/Hired/Rejected/OfferDeclined/Withdrawn; RecruitPro.Domain/Enums/JobStatus.cs:3-10 — Draft/PendingApproval/Approved/Closed/Rejected; RecruitPro.Domain/Enums/InterviewStatus.cs:3-8 — Scheduled/Completed/Canceled; RecruitPro.Domain/Enums/OfferStatus.cs:3-9 — Draft(0)/Sent(1)/Accepted(2)/Declined(3); RecruitPro.Domain/Enums/UserStatus.cs:3-8 — Active/Inactive/Blocked; RecruitPro.Domain/Enums/EmploymentType.cs, WorkMode.cs, MeetingType.cs, InterviewRecommendation.cs — giá trị enum còn lại; RecruitPro.Domain/Entities/JobSkill.cs:10-16 — thuộc tính composite key + IsRequired/MinYearsExperience; RecruitPro.Domain/Entities/CandidateSkill.cs:7-11 — CandidateId/SkillId/YearsOfExperience; RecruitPro.Infrastructure/Data/AppDbContext.Ai.cs:27,64,92,118,137 — 5 bảng hạ tầng AI; RecruitPro.Infrastructure/Data/AppDbContext.Automation.cs:28,51,75,94,128,148,166,183 — 8 bảng automation/workflow</w:t>
      </w:r>
    </w:p>
    <w:p>
      <w:pPr>
        <w:shd w:val="clear" w:color="auto" w:fill="FEF3C7"/>
      </w:pPr>
      <w:r>
        <w:rPr>
          <w:b/>
          <w:sz w:val="18"/>
        </w:rPr>
        <w:t xml:space="preserve">Ghi chú trạng thái / hạn chế: </w:t>
      </w:r>
      <w:r>
        <w:rPr>
          <w:sz w:val="18"/>
        </w:rPr>
        <w:t>Không đọc trực tiếp init.sql và các file migration; toàn bộ PK/FK/enum/quan hệ được xác nhận từ Fluent API trong AppDbContext (nguồn chính thống EF Core sinh schema). init.sql/migrations chưa được đối chiếu riêng. • Từ điển dữ liệu chỉ lập đầy đủ cho ~9 bảng lõi theo yêu cầu; các bảng con (candidate_projects, candidate_resumes, candidate_profile_sections/items) và bảng AI/Automation chỉ liệt kê tên và vai trò, không chi tiết từng cột.</w:t>
      </w:r>
    </w:p>
    <w:p>
      <w:pPr>
        <w:pStyle w:val="Heading1"/>
      </w:pPr>
      <w:r>
        <w:t>5. Business rules (Quy tắc nghiệp vụ)</w:t>
      </w:r>
    </w:p>
    <w:p>
      <w:r>
        <w:rPr>
          <w:i/>
          <w:color w:val="6B7280"/>
          <w:sz w:val="18"/>
        </w:rPr>
        <w:t>Trạng thái: Implemented</w:t>
      </w:r>
    </w:p>
    <w:p>
      <w:r>
        <w:t>Phần này liệt kê các quy tắc nghiệp vụ (business rules) cốt lõi của hệ thống tuyển dụng RecruitPro. Mỗi rule dưới đây đã được xác minh trực tiếp bằng cách mở file mã nguồn được trích dẫn (không chỉ dựa trên tài liệu docs/source-of-truth/BUSINESS-RULES.md). Trọng tâm là các quy tắc quy trình tuyển dụng thật sự được ép buộc trong tầng Application Service và Domain Workflow, kèm cả phòng thủ ở tầng cơ sở dữ liệu (partial unique index).</w:t>
      </w:r>
    </w:p>
    <w:p>
      <w:r>
        <w:t>Máy trạng thái của một hồ sơ ứng tuyển (Application) là nền tảng cho hầu hết các rule. Các trạng thái hoạt động (Active) gồm Applied, Screening, ManagerReview, Interview, Offer; các trạng thái đóng (Closed) gồm Hired, Rejected, OfferDeclined, Withdrawn. Trong đó chỉ Rejected/Withdrawn/OfferDeclined là cho phép ứng tuyển lại (re-apply); Hired là terminal đối với chính tin tuyển dụng đó.</w:t>
      </w:r>
    </w:p>
    <w:p>
      <w:pPr>
        <w:pStyle w:val="Heading2"/>
      </w:pPr>
      <w:r>
        <w:t>5.1 Máy trạng thái Application (nguồn của các rule chuyển trạng thái)</w:t>
      </w:r>
    </w:p>
    <w:p>
      <w:pPr>
        <w:jc w:val="center"/>
      </w:pPr>
      <w:r>
        <w:drawing>
          <wp:inline xmlns:a="http://schemas.openxmlformats.org/drawingml/2006/main" xmlns:pic="http://schemas.openxmlformats.org/drawingml/2006/picture">
            <wp:extent cx="5760720" cy="3432446"/>
            <wp:docPr id="8" name="Picture 8"/>
            <wp:cNvGraphicFramePr>
              <a:graphicFrameLocks noChangeAspect="1"/>
            </wp:cNvGraphicFramePr>
            <a:graphic>
              <a:graphicData uri="http://schemas.openxmlformats.org/drawingml/2006/picture">
                <pic:pic>
                  <pic:nvPicPr>
                    <pic:cNvPr id="0" name="intro-app-state.png"/>
                    <pic:cNvPicPr/>
                  </pic:nvPicPr>
                  <pic:blipFill>
                    <a:blip r:embed="rId13"/>
                    <a:stretch>
                      <a:fillRect/>
                    </a:stretch>
                  </pic:blipFill>
                  <pic:spPr>
                    <a:xfrm>
                      <a:off x="0" y="0"/>
                      <a:ext cx="5760720" cy="3432446"/>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8</w:t>
      </w:r>
      <w:r>
        <w:fldChar w:fldCharType="end"/>
      </w:r>
      <w:r>
        <w:rPr>
          <w:i/>
          <w:color w:val="6B7280"/>
          <w:sz w:val="18"/>
        </w:rPr>
        <w:t>: Máy trạng thái Application theo ApplicationStatusWorkflow.AllowedTransitions</w:t>
      </w:r>
    </w:p>
    <w:p>
      <w:r>
        <w:t>Bảng khai báo AllowedTransitions trong ApplicationStatusWorkflow.cs (dòng 7-19) là nguồn duy nhất định nghĩa các chuyển trạng thái hợp lệ; Hired/Rejected/OfferDeclined/Withdrawn đều ánh xạ tới mảng rỗng (không còn chuyển tiếp nào — trạng thái đóng).</w:t>
      </w:r>
    </w:p>
    <w:p>
      <w:pPr>
        <w:pStyle w:val="Heading2"/>
      </w:pPr>
      <w:r>
        <w:t>5.2 Bảng tổng hợp các Business Rule đã xác minh</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892"/>
        <w:gridCol w:w="1892"/>
        <w:gridCol w:w="1892"/>
        <w:gridCol w:w="1892"/>
        <w:gridCol w:w="1892"/>
      </w:tblGrid>
      <w:tr>
        <w:trPr>
          <w:tblHeader w:val="true"/>
        </w:trPr>
        <w:tc>
          <w:tcPr>
            <w:tcW w:type="dxa" w:w="1892"/>
            <w:shd w:val="clear" w:color="auto" w:fill="E5E7FF"/>
          </w:tcPr>
          <w:p>
            <w:r/>
            <w:r>
              <w:rPr>
                <w:b/>
                <w:sz w:val="19"/>
              </w:rPr>
              <w:t>Mã rule</w:t>
            </w:r>
          </w:p>
        </w:tc>
        <w:tc>
          <w:tcPr>
            <w:tcW w:type="dxa" w:w="1892"/>
            <w:shd w:val="clear" w:color="auto" w:fill="E5E7FF"/>
          </w:tcPr>
          <w:p>
            <w:r/>
            <w:r>
              <w:rPr>
                <w:b/>
                <w:sz w:val="19"/>
              </w:rPr>
              <w:t>Mô tả</w:t>
            </w:r>
          </w:p>
        </w:tc>
        <w:tc>
          <w:tcPr>
            <w:tcW w:type="dxa" w:w="1892"/>
            <w:shd w:val="clear" w:color="auto" w:fill="E5E7FF"/>
          </w:tcPr>
          <w:p>
            <w:r/>
            <w:r>
              <w:rPr>
                <w:b/>
                <w:sz w:val="19"/>
              </w:rPr>
              <w:t>Enforcement (file:line)</w:t>
            </w:r>
          </w:p>
        </w:tc>
        <w:tc>
          <w:tcPr>
            <w:tcW w:type="dxa" w:w="1892"/>
            <w:shd w:val="clear" w:color="auto" w:fill="E5E7FF"/>
          </w:tcPr>
          <w:p>
            <w:r/>
            <w:r>
              <w:rPr>
                <w:b/>
                <w:sz w:val="19"/>
              </w:rPr>
              <w:t>Status</w:t>
            </w:r>
          </w:p>
        </w:tc>
        <w:tc>
          <w:tcPr>
            <w:tcW w:type="dxa" w:w="1892"/>
            <w:shd w:val="clear" w:color="auto" w:fill="E5E7FF"/>
          </w:tcPr>
          <w:p>
            <w:r/>
            <w:r>
              <w:rPr>
                <w:b/>
                <w:sz w:val="19"/>
              </w:rPr>
              <w:t>API / use case</w:t>
            </w:r>
          </w:p>
        </w:tc>
      </w:tr>
      <w:tr>
        <w:tc>
          <w:tcPr>
            <w:tcW w:type="dxa" w:w="1892"/>
          </w:tcPr>
          <w:p>
            <w:r/>
            <w:r>
              <w:rPr>
                <w:sz w:val="19"/>
              </w:rPr>
              <w:t>BR-APPLICATION-001</w:t>
            </w:r>
          </w:p>
        </w:tc>
        <w:tc>
          <w:tcPr>
            <w:tcW w:type="dxa" w:w="1892"/>
          </w:tcPr>
          <w:p>
            <w:r/>
            <w:r>
              <w:rPr>
                <w:sz w:val="19"/>
              </w:rPr>
              <w:t>Tối đa MỘT hồ sơ đang hoạt động cho mỗi cặp (ứng viên, tin tuyển dụng)</w:t>
            </w:r>
          </w:p>
        </w:tc>
        <w:tc>
          <w:tcPr>
            <w:tcW w:type="dxa" w:w="1892"/>
          </w:tcPr>
          <w:p>
            <w:r/>
            <w:r>
              <w:rPr>
                <w:sz w:val="19"/>
              </w:rPr>
              <w:t>ApplicationService.cs:147,155-157 (HasActiveApplicationAsync → 409); DB partial unique index init.sql:2526 / patch 20260626; map vi phạm index tại ApplicationService.cs:195-202,1082-1095</w:t>
            </w:r>
          </w:p>
        </w:tc>
        <w:tc>
          <w:tcPr>
            <w:tcW w:type="dxa" w:w="1892"/>
          </w:tcPr>
          <w:p>
            <w:r/>
            <w:r>
              <w:rPr>
                <w:sz w:val="19"/>
              </w:rPr>
              <w:t>Implemented</w:t>
            </w:r>
          </w:p>
        </w:tc>
        <w:tc>
          <w:tcPr>
            <w:tcW w:type="dxa" w:w="1892"/>
          </w:tcPr>
          <w:p>
            <w:r/>
            <w:r>
              <w:rPr>
                <w:sz w:val="19"/>
              </w:rPr>
              <w:t>POST /api/candidate/jobs/{jobId}/apply</w:t>
            </w:r>
          </w:p>
        </w:tc>
      </w:tr>
      <w:tr>
        <w:tc>
          <w:tcPr>
            <w:tcW w:type="dxa" w:w="1892"/>
          </w:tcPr>
          <w:p>
            <w:r/>
            <w:r>
              <w:rPr>
                <w:sz w:val="19"/>
              </w:rPr>
              <w:t>BR-APPLICATION-002</w:t>
            </w:r>
          </w:p>
        </w:tc>
        <w:tc>
          <w:tcPr>
            <w:tcW w:type="dxa" w:w="1892"/>
          </w:tcPr>
          <w:p>
            <w:r/>
            <w:r>
              <w:rPr>
                <w:sz w:val="19"/>
              </w:rPr>
              <w:t>Cho phép ứng tuyển lại sau trạng thái đóng eligible (Rejected/Withdrawn/OfferDeclined); Hired là terminal cho tin đó</w:t>
            </w:r>
          </w:p>
        </w:tc>
        <w:tc>
          <w:tcPr>
            <w:tcW w:type="dxa" w:w="1892"/>
          </w:tcPr>
          <w:p>
            <w:r/>
            <w:r>
              <w:rPr>
                <w:sz w:val="19"/>
              </w:rPr>
              <w:t>ApplicationStatusWorkflow.cs:61-66 (IsReapplyEligibleClosedStatus); ApplicationService.cs:1036-1039 (blocker ApplicationAlreadyHired → 422)</w:t>
            </w:r>
          </w:p>
        </w:tc>
        <w:tc>
          <w:tcPr>
            <w:tcW w:type="dxa" w:w="1892"/>
          </w:tcPr>
          <w:p>
            <w:r/>
            <w:r>
              <w:rPr>
                <w:sz w:val="19"/>
              </w:rPr>
              <w:t>Implemented</w:t>
            </w:r>
          </w:p>
        </w:tc>
        <w:tc>
          <w:tcPr>
            <w:tcW w:type="dxa" w:w="1892"/>
          </w:tcPr>
          <w:p>
            <w:r/>
            <w:r>
              <w:rPr>
                <w:sz w:val="19"/>
              </w:rPr>
              <w:t>POST .../apply ; GET .../apply (eligibility)</w:t>
            </w:r>
          </w:p>
        </w:tc>
      </w:tr>
      <w:tr>
        <w:tc>
          <w:tcPr>
            <w:tcW w:type="dxa" w:w="1892"/>
          </w:tcPr>
          <w:p>
            <w:r/>
            <w:r>
              <w:rPr>
                <w:sz w:val="19"/>
              </w:rPr>
              <w:t>BR-APPLICATION-003</w:t>
            </w:r>
          </w:p>
        </w:tc>
        <w:tc>
          <w:tcPr>
            <w:tcW w:type="dxa" w:w="1892"/>
          </w:tcPr>
          <w:p>
            <w:r/>
            <w:r>
              <w:rPr>
                <w:sz w:val="19"/>
              </w:rPr>
              <w:t>Rút hồ sơ là hành động của ứng viên, kết quả Withdrawn (không phải Rejected); có kiểm tra quyền sở hữu</w:t>
            </w:r>
          </w:p>
        </w:tc>
        <w:tc>
          <w:tcPr>
            <w:tcW w:type="dxa" w:w="1892"/>
          </w:tcPr>
          <w:p>
            <w:r/>
            <w:r>
              <w:rPr>
                <w:sz w:val="19"/>
              </w:rPr>
              <w:t>ApplicationService.cs:380 (CanCandidateWithdraw → 422 nếu không được rút); ApplicationStatusWorkflow.cs:68-74</w:t>
            </w:r>
          </w:p>
        </w:tc>
        <w:tc>
          <w:tcPr>
            <w:tcW w:type="dxa" w:w="1892"/>
          </w:tcPr>
          <w:p>
            <w:r/>
            <w:r>
              <w:rPr>
                <w:sz w:val="19"/>
              </w:rPr>
              <w:t>Implemented</w:t>
            </w:r>
          </w:p>
        </w:tc>
        <w:tc>
          <w:tcPr>
            <w:tcW w:type="dxa" w:w="1892"/>
          </w:tcPr>
          <w:p>
            <w:r/>
            <w:r>
              <w:rPr>
                <w:sz w:val="19"/>
              </w:rPr>
              <w:t>POST /api/candidate/applications/{id}/withdraw</w:t>
            </w:r>
          </w:p>
        </w:tc>
      </w:tr>
      <w:tr>
        <w:tc>
          <w:tcPr>
            <w:tcW w:type="dxa" w:w="1892"/>
          </w:tcPr>
          <w:p>
            <w:r/>
            <w:r>
              <w:rPr>
                <w:sz w:val="19"/>
              </w:rPr>
              <w:t>BR-APPLICATION-004</w:t>
            </w:r>
          </w:p>
        </w:tc>
        <w:tc>
          <w:tcPr>
            <w:tcW w:type="dxa" w:w="1892"/>
          </w:tcPr>
          <w:p>
            <w:r/>
            <w:r>
              <w:rPr>
                <w:sz w:val="19"/>
              </w:rPr>
              <w:t>Chỉ ứng tuyển được khi job Approved + chưa quá deadline + hồ sơ đủ (tên/email + resume hiện hành)</w:t>
            </w:r>
          </w:p>
        </w:tc>
        <w:tc>
          <w:tcPr>
            <w:tcW w:type="dxa" w:w="1892"/>
          </w:tcPr>
          <w:p>
            <w:r/>
            <w:r>
              <w:rPr>
                <w:sz w:val="19"/>
              </w:rPr>
              <w:t>ApplicationService.cs:1008-1026 (BuildApplyEligibility, mỗi thiếu sót là 1 blocker → 422 với PrimaryErrorCode)</w:t>
            </w:r>
          </w:p>
        </w:tc>
        <w:tc>
          <w:tcPr>
            <w:tcW w:type="dxa" w:w="1892"/>
          </w:tcPr>
          <w:p>
            <w:r/>
            <w:r>
              <w:rPr>
                <w:sz w:val="19"/>
              </w:rPr>
              <w:t>Implemented</w:t>
            </w:r>
          </w:p>
        </w:tc>
        <w:tc>
          <w:tcPr>
            <w:tcW w:type="dxa" w:w="1892"/>
          </w:tcPr>
          <w:p>
            <w:r/>
            <w:r>
              <w:rPr>
                <w:sz w:val="19"/>
              </w:rPr>
              <w:t>POST .../apply (422 với JobNotAcceptingApplications / JobDeadlinePassed / CandidateProfileIncomplete / ResumeRequired)</w:t>
            </w:r>
          </w:p>
        </w:tc>
      </w:tr>
      <w:tr>
        <w:tc>
          <w:tcPr>
            <w:tcW w:type="dxa" w:w="1892"/>
          </w:tcPr>
          <w:p>
            <w:r/>
            <w:r>
              <w:rPr>
                <w:sz w:val="19"/>
              </w:rPr>
              <w:t>BR-APPLICATION-006</w:t>
            </w:r>
          </w:p>
        </w:tc>
        <w:tc>
          <w:tcPr>
            <w:tcW w:type="dxa" w:w="1892"/>
          </w:tcPr>
          <w:p>
            <w:r/>
            <w:r>
              <w:rPr>
                <w:sz w:val="19"/>
              </w:rPr>
              <w:t>Chuyển trạng thái của HR/DepartmentHead phải tuân theo máy trạng thái cấu hình</w:t>
            </w:r>
          </w:p>
        </w:tc>
        <w:tc>
          <w:tcPr>
            <w:tcW w:type="dxa" w:w="1892"/>
          </w:tcPr>
          <w:p>
            <w:r/>
            <w:r>
              <w:rPr>
                <w:sz w:val="19"/>
              </w:rPr>
              <w:t>ApplicationService.cs:663-666 (CanTransition → 422 InvalidApplicationTransition); ApplicationStatusWorkflow.cs:21-25</w:t>
            </w:r>
          </w:p>
        </w:tc>
        <w:tc>
          <w:tcPr>
            <w:tcW w:type="dxa" w:w="1892"/>
          </w:tcPr>
          <w:p>
            <w:r/>
            <w:r>
              <w:rPr>
                <w:sz w:val="19"/>
              </w:rPr>
              <w:t>Implemented</w:t>
            </w:r>
          </w:p>
        </w:tc>
        <w:tc>
          <w:tcPr>
            <w:tcW w:type="dxa" w:w="1892"/>
          </w:tcPr>
          <w:p>
            <w:r/>
            <w:r>
              <w:rPr>
                <w:sz w:val="19"/>
              </w:rPr>
              <w:t>PATCH /api/hr/applications/{id}/decision</w:t>
            </w:r>
          </w:p>
        </w:tc>
      </w:tr>
      <w:tr>
        <w:tc>
          <w:tcPr>
            <w:tcW w:type="dxa" w:w="1892"/>
          </w:tcPr>
          <w:p>
            <w:r/>
            <w:r>
              <w:rPr>
                <w:sz w:val="19"/>
              </w:rPr>
              <w:t>BR-APPLICATION-008</w:t>
            </w:r>
          </w:p>
        </w:tc>
        <w:tc>
          <w:tcPr>
            <w:tcW w:type="dxa" w:w="1892"/>
          </w:tcPr>
          <w:p>
            <w:r/>
            <w:r>
              <w:rPr>
                <w:sz w:val="19"/>
              </w:rPr>
              <w:t>Phỏng vấn chỉ hợp lệ khi application ở stage phù hợp; rời pipeline thì huỷ phỏng vấn Scheduled</w:t>
            </w:r>
          </w:p>
        </w:tc>
        <w:tc>
          <w:tcPr>
            <w:tcW w:type="dxa" w:w="1892"/>
          </w:tcPr>
          <w:p>
            <w:r/>
            <w:r>
              <w:rPr>
                <w:sz w:val="19"/>
              </w:rPr>
              <w:t>InterviewService.cs:208-211 (chỉ tạo khi ManagerReview/Interview, else 422 InterviewNotActionable); ApplicationService.cs:391 (withdraw) &amp; :843 (reject) gọi CancelPendingInterviews (:1066-1075)</w:t>
            </w:r>
          </w:p>
        </w:tc>
        <w:tc>
          <w:tcPr>
            <w:tcW w:type="dxa" w:w="1892"/>
          </w:tcPr>
          <w:p>
            <w:r/>
            <w:r>
              <w:rPr>
                <w:sz w:val="19"/>
              </w:rPr>
              <w:t>Implemented</w:t>
            </w:r>
          </w:p>
        </w:tc>
        <w:tc>
          <w:tcPr>
            <w:tcW w:type="dxa" w:w="1892"/>
          </w:tcPr>
          <w:p>
            <w:r/>
            <w:r>
              <w:rPr>
                <w:sz w:val="19"/>
              </w:rPr>
              <w:t>POST /api/hr/applications/{id}/interviews</w:t>
            </w:r>
          </w:p>
        </w:tc>
      </w:tr>
      <w:tr>
        <w:tc>
          <w:tcPr>
            <w:tcW w:type="dxa" w:w="1892"/>
          </w:tcPr>
          <w:p>
            <w:r/>
            <w:r>
              <w:rPr>
                <w:sz w:val="19"/>
              </w:rPr>
              <w:t>BR-APPLICATION-009</w:t>
            </w:r>
          </w:p>
        </w:tc>
        <w:tc>
          <w:tcPr>
            <w:tcW w:type="dxa" w:w="1892"/>
          </w:tcPr>
          <w:p>
            <w:r/>
            <w:r>
              <w:rPr>
                <w:sz w:val="19"/>
              </w:rPr>
              <w:t>Offer chỉ hợp lệ khi status=Offer; Hired CHỈ đến từ ứng viên accept; reviewer không được đẩy Offer→Hired</w:t>
            </w:r>
          </w:p>
        </w:tc>
        <w:tc>
          <w:tcPr>
            <w:tcW w:type="dxa" w:w="1892"/>
          </w:tcPr>
          <w:p>
            <w:r/>
            <w:r>
              <w:rPr>
                <w:sz w:val="19"/>
              </w:rPr>
              <w:t>ApplicationService.cs:428-437 (AcceptOffer: CanCandidateRespondToOffer + offer Sent → Hired); :644-647 (decision endpoint chặn khi status=Offer → 422)</w:t>
            </w:r>
          </w:p>
        </w:tc>
        <w:tc>
          <w:tcPr>
            <w:tcW w:type="dxa" w:w="1892"/>
          </w:tcPr>
          <w:p>
            <w:r/>
            <w:r>
              <w:rPr>
                <w:sz w:val="19"/>
              </w:rPr>
              <w:t>Implemented</w:t>
            </w:r>
          </w:p>
        </w:tc>
        <w:tc>
          <w:tcPr>
            <w:tcW w:type="dxa" w:w="1892"/>
          </w:tcPr>
          <w:p>
            <w:r/>
            <w:r>
              <w:rPr>
                <w:sz w:val="19"/>
              </w:rPr>
              <w:t>POST .../accept-offer ; POST .../decline-offer ; PATCH .../decision</w:t>
            </w:r>
          </w:p>
        </w:tc>
      </w:tr>
      <w:tr>
        <w:tc>
          <w:tcPr>
            <w:tcW w:type="dxa" w:w="1892"/>
          </w:tcPr>
          <w:p>
            <w:r/>
            <w:r>
              <w:rPr>
                <w:sz w:val="19"/>
              </w:rPr>
              <w:t>BR-WF-001 / BR-WF-002</w:t>
            </w:r>
          </w:p>
        </w:tc>
        <w:tc>
          <w:tcPr>
            <w:tcW w:type="dxa" w:w="1892"/>
          </w:tcPr>
          <w:p>
            <w:r/>
            <w:r>
              <w:rPr>
                <w:sz w:val="19"/>
              </w:rPr>
              <w:t>Chuyển sang Offer/Rejected phải qua luồng gửi email; decision endpoint từ chối chuyển trực tiếp</w:t>
            </w:r>
          </w:p>
        </w:tc>
        <w:tc>
          <w:tcPr>
            <w:tcW w:type="dxa" w:w="1892"/>
          </w:tcPr>
          <w:p>
            <w:r/>
            <w:r>
              <w:rPr>
                <w:sz w:val="19"/>
              </w:rPr>
              <w:t>ApplicationService.cs:653-661 (422 EmailRequiredForOffer / EmailRequiredForRejection); OfferService.cs:150,275-293 (gửi email trước, fail → 422 EmailSendFailed)</w:t>
            </w:r>
          </w:p>
        </w:tc>
        <w:tc>
          <w:tcPr>
            <w:tcW w:type="dxa" w:w="1892"/>
          </w:tcPr>
          <w:p>
            <w:r/>
            <w:r>
              <w:rPr>
                <w:sz w:val="19"/>
              </w:rPr>
              <w:t>Implemented</w:t>
            </w:r>
          </w:p>
        </w:tc>
        <w:tc>
          <w:tcPr>
            <w:tcW w:type="dxa" w:w="1892"/>
          </w:tcPr>
          <w:p>
            <w:r/>
            <w:r>
              <w:rPr>
                <w:sz w:val="19"/>
              </w:rPr>
              <w:t>POST .../offer/send ; POST .../rejection-email</w:t>
            </w:r>
          </w:p>
        </w:tc>
      </w:tr>
      <w:tr>
        <w:tc>
          <w:tcPr>
            <w:tcW w:type="dxa" w:w="1892"/>
          </w:tcPr>
          <w:p>
            <w:r/>
            <w:r>
              <w:rPr>
                <w:sz w:val="19"/>
              </w:rPr>
              <w:t>BR-WF-004 / BR-WF-005</w:t>
            </w:r>
          </w:p>
        </w:tc>
        <w:tc>
          <w:tcPr>
            <w:tcW w:type="dxa" w:w="1892"/>
          </w:tcPr>
          <w:p>
            <w:r/>
            <w:r>
              <w:rPr>
                <w:sz w:val="19"/>
              </w:rPr>
              <w:t>Offer/Reject từ stage Interview bắt buộc có phỏng vấn đã lên lịch và đã hoàn thành</w:t>
            </w:r>
          </w:p>
        </w:tc>
        <w:tc>
          <w:tcPr>
            <w:tcW w:type="dxa" w:w="1892"/>
          </w:tcPr>
          <w:p>
            <w:r/>
            <w:r>
              <w:rPr>
                <w:sz w:val="19"/>
              </w:rPr>
              <w:t>ApplicationService.cs:880-888 (GuardInterviewCompleted → 422 InterviewRequired / InterviewNotCompleted); OfferService.cs:199-201</w:t>
            </w:r>
          </w:p>
        </w:tc>
        <w:tc>
          <w:tcPr>
            <w:tcW w:type="dxa" w:w="1892"/>
          </w:tcPr>
          <w:p>
            <w:r/>
            <w:r>
              <w:rPr>
                <w:sz w:val="19"/>
              </w:rPr>
              <w:t>Implemented</w:t>
            </w:r>
          </w:p>
        </w:tc>
        <w:tc>
          <w:tcPr>
            <w:tcW w:type="dxa" w:w="1892"/>
          </w:tcPr>
          <w:p>
            <w:r/>
            <w:r>
              <w:rPr>
                <w:sz w:val="19"/>
              </w:rPr>
              <w:t>POST .../offer/send ; PATCH .../decision (Interview→Rejected)</w:t>
            </w:r>
          </w:p>
        </w:tc>
      </w:tr>
      <w:tr>
        <w:tc>
          <w:tcPr>
            <w:tcW w:type="dxa" w:w="1892"/>
          </w:tcPr>
          <w:p>
            <w:r/>
            <w:r>
              <w:rPr>
                <w:sz w:val="19"/>
              </w:rPr>
              <w:t>BR-OWN-003</w:t>
            </w:r>
          </w:p>
        </w:tc>
        <w:tc>
          <w:tcPr>
            <w:tcW w:type="dxa" w:w="1892"/>
          </w:tcPr>
          <w:p>
            <w:r/>
            <w:r>
              <w:rPr>
                <w:sz w:val="19"/>
              </w:rPr>
              <w:t>Chỉ DepartmentHead của phòng ban (Department.HeadUserId) mới duyệt/từ chối job</w:t>
            </w:r>
          </w:p>
        </w:tc>
        <w:tc>
          <w:tcPr>
            <w:tcW w:type="dxa" w:w="1892"/>
          </w:tcPr>
          <w:p>
            <w:r/>
            <w:r>
              <w:rPr>
                <w:sz w:val="19"/>
              </w:rPr>
              <w:t>JobService.cs:728-738 (GuardDepartmentHeadApprovalAsync); EvaluateApprovalAccess dùng chung tại :471-479</w:t>
            </w:r>
          </w:p>
        </w:tc>
        <w:tc>
          <w:tcPr>
            <w:tcW w:type="dxa" w:w="1892"/>
          </w:tcPr>
          <w:p>
            <w:r/>
            <w:r>
              <w:rPr>
                <w:sz w:val="19"/>
              </w:rPr>
              <w:t>Implemented</w:t>
            </w:r>
          </w:p>
        </w:tc>
        <w:tc>
          <w:tcPr>
            <w:tcW w:type="dxa" w:w="1892"/>
          </w:tcPr>
          <w:p>
            <w:r/>
            <w:r>
              <w:rPr>
                <w:sz w:val="19"/>
              </w:rPr>
              <w:t>PATCH /api/hr/jobs/{id}/status ; /api/jobs/{id}/status</w:t>
            </w:r>
          </w:p>
        </w:tc>
      </w:tr>
      <w:tr>
        <w:tc>
          <w:tcPr>
            <w:tcW w:type="dxa" w:w="1892"/>
          </w:tcPr>
          <w:p>
            <w:r/>
            <w:r>
              <w:rPr>
                <w:sz w:val="19"/>
              </w:rPr>
              <w:t>BR-OWN-005</w:t>
            </w:r>
          </w:p>
        </w:tc>
        <w:tc>
          <w:tcPr>
            <w:tcW w:type="dxa" w:w="1892"/>
          </w:tcPr>
          <w:p>
            <w:r/>
            <w:r>
              <w:rPr>
                <w:sz w:val="19"/>
              </w:rPr>
              <w:t>Application chụp (snapshot) chủ sở hữu recruiter + department head tại thời điểm apply</w:t>
            </w:r>
          </w:p>
        </w:tc>
        <w:tc>
          <w:tcPr>
            <w:tcW w:type="dxa" w:w="1892"/>
          </w:tcPr>
          <w:p>
            <w:r/>
            <w:r>
              <w:rPr>
                <w:sz w:val="19"/>
              </w:rPr>
              <w:t>ApplicationService.cs:168-176 (AssignedRecruiterId = Job.RecruiterId ?? CreatedBy; AssignedDepartmentHeadId = Department.HeadUserId ?? ApprovedBy)</w:t>
            </w:r>
          </w:p>
        </w:tc>
        <w:tc>
          <w:tcPr>
            <w:tcW w:type="dxa" w:w="1892"/>
          </w:tcPr>
          <w:p>
            <w:r/>
            <w:r>
              <w:rPr>
                <w:sz w:val="19"/>
              </w:rPr>
              <w:t>Implemented</w:t>
            </w:r>
          </w:p>
        </w:tc>
        <w:tc>
          <w:tcPr>
            <w:tcW w:type="dxa" w:w="1892"/>
          </w:tcPr>
          <w:p>
            <w:r/>
            <w:r>
              <w:rPr>
                <w:sz w:val="19"/>
              </w:rPr>
              <w:t>POST .../apply</w:t>
            </w:r>
          </w:p>
        </w:tc>
      </w:tr>
      <w:tr>
        <w:tc>
          <w:tcPr>
            <w:tcW w:type="dxa" w:w="1892"/>
          </w:tcPr>
          <w:p>
            <w:r/>
            <w:r>
              <w:rPr>
                <w:sz w:val="19"/>
              </w:rPr>
              <w:t>BR-OWN-007</w:t>
            </w:r>
          </w:p>
        </w:tc>
        <w:tc>
          <w:tcPr>
            <w:tcW w:type="dxa" w:w="1892"/>
          </w:tcPr>
          <w:p>
            <w:r/>
            <w:r>
              <w:rPr>
                <w:sz w:val="19"/>
              </w:rPr>
              <w:t>Chuyển ManagerReview→Interview/Rejected chỉ dành cho DepartmentHead được gán hoặc SystemAdmin</w:t>
            </w:r>
          </w:p>
        </w:tc>
        <w:tc>
          <w:tcPr>
            <w:tcW w:type="dxa" w:w="1892"/>
          </w:tcPr>
          <w:p>
            <w:r/>
            <w:r>
              <w:rPr>
                <w:sz w:val="19"/>
              </w:rPr>
              <w:t>ApplicationService.cs:672-680 &amp; :1103-1126 (GuardManagerReviewDecisionAsync → 403 Forbidden); fallback Manager khi chưa snapshot head</w:t>
            </w:r>
          </w:p>
        </w:tc>
        <w:tc>
          <w:tcPr>
            <w:tcW w:type="dxa" w:w="1892"/>
          </w:tcPr>
          <w:p>
            <w:r/>
            <w:r>
              <w:rPr>
                <w:sz w:val="19"/>
              </w:rPr>
              <w:t>Implemented</w:t>
            </w:r>
          </w:p>
        </w:tc>
        <w:tc>
          <w:tcPr>
            <w:tcW w:type="dxa" w:w="1892"/>
          </w:tcPr>
          <w:p>
            <w:r/>
            <w:r>
              <w:rPr>
                <w:sz w:val="19"/>
              </w:rPr>
              <w:t>PATCH /api/hr/applications/{id}/decision</w:t>
            </w:r>
          </w:p>
        </w:tc>
      </w:tr>
      <w:tr>
        <w:tc>
          <w:tcPr>
            <w:tcW w:type="dxa" w:w="1892"/>
          </w:tcPr>
          <w:p>
            <w:r/>
            <w:r>
              <w:rPr>
                <w:sz w:val="19"/>
              </w:rPr>
              <w:t>BR-AUTH (account disable)</w:t>
            </w:r>
          </w:p>
        </w:tc>
        <w:tc>
          <w:tcPr>
            <w:tcW w:type="dxa" w:w="1892"/>
          </w:tcPr>
          <w:p>
            <w:r/>
            <w:r>
              <w:rPr>
                <w:sz w:val="19"/>
              </w:rPr>
              <w:t>Vô hiệu hoá tài khoản làm mất hiệu lực token đang phát hành ngay lập tức (TokenVersion bump + revoke refresh)</w:t>
            </w:r>
          </w:p>
        </w:tc>
        <w:tc>
          <w:tcPr>
            <w:tcW w:type="dxa" w:w="1892"/>
          </w:tcPr>
          <w:p>
            <w:r/>
            <w:r>
              <w:rPr>
                <w:sz w:val="19"/>
              </w:rPr>
              <w:t>SysAdminDirectoryService.cs:106-126 (TokenVersion += 1, DeleteAllForUserAsync); JwtExtension.cs:76-87 (mỗi request kiểm tra Status=Active và TokenVersion khớp, else Fail)</w:t>
            </w:r>
          </w:p>
        </w:tc>
        <w:tc>
          <w:tcPr>
            <w:tcW w:type="dxa" w:w="1892"/>
          </w:tcPr>
          <w:p>
            <w:r/>
            <w:r>
              <w:rPr>
                <w:sz w:val="19"/>
              </w:rPr>
              <w:t>Implemented</w:t>
            </w:r>
          </w:p>
        </w:tc>
        <w:tc>
          <w:tcPr>
            <w:tcW w:type="dxa" w:w="1892"/>
          </w:tcPr>
          <w:p>
            <w:r/>
            <w:r>
              <w:rPr>
                <w:sz w:val="19"/>
              </w:rPr>
              <w:t>PATCH /api/sysadmin/users/{id}/status ; mọi request có [Authorize]</w:t>
            </w:r>
          </w:p>
        </w:tc>
      </w:tr>
      <w:tr>
        <w:tc>
          <w:tcPr>
            <w:tcW w:type="dxa" w:w="1892"/>
          </w:tcPr>
          <w:p>
            <w:r/>
            <w:r>
              <w:rPr>
                <w:sz w:val="19"/>
              </w:rPr>
              <w:t>BR-APPLICATION-005 / -010</w:t>
            </w:r>
          </w:p>
        </w:tc>
        <w:tc>
          <w:tcPr>
            <w:tcW w:type="dxa" w:w="1892"/>
          </w:tcPr>
          <w:p>
            <w:r/>
            <w:r>
              <w:rPr>
                <w:sz w:val="19"/>
              </w:rPr>
              <w:t>Side effect (notification, semantic scoring) chạy sau commit, best-effort, không làm hỏng hành động đã commit</w:t>
            </w:r>
          </w:p>
        </w:tc>
        <w:tc>
          <w:tcPr>
            <w:tcW w:type="dxa" w:w="1892"/>
          </w:tcPr>
          <w:p>
            <w:r/>
            <w:r>
              <w:rPr>
                <w:sz w:val="19"/>
              </w:rPr>
              <w:t>ApplicationService.cs:205-216 (try/catch bao quanh mỗi side effect sau commit); apply trả 201 kể cả khi notification lỗi</w:t>
            </w:r>
          </w:p>
        </w:tc>
        <w:tc>
          <w:tcPr>
            <w:tcW w:type="dxa" w:w="1892"/>
          </w:tcPr>
          <w:p>
            <w:r/>
            <w:r>
              <w:rPr>
                <w:sz w:val="19"/>
              </w:rPr>
              <w:t>Implemented</w:t>
            </w:r>
          </w:p>
        </w:tc>
        <w:tc>
          <w:tcPr>
            <w:tcW w:type="dxa" w:w="1892"/>
          </w:tcPr>
          <w:p>
            <w:r/>
            <w:r>
              <w:rPr>
                <w:sz w:val="19"/>
              </w:rPr>
              <w:t>POST .../apply ; các transition khác</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43</w:t>
      </w:r>
      <w:r>
        <w:fldChar w:fldCharType="end"/>
      </w:r>
      <w:r>
        <w:rPr>
          <w:i/>
          <w:color w:val="6B7280"/>
          <w:sz w:val="18"/>
        </w:rPr>
        <w:t>: Business rules — mã, mô tả ngắn, điểm ép buộc (file:line), trạng thái, API/use case</w:t>
      </w:r>
    </w:p>
    <w:p>
      <w:pPr>
        <w:pStyle w:val="Heading2"/>
      </w:pPr>
      <w:r>
        <w:t>5.3 Chi tiết một số rule trọng yếu</w:t>
      </w:r>
    </w:p>
    <w:p>
      <w:pPr>
        <w:pStyle w:val="Heading3"/>
      </w:pPr>
      <w:r>
        <w:t>5.3.1 BR-APPLICATION-001 — At most one active application per (candidate, job)</w:t>
      </w:r>
    </w:p>
    <w:p>
      <w:r>
        <w:t>Điều kiện: một ứng viên đã có hồ sơ ở trạng thái hoạt động (Applied/Screening/ManagerReview/Interview/Offer) cho cùng một job. Kết quả: hành động apply mới bị từ chối với HTTP 409 Conflict (ErrorCodes.ApplicationAlreadyActive). Quyết định trùng lặp dựa trên truy vấn EXISTS-active độc lập với thứ tự dòng (HasActiveApplicationAsync), không phải FirstOrDefault, nên dữ liệu nhiều dòng bẩn không đọc nhầm. Phòng thủ tầng DB là partial unique index ux_applications_active_user_job trên (user_id, job_id) WHERE status IN các trạng thái active — một double-apply đồng thời lọt qua service check vẫn bị DB chặn và được ánh xạ về cùng 409 thay vì 500.</w:t>
      </w:r>
    </w:p>
    <w:p>
      <w:pPr>
        <w:shd w:val="clear" w:color="auto" w:fill="F3F4F6"/>
        <w:spacing w:before="80" w:after="80"/>
        <w:ind w:left="120"/>
      </w:pPr>
      <w:r>
        <w:rPr>
          <w:rFonts w:ascii="Consolas" w:hAnsi="Consolas"/>
          <w:color w:val="111827"/>
          <w:sz w:val="17"/>
        </w:rPr>
        <w:t>CREATE UNIQUE INDEX IF NOT EXISTS ux_applications_active_user_job</w:t>
      </w:r>
      <w:r>
        <w:br/>
      </w:r>
      <w:r>
        <w:rPr>
          <w:rFonts w:ascii="Consolas" w:hAnsi="Consolas"/>
          <w:color w:val="111827"/>
          <w:sz w:val="17"/>
        </w:rPr>
        <w:t>ON public.applications (user_id, job_id)</w:t>
      </w:r>
      <w:r>
        <w:br/>
      </w:r>
      <w:r>
        <w:rPr>
          <w:rFonts w:ascii="Consolas" w:hAnsi="Consolas"/>
          <w:color w:val="111827"/>
          <w:sz w:val="17"/>
        </w:rPr>
        <w:t>WHERE status IN ('Applied', 'Screening', 'ManagerReview', 'Interview', 'Offer');</w:t>
      </w:r>
    </w:p>
    <w:p>
      <w:r>
        <w:rPr>
          <w:i/>
          <w:color w:val="6B7280"/>
          <w:sz w:val="17"/>
        </w:rPr>
        <w:t>Partial unique index (init.sql:2526) — chỉ áp cho các trạng thái ACTIVE, các dòng đóng bị loại nên re-apply vẫn được</w:t>
      </w:r>
    </w:p>
    <w:p>
      <w:pPr>
        <w:shd w:val="clear" w:color="auto" w:fill="F3F4F6"/>
        <w:spacing w:before="80" w:after="80"/>
        <w:ind w:left="120"/>
      </w:pPr>
      <w:r>
        <w:rPr>
          <w:rFonts w:ascii="Consolas" w:hAnsi="Consolas"/>
          <w:color w:val="111827"/>
          <w:sz w:val="17"/>
        </w:rPr>
        <w:t>catch (DbUpdateException ex) when (IsActiveApplicationUniqueViolation(ex))</w:t>
      </w:r>
      <w:r>
        <w:br/>
      </w:r>
      <w:r>
        <w:rPr>
          <w:rFonts w:ascii="Consolas" w:hAnsi="Consolas"/>
          <w:color w:val="111827"/>
          <w:sz w:val="17"/>
        </w:rPr>
        <w:t>{</w:t>
      </w:r>
      <w:r>
        <w:br/>
      </w:r>
      <w:r>
        <w:rPr>
          <w:rFonts w:ascii="Consolas" w:hAnsi="Consolas"/>
          <w:color w:val="111827"/>
          <w:sz w:val="17"/>
        </w:rPr>
        <w:t xml:space="preserve">    await _unitOfWork.RollbackAsync();</w:t>
      </w:r>
      <w:r>
        <w:br/>
      </w:r>
      <w:r>
        <w:rPr>
          <w:rFonts w:ascii="Consolas" w:hAnsi="Consolas"/>
          <w:color w:val="111827"/>
          <w:sz w:val="17"/>
        </w:rPr>
        <w:t xml:space="preserve">    return ApiResponse&lt;ApplyJobResponseDto&gt;.Conflict(ErrorCodes.ApplicationAlreadyActive);</w:t>
      </w:r>
      <w:r>
        <w:br/>
      </w:r>
      <w:r>
        <w:rPr>
          <w:rFonts w:ascii="Consolas" w:hAnsi="Consolas"/>
          <w:color w:val="111827"/>
          <w:sz w:val="17"/>
        </w:rPr>
        <w:t>}</w:t>
      </w:r>
    </w:p>
    <w:p>
      <w:r>
        <w:rPr>
          <w:i/>
          <w:color w:val="6B7280"/>
          <w:sz w:val="17"/>
        </w:rPr>
        <w:t>Ánh xạ vi phạm unique constraint về 409 ổn định (ApplicationService.cs:195-202)</w:t>
      </w:r>
    </w:p>
    <w:p>
      <w:pPr>
        <w:pStyle w:val="Heading3"/>
      </w:pPr>
      <w:r>
        <w:t>5.3.2 BR-APPLICATION-009 — Hired chỉ đến từ ứng viên chấp nhận offer</w:t>
      </w:r>
    </w:p>
    <w:p>
      <w:r>
        <w:t>Điều kiện chấp nhận: application đang ở status Offer (CanCandidateRespondToOffer) VÀ tồn tại offer ở trạng thái Sent VÀ đúng chủ sở hữu (ứng viên). Kết quả: application → Hired, offer → Accepted trong cùng transaction. Nếu không ở Offer hoặc offer không phải Sent → HTTP 422 (OfferNotActionable); nếu không phải chủ sở hữu → 404. Endpoint quyết định của reviewer (PATCH .../decision) chặn cứng mọi thao tác khi application đang ở Offer (trả 422), nên HR/Manager không thể tự đẩy Offer→Hired — điều này đảm bảo Hired luôn là kết quả do ứng viên tạo ra.</w:t>
      </w:r>
    </w:p>
    <w:p>
      <w:pPr>
        <w:pStyle w:val="Heading3"/>
      </w:pPr>
      <w:r>
        <w:t>5.3.3 BR-AUTH — Vô hiệu hoá tài khoản làm token hết hiệu lực tức thì</w:t>
      </w:r>
    </w:p>
    <w:p>
      <w:r>
        <w:t>Khi SystemAdmin đổi trạng thái user sang không-Active, dịch vụ tăng TokenVersion và xoá toàn bộ refresh token của user (revoke-all). Mọi request có [Authorize] sau đó, trong sự kiện OnTokenValidated, đọc snapshot (Status, TokenVersion) từ DB: nếu Status không phải Active hoặc TokenVersion trong token không khớp giá trị hiện tại thì context.Fail → 401. Nhờ đó access token đã ký, chưa hết hạn vẫn bị từ chối ngay, không cần đợi hết TTL.</w:t>
      </w:r>
    </w:p>
    <w:p>
      <w:pPr>
        <w:shd w:val="clear" w:color="auto" w:fill="F3F4F6"/>
        <w:spacing w:before="80" w:after="80"/>
        <w:ind w:left="120"/>
      </w:pPr>
      <w:r>
        <w:rPr>
          <w:rFonts w:ascii="Consolas" w:hAnsi="Consolas"/>
          <w:color w:val="111827"/>
          <w:sz w:val="17"/>
        </w:rPr>
        <w:t>if (snapshot.Value.Status is not null</w:t>
      </w:r>
      <w:r>
        <w:br/>
      </w:r>
      <w:r>
        <w:rPr>
          <w:rFonts w:ascii="Consolas" w:hAnsi="Consolas"/>
          <w:color w:val="111827"/>
          <w:sz w:val="17"/>
        </w:rPr>
        <w:t xml:space="preserve">    &amp;&amp; !snapshot.Value.Status.Equals("Active", StringComparison.OrdinalIgnoreCase))</w:t>
      </w:r>
      <w:r>
        <w:br/>
      </w:r>
      <w:r>
        <w:rPr>
          <w:rFonts w:ascii="Consolas" w:hAnsi="Consolas"/>
          <w:color w:val="111827"/>
          <w:sz w:val="17"/>
        </w:rPr>
        <w:t>{</w:t>
      </w:r>
      <w:r>
        <w:br/>
      </w:r>
      <w:r>
        <w:rPr>
          <w:rFonts w:ascii="Consolas" w:hAnsi="Consolas"/>
          <w:color w:val="111827"/>
          <w:sz w:val="17"/>
        </w:rPr>
        <w:t xml:space="preserve">    context.Fail("Account is not active.");</w:t>
      </w:r>
      <w:r>
        <w:br/>
      </w:r>
      <w:r>
        <w:rPr>
          <w:rFonts w:ascii="Consolas" w:hAnsi="Consolas"/>
          <w:color w:val="111827"/>
          <w:sz w:val="17"/>
        </w:rPr>
        <w:t xml:space="preserve">    return;</w:t>
      </w:r>
      <w:r>
        <w:br/>
      </w:r>
      <w:r>
        <w:rPr>
          <w:rFonts w:ascii="Consolas" w:hAnsi="Consolas"/>
          <w:color w:val="111827"/>
          <w:sz w:val="17"/>
        </w:rPr>
        <w:t>}</w:t>
      </w:r>
      <w:r>
        <w:br/>
      </w:r>
      <w:r>
        <w:rPr>
          <w:rFonts w:ascii="Consolas" w:hAnsi="Consolas"/>
          <w:color w:val="111827"/>
          <w:sz w:val="17"/>
        </w:rPr>
        <w:t>_ = int.TryParse(principal?.FindFirst(JwtService.TokenVersionClaim)?.Value, out int tokenVersion);</w:t>
      </w:r>
      <w:r>
        <w:br/>
      </w:r>
      <w:r>
        <w:rPr>
          <w:rFonts w:ascii="Consolas" w:hAnsi="Consolas"/>
          <w:color w:val="111827"/>
          <w:sz w:val="17"/>
        </w:rPr>
        <w:t>if (tokenVersion != snapshot.Value.TokenVersion)</w:t>
      </w:r>
      <w:r>
        <w:br/>
      </w:r>
      <w:r>
        <w:rPr>
          <w:rFonts w:ascii="Consolas" w:hAnsi="Consolas"/>
          <w:color w:val="111827"/>
          <w:sz w:val="17"/>
        </w:rPr>
        <w:t>{</w:t>
      </w:r>
      <w:r>
        <w:br/>
      </w:r>
      <w:r>
        <w:rPr>
          <w:rFonts w:ascii="Consolas" w:hAnsi="Consolas"/>
          <w:color w:val="111827"/>
          <w:sz w:val="17"/>
        </w:rPr>
        <w:t xml:space="preserve">    context.Fail("Token has been revoked.");</w:t>
      </w:r>
      <w:r>
        <w:br/>
      </w:r>
      <w:r>
        <w:rPr>
          <w:rFonts w:ascii="Consolas" w:hAnsi="Consolas"/>
          <w:color w:val="111827"/>
          <w:sz w:val="17"/>
        </w:rPr>
        <w:t>}</w:t>
      </w:r>
    </w:p>
    <w:p>
      <w:r>
        <w:rPr>
          <w:i/>
          <w:color w:val="6B7280"/>
          <w:sz w:val="17"/>
        </w:rPr>
        <w:t>Kiểm tra tức thì mỗi request (JwtExtension.cs:76-87)</w:t>
      </w:r>
    </w:p>
    <w:p>
      <w:pPr>
        <w:pStyle w:val="Heading2"/>
      </w:pPr>
      <w:r>
        <w:t>5.4 Ánh xạ mã lỗi HTTP</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Tình huống</w:t>
            </w:r>
          </w:p>
        </w:tc>
        <w:tc>
          <w:tcPr>
            <w:tcW w:type="dxa" w:w="3154"/>
            <w:shd w:val="clear" w:color="auto" w:fill="E5E7FF"/>
          </w:tcPr>
          <w:p>
            <w:r/>
            <w:r>
              <w:rPr>
                <w:b/>
                <w:sz w:val="19"/>
              </w:rPr>
              <w:t>HTTP status</w:t>
            </w:r>
          </w:p>
        </w:tc>
        <w:tc>
          <w:tcPr>
            <w:tcW w:type="dxa" w:w="3154"/>
            <w:shd w:val="clear" w:color="auto" w:fill="E5E7FF"/>
          </w:tcPr>
          <w:p>
            <w:r/>
            <w:r>
              <w:rPr>
                <w:b/>
                <w:sz w:val="19"/>
              </w:rPr>
              <w:t>Mã lỗi / ý nghĩa</w:t>
            </w:r>
          </w:p>
        </w:tc>
      </w:tr>
      <w:tr>
        <w:tc>
          <w:tcPr>
            <w:tcW w:type="dxa" w:w="3154"/>
          </w:tcPr>
          <w:p>
            <w:r/>
            <w:r>
              <w:rPr>
                <w:sz w:val="19"/>
              </w:rPr>
              <w:t>Trùng hồ sơ đang hoạt động</w:t>
            </w:r>
          </w:p>
        </w:tc>
        <w:tc>
          <w:tcPr>
            <w:tcW w:type="dxa" w:w="3154"/>
          </w:tcPr>
          <w:p>
            <w:r/>
            <w:r>
              <w:rPr>
                <w:sz w:val="19"/>
              </w:rPr>
              <w:t>409 Conflict</w:t>
            </w:r>
          </w:p>
        </w:tc>
        <w:tc>
          <w:tcPr>
            <w:tcW w:type="dxa" w:w="3154"/>
          </w:tcPr>
          <w:p>
            <w:r/>
            <w:r>
              <w:rPr>
                <w:sz w:val="19"/>
              </w:rPr>
              <w:t>ApplicationAlreadyActive</w:t>
            </w:r>
          </w:p>
        </w:tc>
      </w:tr>
      <w:tr>
        <w:tc>
          <w:tcPr>
            <w:tcW w:type="dxa" w:w="3154"/>
          </w:tcPr>
          <w:p>
            <w:r/>
            <w:r>
              <w:rPr>
                <w:sz w:val="19"/>
              </w:rPr>
              <w:t>Vi phạm điều kiện nghiệp vụ (deadline, hồ sơ thiếu, Hired cùng job, không được rút, offer không actionable, transition sai, thiếu email, thiếu/chưa xong phỏng vấn)</w:t>
            </w:r>
          </w:p>
        </w:tc>
        <w:tc>
          <w:tcPr>
            <w:tcW w:type="dxa" w:w="3154"/>
          </w:tcPr>
          <w:p>
            <w:r/>
            <w:r>
              <w:rPr>
                <w:sz w:val="19"/>
              </w:rPr>
              <w:t>422 Unprocessable Entity</w:t>
            </w:r>
          </w:p>
        </w:tc>
        <w:tc>
          <w:tcPr>
            <w:tcW w:type="dxa" w:w="3154"/>
          </w:tcPr>
          <w:p>
            <w:r/>
            <w:r>
              <w:rPr>
                <w:sz w:val="19"/>
              </w:rPr>
              <w:t>JobDeadlinePassed / ResumeRequired / ApplicationAlreadyHired / OfferNotActionable / InvalidApplicationTransition / EmailRequiredForOffer / InterviewRequired ...</w:t>
            </w:r>
          </w:p>
        </w:tc>
      </w:tr>
      <w:tr>
        <w:tc>
          <w:tcPr>
            <w:tcW w:type="dxa" w:w="3154"/>
          </w:tcPr>
          <w:p>
            <w:r/>
            <w:r>
              <w:rPr>
                <w:sz w:val="19"/>
              </w:rPr>
              <w:t>Không đúng quyền duyệt job / quyết định ManagerReview</w:t>
            </w:r>
          </w:p>
        </w:tc>
        <w:tc>
          <w:tcPr>
            <w:tcW w:type="dxa" w:w="3154"/>
          </w:tcPr>
          <w:p>
            <w:r/>
            <w:r>
              <w:rPr>
                <w:sz w:val="19"/>
              </w:rPr>
              <w:t>403 Forbidden</w:t>
            </w:r>
          </w:p>
        </w:tc>
        <w:tc>
          <w:tcPr>
            <w:tcW w:type="dxa" w:w="3154"/>
          </w:tcPr>
          <w:p>
            <w:r/>
            <w:r>
              <w:rPr>
                <w:sz w:val="19"/>
              </w:rPr>
              <w:t>Forbidden</w:t>
            </w:r>
          </w:p>
        </w:tc>
      </w:tr>
      <w:tr>
        <w:tc>
          <w:tcPr>
            <w:tcW w:type="dxa" w:w="3154"/>
          </w:tcPr>
          <w:p>
            <w:r/>
            <w:r>
              <w:rPr>
                <w:sz w:val="19"/>
              </w:rPr>
              <w:t>Không phải chủ sở hữu / không tồn tại</w:t>
            </w:r>
          </w:p>
        </w:tc>
        <w:tc>
          <w:tcPr>
            <w:tcW w:type="dxa" w:w="3154"/>
          </w:tcPr>
          <w:p>
            <w:r/>
            <w:r>
              <w:rPr>
                <w:sz w:val="19"/>
              </w:rPr>
              <w:t>404 Not Found</w:t>
            </w:r>
          </w:p>
        </w:tc>
        <w:tc>
          <w:tcPr>
            <w:tcW w:type="dxa" w:w="3154"/>
          </w:tcPr>
          <w:p>
            <w:r/>
            <w:r>
              <w:rPr>
                <w:sz w:val="19"/>
              </w:rPr>
              <w:t>ApplicationNotFound</w:t>
            </w:r>
          </w:p>
        </w:tc>
      </w:tr>
      <w:tr>
        <w:tc>
          <w:tcPr>
            <w:tcW w:type="dxa" w:w="3154"/>
          </w:tcPr>
          <w:p>
            <w:r/>
            <w:r>
              <w:rPr>
                <w:sz w:val="19"/>
              </w:rPr>
              <w:t>Tài khoản bị vô hiệu hoá / token bị thu hồi</w:t>
            </w:r>
          </w:p>
        </w:tc>
        <w:tc>
          <w:tcPr>
            <w:tcW w:type="dxa" w:w="3154"/>
          </w:tcPr>
          <w:p>
            <w:r/>
            <w:r>
              <w:rPr>
                <w:sz w:val="19"/>
              </w:rPr>
              <w:t>401 Unauthorized</w:t>
            </w:r>
          </w:p>
        </w:tc>
        <w:tc>
          <w:tcPr>
            <w:tcW w:type="dxa" w:w="3154"/>
          </w:tcPr>
          <w:p>
            <w:r/>
            <w:r>
              <w:rPr>
                <w:sz w:val="19"/>
              </w:rPr>
              <w:t>AccountDisabled / context.Fail</w:t>
            </w:r>
          </w:p>
        </w:tc>
      </w:tr>
      <w:tr>
        <w:tc>
          <w:tcPr>
            <w:tcW w:type="dxa" w:w="3154"/>
          </w:tcPr>
          <w:p>
            <w:r/>
            <w:r>
              <w:rPr>
                <w:sz w:val="19"/>
              </w:rPr>
              <w:t>Đầu vào không phân tích được (status string sai)</w:t>
            </w:r>
          </w:p>
        </w:tc>
        <w:tc>
          <w:tcPr>
            <w:tcW w:type="dxa" w:w="3154"/>
          </w:tcPr>
          <w:p>
            <w:r/>
            <w:r>
              <w:rPr>
                <w:sz w:val="19"/>
              </w:rPr>
              <w:t>400 Bad Request</w:t>
            </w:r>
          </w:p>
        </w:tc>
        <w:tc>
          <w:tcPr>
            <w:tcW w:type="dxa" w:w="3154"/>
          </w:tcPr>
          <w:p>
            <w:r/>
            <w:r>
              <w:rPr>
                <w:sz w:val="19"/>
              </w:rPr>
              <w:t>InvalidInput</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44</w:t>
      </w:r>
      <w:r>
        <w:fldChar w:fldCharType="end"/>
      </w:r>
      <w:r>
        <w:rPr>
          <w:i/>
          <w:color w:val="6B7280"/>
          <w:sz w:val="18"/>
        </w:rPr>
        <w:t>: Quy ước HTTP status cho các vi phạm business rule</w:t>
      </w:r>
    </w:p>
    <w:p>
      <w:r>
        <w:rPr>
          <w:b/>
          <w:color w:val="6B7280"/>
          <w:sz w:val="17"/>
        </w:rPr>
        <w:t xml:space="preserve">Nguồn (code): </w:t>
      </w:r>
      <w:r>
        <w:rPr>
          <w:i/>
          <w:color w:val="6B7280"/>
          <w:sz w:val="17"/>
        </w:rPr>
        <w:t>RecruitPro.Domain/Workflows/ApplicationStatusWorkflow.cs:7-19 — bảng AllowedTransitions định nghĩa toàn bộ chuyển trạng thái hợp lệ; RecruitPro.Domain/Workflows/ApplicationStatusWorkflow.cs:39-46 — ActiveStatuses (nền tảng cho BR-APPLICATION-001 và DB index); RecruitPro.Domain/Workflows/ApplicationStatusWorkflow.cs:61-66 — IsReapplyEligibleClosedStatus (Hired loại trừ); RecruitPro.Domain/Workflows/ApplicationStatusWorkflow.cs:68-79 — CanCandidateWithdraw, CanCandidateRespondToOffer; RecruitPro.Application/Services/ApplicationService.cs:147,155-157 — HasActiveApplicationAsync → 409 khi có hồ sơ active (BR-APPLICATION-001); RecruitPro.Application/Services/ApplicationService.cs:168-176 — snapshot AssignedRecruiterId/AssignedDepartmentHeadId khi apply (BR-OWN-005); RecruitPro.Application/Services/ApplicationService.cs:195-202,1082-1095 — ánh xạ vi phạm partial unique index về 409; RecruitPro.Application/Services/ApplicationService.cs:205-216 — side effect post-commit, try/catch, apply vẫn 201 (BR-APPLICATION-005/010); RecruitPro.Application/Services/ApplicationService.cs:380,391 — withdraw dùng CanCandidateWithdraw + CancelPendingInterviews (BR-APPLICATION-003/008); RecruitPro.Application/Services/ApplicationService.cs:428-437 — AcceptOffer: chỉ khi status Offer + offer Sent → Hired (BR-APPLICATION-009); RecruitPro.Application/Services/ApplicationService.cs:644-647,653-661,663-666 — decision endpoint chặn Offer, email-gated Offer/Rejected, CanTransition (BR-APPLICATION-006, BR-WF-001/002); RecruitPro.Application/Services/ApplicationService.cs:672-680,1103-1126 — GuardManagerReviewDecisionAsync → 403 (BR-OWN-007); RecruitPro.Application/Services/ApplicationService.cs:880-888 — GuardInterviewCompleted → 422 InterviewRequired/InterviewNotCompleted (BR-WF-004/005); RecruitPro.Application/Services/ApplicationService.cs:1008-1039 — BuildApplyEligibility: các blocker job/deadline/profile/resume + Hired (BR-APPLICATION-004/002); RecruitPro.Application/Services/ApplicationService.cs:1066-1075 — CancelPendingInterviews đặt interview Scheduled → Canceled; RecruitPro.Application/Services/InterviewService.cs:208-211 — tạo interview chỉ khi ManagerReview/Interview else 422 (BR-APPLICATION-008); RecruitPro.Application/Services/OfferService.cs:150,199-201,275-293 — gửi offer email-gated + kiểm tra phỏng vấn + EmailSendFailed (BR-WF-001/004/005); RecruitPro.Application/Services/JobService.cs:728-738,471-479 — GuardDepartmentHeadApprovalAsync/EvaluateApprovalAccess (BR-OWN-003); RecruitPro.Application/Services/SysAdminDirectoryService.cs:106-126 — deactivate: TokenVersion += 1 + DeleteAllForUserAsync (BR-AUTH); RecruitPro.Infrastructure/Extensions/JwtExtension.cs:76-87 — mỗi request kiểm tra Status=Active và TokenVersion khớp, else Fail (BR-AUTH); init.sql:2526 &amp; db/patches/20260626-add-active-application-unique-index.sql — định nghĩa ux_applications_active_user_job (INV-014)</w:t>
      </w:r>
    </w:p>
    <w:p>
      <w:pPr>
        <w:shd w:val="clear" w:color="auto" w:fill="FEF3C7"/>
      </w:pPr>
      <w:r>
        <w:rPr>
          <w:b/>
          <w:sz w:val="18"/>
        </w:rPr>
        <w:t xml:space="preserve">Ghi chú trạng thái / hạn chế: </w:t>
      </w:r>
      <w:r>
        <w:rPr>
          <w:sz w:val="18"/>
        </w:rPr>
        <w:t>Không xác minh trong scope này: BR-NOTI-* (notification routing Phase 6), BR-APPLICATION-011 (dashboard/analytics derivations) và BR-APPLICATION-012 (canonical status contract) — có tài liệu nhưng không mở file để xác minh từng điểm. • Job.HiringManagerId được ghi nhận là deferred trong tài liệu; không có trong mã (không kiểm tra thêm). • 'Active' của user hiện đồng nghĩa với Status != Active-string; chưa có cột IsActive riêng trên User (theo BR-OWN-001, đã ghi nhận là follow-up).</w:t>
      </w:r>
    </w:p>
    <w:p>
      <w:pPr>
        <w:pStyle w:val="Heading1"/>
      </w:pPr>
      <w:r>
        <w:t>6. Workflow trạng thái</w:t>
      </w:r>
    </w:p>
    <w:p>
      <w:r>
        <w:rPr>
          <w:i/>
          <w:color w:val="6B7280"/>
          <w:sz w:val="18"/>
        </w:rPr>
        <w:t>Trạng thái: Implemented</w:t>
      </w:r>
    </w:p>
    <w:p>
      <w:r>
        <w:t>Hệ thống RecruitPro có hai máy trạng thái (state machine) chính được đặt tường minh trong tầng Domain: vòng đời đơn ứng tuyển (ApplicationStatus) trong ApplicationStatusWorkflow.cs, và trạng thái hoàn tất phỏng vấn (InterviewCompletionState) trong InterviewWorkflow.cs. Ngoài ra còn một luồng duyệt tin tuyển dụng (JobStatus) được thực thi rải rác trong JobService, không có bảng bản đồ chuyển trạng thái tập trung.</w:t>
      </w:r>
    </w:p>
    <w:p>
      <w:r>
        <w:t>Bản đồ chuyển trạng thái hợp lệ của đơn ứng tuyển được khai báo dưới dạng một Dictionary bất biến AllowedTransitions. Hàm CanTransition(current, target) chỉ trả về true khi target nằm trong danh sách kế tiếp của current; mọi chuyển trạng thái không có trong bản đồ đều bị coi là không hợp lệ.</w:t>
      </w:r>
    </w:p>
    <w:p>
      <w:pPr>
        <w:pStyle w:val="Heading2"/>
      </w:pPr>
      <w:r>
        <w:t>6.1 Vòng đời đơn ứng tuyển (ApplicationStatus)</w:t>
      </w:r>
    </w:p>
    <w:p>
      <w:r>
        <w:t>Chín trạng thái: Applied, Screening, ManagerReview, Interview, Offer (đang hoạt động - active) và Hired, Rejected, OfferDeclined, Withdrawn (đã đóng - closed/terminal). Năm trạng thái active được liệt kê trong ActiveStatuses và phục vụ ràng buộc INV-003 (tối đa một đơn active cho mỗi cặp candidate/job). Bốn trạng thái đóng đều có danh sách chuyển kế tiếp rỗng nên là trạng thái kết thúc thật sự (terminal).</w:t>
      </w:r>
    </w:p>
    <w:p>
      <w:pPr>
        <w:jc w:val="center"/>
      </w:pPr>
      <w:r>
        <w:drawing>
          <wp:inline xmlns:a="http://schemas.openxmlformats.org/drawingml/2006/main" xmlns:pic="http://schemas.openxmlformats.org/drawingml/2006/picture">
            <wp:extent cx="5760720" cy="3432446"/>
            <wp:docPr id="9" name="Picture 9"/>
            <wp:cNvGraphicFramePr>
              <a:graphicFrameLocks noChangeAspect="1"/>
            </wp:cNvGraphicFramePr>
            <a:graphic>
              <a:graphicData uri="http://schemas.openxmlformats.org/drawingml/2006/picture">
                <pic:pic>
                  <pic:nvPicPr>
                    <pic:cNvPr id="0" name="intro-app-state.png"/>
                    <pic:cNvPicPr/>
                  </pic:nvPicPr>
                  <pic:blipFill>
                    <a:blip r:embed="rId13"/>
                    <a:stretch>
                      <a:fillRect/>
                    </a:stretch>
                  </pic:blipFill>
                  <pic:spPr>
                    <a:xfrm>
                      <a:off x="0" y="0"/>
                      <a:ext cx="5760720" cy="3432446"/>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9</w:t>
      </w:r>
      <w:r>
        <w:fldChar w:fldCharType="end"/>
      </w:r>
      <w:r>
        <w:rPr>
          <w:i/>
          <w:color w:val="6B7280"/>
          <w:sz w:val="18"/>
        </w:rPr>
        <w:t>: Máy trạng thái vòng đời đơn ứng tuyển (ApplicationStatusWorkflow.AllowedTransitions)</w:t>
      </w:r>
    </w:p>
    <w:p>
      <w:r>
        <w:t>Bảng chuyển trạng thái đầy đủ dưới đây gộp: điều kiện vai trò lấy từ [Authorize] trên endpoint, điều kiện nghiệp vụ được kiểm trong service, API tương ứng và mã lỗi khi vi phạm. Lưu ý các trường hợp đặc biệt: (1) chuyển sang Offer và Rejected KHÔNG bao giờ được thực hiện qua endpoint decision (PATCH .../decision) - decision endpoint chặn hai đích này bằng EMAIL_REQUIRED_FOR_OFFER / EMAIL_REQUIRED_FOR_RRJECTION; (2) chuyển sang Interview KHÔNG đi qua decision endpoint trong luồng thực tế mà xảy ra ngầm khi tạo lịch phỏng vấn (CreateInterview) - decision endpoint vẫn cho phép ManagerReview-&gt;Interview nhưng bị guard DepartmentHead; (3) Hired/OfferDeclined là kết quả do ứng viên quyết định qua accept/decline-offer, reviewer không thể đẩy đơn ra khỏi Offer (bị chặn 422).</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577"/>
        <w:gridCol w:w="1577"/>
        <w:gridCol w:w="1577"/>
        <w:gridCol w:w="1577"/>
        <w:gridCol w:w="1577"/>
        <w:gridCol w:w="1577"/>
      </w:tblGrid>
      <w:tr>
        <w:trPr>
          <w:tblHeader w:val="true"/>
        </w:trPr>
        <w:tc>
          <w:tcPr>
            <w:tcW w:type="dxa" w:w="1577"/>
            <w:shd w:val="clear" w:color="auto" w:fill="E5E7FF"/>
          </w:tcPr>
          <w:p>
            <w:r/>
            <w:r>
              <w:rPr>
                <w:b/>
                <w:sz w:val="17"/>
              </w:rPr>
              <w:t>From</w:t>
            </w:r>
          </w:p>
        </w:tc>
        <w:tc>
          <w:tcPr>
            <w:tcW w:type="dxa" w:w="1577"/>
            <w:shd w:val="clear" w:color="auto" w:fill="E5E7FF"/>
          </w:tcPr>
          <w:p>
            <w:r/>
            <w:r>
              <w:rPr>
                <w:b/>
                <w:sz w:val="17"/>
              </w:rPr>
              <w:t>To</w:t>
            </w:r>
          </w:p>
        </w:tc>
        <w:tc>
          <w:tcPr>
            <w:tcW w:type="dxa" w:w="1577"/>
            <w:shd w:val="clear" w:color="auto" w:fill="E5E7FF"/>
          </w:tcPr>
          <w:p>
            <w:r/>
            <w:r>
              <w:rPr>
                <w:b/>
                <w:sz w:val="17"/>
              </w:rPr>
              <w:t>Role ([Authorize])</w:t>
            </w:r>
          </w:p>
        </w:tc>
        <w:tc>
          <w:tcPr>
            <w:tcW w:type="dxa" w:w="1577"/>
            <w:shd w:val="clear" w:color="auto" w:fill="E5E7FF"/>
          </w:tcPr>
          <w:p>
            <w:r/>
            <w:r>
              <w:rPr>
                <w:b/>
                <w:sz w:val="17"/>
              </w:rPr>
              <w:t>Điều kiện nghiệp vụ</w:t>
            </w:r>
          </w:p>
        </w:tc>
        <w:tc>
          <w:tcPr>
            <w:tcW w:type="dxa" w:w="1577"/>
            <w:shd w:val="clear" w:color="auto" w:fill="E5E7FF"/>
          </w:tcPr>
          <w:p>
            <w:r/>
            <w:r>
              <w:rPr>
                <w:b/>
                <w:sz w:val="17"/>
              </w:rPr>
              <w:t>API</w:t>
            </w:r>
          </w:p>
        </w:tc>
        <w:tc>
          <w:tcPr>
            <w:tcW w:type="dxa" w:w="1577"/>
            <w:shd w:val="clear" w:color="auto" w:fill="E5E7FF"/>
          </w:tcPr>
          <w:p>
            <w:r/>
            <w:r>
              <w:rPr>
                <w:b/>
                <w:sz w:val="17"/>
              </w:rPr>
              <w:t>Lỗi khi không hợp lệ</w:t>
            </w:r>
          </w:p>
        </w:tc>
      </w:tr>
      <w:tr>
        <w:tc>
          <w:tcPr>
            <w:tcW w:type="dxa" w:w="1577"/>
          </w:tcPr>
          <w:p>
            <w:r/>
            <w:r>
              <w:rPr>
                <w:sz w:val="17"/>
              </w:rPr>
              <w:t>Applied</w:t>
            </w:r>
          </w:p>
        </w:tc>
        <w:tc>
          <w:tcPr>
            <w:tcW w:type="dxa" w:w="1577"/>
          </w:tcPr>
          <w:p>
            <w:r/>
            <w:r>
              <w:rPr>
                <w:sz w:val="17"/>
              </w:rPr>
              <w:t>Screening</w:t>
            </w:r>
          </w:p>
        </w:tc>
        <w:tc>
          <w:tcPr>
            <w:tcW w:type="dxa" w:w="1577"/>
          </w:tcPr>
          <w:p>
            <w:r/>
            <w:r>
              <w:rPr>
                <w:sz w:val="17"/>
              </w:rPr>
              <w:t>HR, Manager</w:t>
            </w:r>
          </w:p>
        </w:tc>
        <w:tc>
          <w:tcPr>
            <w:tcW w:type="dxa" w:w="1577"/>
          </w:tcPr>
          <w:p>
            <w:r/>
            <w:r>
              <w:rPr>
                <w:sz w:val="17"/>
              </w:rPr>
              <w:t>CanTransition(Applied,Screening)=true</w:t>
            </w:r>
          </w:p>
        </w:tc>
        <w:tc>
          <w:tcPr>
            <w:tcW w:type="dxa" w:w="1577"/>
          </w:tcPr>
          <w:p>
            <w:r/>
            <w:r>
              <w:rPr>
                <w:sz w:val="17"/>
              </w:rPr>
              <w:t>PATCH /api/hr/applications/{id}/decision</w:t>
            </w:r>
          </w:p>
        </w:tc>
        <w:tc>
          <w:tcPr>
            <w:tcW w:type="dxa" w:w="1577"/>
          </w:tcPr>
          <w:p>
            <w:r/>
            <w:r>
              <w:rPr>
                <w:sz w:val="17"/>
              </w:rPr>
              <w:t>422 INVALID_APPLICATION_TRANSITION</w:t>
            </w:r>
          </w:p>
        </w:tc>
      </w:tr>
      <w:tr>
        <w:tc>
          <w:tcPr>
            <w:tcW w:type="dxa" w:w="1577"/>
          </w:tcPr>
          <w:p>
            <w:r/>
            <w:r>
              <w:rPr>
                <w:sz w:val="17"/>
              </w:rPr>
              <w:t>Screening</w:t>
            </w:r>
          </w:p>
        </w:tc>
        <w:tc>
          <w:tcPr>
            <w:tcW w:type="dxa" w:w="1577"/>
          </w:tcPr>
          <w:p>
            <w:r/>
            <w:r>
              <w:rPr>
                <w:sz w:val="17"/>
              </w:rPr>
              <w:t>ManagerReview</w:t>
            </w:r>
          </w:p>
        </w:tc>
        <w:tc>
          <w:tcPr>
            <w:tcW w:type="dxa" w:w="1577"/>
          </w:tcPr>
          <w:p>
            <w:r/>
            <w:r>
              <w:rPr>
                <w:sz w:val="17"/>
              </w:rPr>
              <w:t>HR, Manager</w:t>
            </w:r>
          </w:p>
        </w:tc>
        <w:tc>
          <w:tcPr>
            <w:tcW w:type="dxa" w:w="1577"/>
          </w:tcPr>
          <w:p>
            <w:r/>
            <w:r>
              <w:rPr>
                <w:sz w:val="17"/>
              </w:rPr>
              <w:t>CanTransition=true; set DepartmentHeadReviewRequestedAt</w:t>
            </w:r>
          </w:p>
        </w:tc>
        <w:tc>
          <w:tcPr>
            <w:tcW w:type="dxa" w:w="1577"/>
          </w:tcPr>
          <w:p>
            <w:r/>
            <w:r>
              <w:rPr>
                <w:sz w:val="17"/>
              </w:rPr>
              <w:t>PATCH /api/hr/applications/{id}/decision</w:t>
            </w:r>
          </w:p>
        </w:tc>
        <w:tc>
          <w:tcPr>
            <w:tcW w:type="dxa" w:w="1577"/>
          </w:tcPr>
          <w:p>
            <w:r/>
            <w:r>
              <w:rPr>
                <w:sz w:val="17"/>
              </w:rPr>
              <w:t>422 INVALID_APPLICATION_TRANSITION</w:t>
            </w:r>
          </w:p>
        </w:tc>
      </w:tr>
      <w:tr>
        <w:tc>
          <w:tcPr>
            <w:tcW w:type="dxa" w:w="1577"/>
          </w:tcPr>
          <w:p>
            <w:r/>
            <w:r>
              <w:rPr>
                <w:sz w:val="17"/>
              </w:rPr>
              <w:t>ManagerReview</w:t>
            </w:r>
          </w:p>
        </w:tc>
        <w:tc>
          <w:tcPr>
            <w:tcW w:type="dxa" w:w="1577"/>
          </w:tcPr>
          <w:p>
            <w:r/>
            <w:r>
              <w:rPr>
                <w:sz w:val="17"/>
              </w:rPr>
              <w:t>Interview</w:t>
            </w:r>
          </w:p>
        </w:tc>
        <w:tc>
          <w:tcPr>
            <w:tcW w:type="dxa" w:w="1577"/>
          </w:tcPr>
          <w:p>
            <w:r/>
            <w:r>
              <w:rPr>
                <w:sz w:val="17"/>
              </w:rPr>
              <w:t>HR, Manager (endpoint) + guard DepartmentHead/SystemAdmin</w:t>
            </w:r>
          </w:p>
        </w:tc>
        <w:tc>
          <w:tcPr>
            <w:tcW w:type="dxa" w:w="1577"/>
          </w:tcPr>
          <w:p>
            <w:r/>
            <w:r>
              <w:rPr>
                <w:sz w:val="17"/>
              </w:rPr>
              <w:t>CanTransition=true; GuardManagerReviewDecisionAsync (BR-OWN-007). Trong thực tế Interview được set ngầm bởi CreateInterview</w:t>
            </w:r>
          </w:p>
        </w:tc>
        <w:tc>
          <w:tcPr>
            <w:tcW w:type="dxa" w:w="1577"/>
          </w:tcPr>
          <w:p>
            <w:r/>
            <w:r>
              <w:rPr>
                <w:sz w:val="17"/>
              </w:rPr>
              <w:t>PATCH /api/hr/applications/{id}/decision hoặc POST /api/hr/interviews</w:t>
            </w:r>
          </w:p>
        </w:tc>
        <w:tc>
          <w:tcPr>
            <w:tcW w:type="dxa" w:w="1577"/>
          </w:tcPr>
          <w:p>
            <w:r/>
            <w:r>
              <w:rPr>
                <w:sz w:val="17"/>
              </w:rPr>
              <w:t>422 INVALID_APPLICATION_TRANSITION / 403 FORBIDDEN</w:t>
            </w:r>
          </w:p>
        </w:tc>
      </w:tr>
      <w:tr>
        <w:tc>
          <w:tcPr>
            <w:tcW w:type="dxa" w:w="1577"/>
          </w:tcPr>
          <w:p>
            <w:r/>
            <w:r>
              <w:rPr>
                <w:sz w:val="17"/>
              </w:rPr>
              <w:t>Interview</w:t>
            </w:r>
          </w:p>
        </w:tc>
        <w:tc>
          <w:tcPr>
            <w:tcW w:type="dxa" w:w="1577"/>
          </w:tcPr>
          <w:p>
            <w:r/>
            <w:r>
              <w:rPr>
                <w:sz w:val="17"/>
              </w:rPr>
              <w:t>Offer</w:t>
            </w:r>
          </w:p>
        </w:tc>
        <w:tc>
          <w:tcPr>
            <w:tcW w:type="dxa" w:w="1577"/>
          </w:tcPr>
          <w:p>
            <w:r/>
            <w:r>
              <w:rPr>
                <w:sz w:val="17"/>
              </w:rPr>
              <w:t>HR, Manager</w:t>
            </w:r>
          </w:p>
        </w:tc>
        <w:tc>
          <w:tcPr>
            <w:tcW w:type="dxa" w:w="1577"/>
          </w:tcPr>
          <w:p>
            <w:r/>
            <w:r>
              <w:rPr>
                <w:sz w:val="17"/>
              </w:rPr>
              <w:t>CanPrepareOffer + đang ở Interview + có phỏng vấn Completed (BR-WF-004/005); gửi email offer thành công</w:t>
            </w:r>
          </w:p>
        </w:tc>
        <w:tc>
          <w:tcPr>
            <w:tcW w:type="dxa" w:w="1577"/>
          </w:tcPr>
          <w:p>
            <w:r/>
            <w:r>
              <w:rPr>
                <w:sz w:val="17"/>
              </w:rPr>
              <w:t>POST /api/hr/applications/{id}/offer/send</w:t>
            </w:r>
          </w:p>
        </w:tc>
        <w:tc>
          <w:tcPr>
            <w:tcW w:type="dxa" w:w="1577"/>
          </w:tcPr>
          <w:p>
            <w:r/>
            <w:r>
              <w:rPr>
                <w:sz w:val="17"/>
              </w:rPr>
              <w:t>422 OFFER_NOT_ACTIONABLE / INTERVIEW_REQUIRED / INTERVIEW_NOT_COMPLETED / EMAIL_SEND_FAILED</w:t>
            </w:r>
          </w:p>
        </w:tc>
      </w:tr>
      <w:tr>
        <w:tc>
          <w:tcPr>
            <w:tcW w:type="dxa" w:w="1577"/>
          </w:tcPr>
          <w:p>
            <w:r/>
            <w:r>
              <w:rPr>
                <w:sz w:val="17"/>
              </w:rPr>
              <w:t>Applied</w:t>
            </w:r>
          </w:p>
        </w:tc>
        <w:tc>
          <w:tcPr>
            <w:tcW w:type="dxa" w:w="1577"/>
          </w:tcPr>
          <w:p>
            <w:r/>
            <w:r>
              <w:rPr>
                <w:sz w:val="17"/>
              </w:rPr>
              <w:t>Rejected</w:t>
            </w:r>
          </w:p>
        </w:tc>
        <w:tc>
          <w:tcPr>
            <w:tcW w:type="dxa" w:w="1577"/>
          </w:tcPr>
          <w:p>
            <w:r/>
            <w:r>
              <w:rPr>
                <w:sz w:val="17"/>
              </w:rPr>
              <w:t>HR, Manager</w:t>
            </w:r>
          </w:p>
        </w:tc>
        <w:tc>
          <w:tcPr>
            <w:tcW w:type="dxa" w:w="1577"/>
          </w:tcPr>
          <w:p>
            <w:r/>
            <w:r>
              <w:rPr>
                <w:sz w:val="17"/>
              </w:rPr>
              <w:t>CanTransition(Applied,Rejected)=true; subject+body không rỗng; gửi email trước</w:t>
            </w:r>
          </w:p>
        </w:tc>
        <w:tc>
          <w:tcPr>
            <w:tcW w:type="dxa" w:w="1577"/>
          </w:tcPr>
          <w:p>
            <w:r/>
            <w:r>
              <w:rPr>
                <w:sz w:val="17"/>
              </w:rPr>
              <w:t>POST /api/hr/applications/{id}/rejection-email</w:t>
            </w:r>
          </w:p>
        </w:tc>
        <w:tc>
          <w:tcPr>
            <w:tcW w:type="dxa" w:w="1577"/>
          </w:tcPr>
          <w:p>
            <w:r/>
            <w:r>
              <w:rPr>
                <w:sz w:val="17"/>
              </w:rPr>
              <w:t>422 INVALID_APPLICATION_TRANSITION / EMAIL_REQUIRED_FOR_REJECTION</w:t>
            </w:r>
          </w:p>
        </w:tc>
      </w:tr>
      <w:tr>
        <w:tc>
          <w:tcPr>
            <w:tcW w:type="dxa" w:w="1577"/>
          </w:tcPr>
          <w:p>
            <w:r/>
            <w:r>
              <w:rPr>
                <w:sz w:val="17"/>
              </w:rPr>
              <w:t>Screening</w:t>
            </w:r>
          </w:p>
        </w:tc>
        <w:tc>
          <w:tcPr>
            <w:tcW w:type="dxa" w:w="1577"/>
          </w:tcPr>
          <w:p>
            <w:r/>
            <w:r>
              <w:rPr>
                <w:sz w:val="17"/>
              </w:rPr>
              <w:t>Rejected</w:t>
            </w:r>
          </w:p>
        </w:tc>
        <w:tc>
          <w:tcPr>
            <w:tcW w:type="dxa" w:w="1577"/>
          </w:tcPr>
          <w:p>
            <w:r/>
            <w:r>
              <w:rPr>
                <w:sz w:val="17"/>
              </w:rPr>
              <w:t>HR, Manager</w:t>
            </w:r>
          </w:p>
        </w:tc>
        <w:tc>
          <w:tcPr>
            <w:tcW w:type="dxa" w:w="1577"/>
          </w:tcPr>
          <w:p>
            <w:r/>
            <w:r>
              <w:rPr>
                <w:sz w:val="17"/>
              </w:rPr>
              <w:t>CanTransition=true; email bắt buộc</w:t>
            </w:r>
          </w:p>
        </w:tc>
        <w:tc>
          <w:tcPr>
            <w:tcW w:type="dxa" w:w="1577"/>
          </w:tcPr>
          <w:p>
            <w:r/>
            <w:r>
              <w:rPr>
                <w:sz w:val="17"/>
              </w:rPr>
              <w:t>POST /api/hr/applications/{id}/rejection-email</w:t>
            </w:r>
          </w:p>
        </w:tc>
        <w:tc>
          <w:tcPr>
            <w:tcW w:type="dxa" w:w="1577"/>
          </w:tcPr>
          <w:p>
            <w:r/>
            <w:r>
              <w:rPr>
                <w:sz w:val="17"/>
              </w:rPr>
              <w:t>422 INVALID_APPLICATION_TRANSITION / EMAIL_REQUIRED_FOR_REJECTION</w:t>
            </w:r>
          </w:p>
        </w:tc>
      </w:tr>
      <w:tr>
        <w:tc>
          <w:tcPr>
            <w:tcW w:type="dxa" w:w="1577"/>
          </w:tcPr>
          <w:p>
            <w:r/>
            <w:r>
              <w:rPr>
                <w:sz w:val="17"/>
              </w:rPr>
              <w:t>ManagerReview</w:t>
            </w:r>
          </w:p>
        </w:tc>
        <w:tc>
          <w:tcPr>
            <w:tcW w:type="dxa" w:w="1577"/>
          </w:tcPr>
          <w:p>
            <w:r/>
            <w:r>
              <w:rPr>
                <w:sz w:val="17"/>
              </w:rPr>
              <w:t>Rejected</w:t>
            </w:r>
          </w:p>
        </w:tc>
        <w:tc>
          <w:tcPr>
            <w:tcW w:type="dxa" w:w="1577"/>
          </w:tcPr>
          <w:p>
            <w:r/>
            <w:r>
              <w:rPr>
                <w:sz w:val="17"/>
              </w:rPr>
              <w:t>HR, Manager + guard DepartmentHead/SystemAdmin</w:t>
            </w:r>
          </w:p>
        </w:tc>
        <w:tc>
          <w:tcPr>
            <w:tcW w:type="dxa" w:w="1577"/>
          </w:tcPr>
          <w:p>
            <w:r/>
            <w:r>
              <w:rPr>
                <w:sz w:val="17"/>
              </w:rPr>
              <w:t>GuardManagerReviewDecisionAsync; email bắt buộc</w:t>
            </w:r>
          </w:p>
        </w:tc>
        <w:tc>
          <w:tcPr>
            <w:tcW w:type="dxa" w:w="1577"/>
          </w:tcPr>
          <w:p>
            <w:r/>
            <w:r>
              <w:rPr>
                <w:sz w:val="17"/>
              </w:rPr>
              <w:t>POST /api/hr/applications/{id}/rejection-email</w:t>
            </w:r>
          </w:p>
        </w:tc>
        <w:tc>
          <w:tcPr>
            <w:tcW w:type="dxa" w:w="1577"/>
          </w:tcPr>
          <w:p>
            <w:r/>
            <w:r>
              <w:rPr>
                <w:sz w:val="17"/>
              </w:rPr>
              <w:t>422 INVALID_APPLICATION_TRANSITION / 403 FORBIDDEN</w:t>
            </w:r>
          </w:p>
        </w:tc>
      </w:tr>
      <w:tr>
        <w:tc>
          <w:tcPr>
            <w:tcW w:type="dxa" w:w="1577"/>
          </w:tcPr>
          <w:p>
            <w:r/>
            <w:r>
              <w:rPr>
                <w:sz w:val="17"/>
              </w:rPr>
              <w:t>Interview</w:t>
            </w:r>
          </w:p>
        </w:tc>
        <w:tc>
          <w:tcPr>
            <w:tcW w:type="dxa" w:w="1577"/>
          </w:tcPr>
          <w:p>
            <w:r/>
            <w:r>
              <w:rPr>
                <w:sz w:val="17"/>
              </w:rPr>
              <w:t>Rejected</w:t>
            </w:r>
          </w:p>
        </w:tc>
        <w:tc>
          <w:tcPr>
            <w:tcW w:type="dxa" w:w="1577"/>
          </w:tcPr>
          <w:p>
            <w:r/>
            <w:r>
              <w:rPr>
                <w:sz w:val="17"/>
              </w:rPr>
              <w:t>HR, Manager</w:t>
            </w:r>
          </w:p>
        </w:tc>
        <w:tc>
          <w:tcPr>
            <w:tcW w:type="dxa" w:w="1577"/>
          </w:tcPr>
          <w:p>
            <w:r/>
            <w:r>
              <w:rPr>
                <w:sz w:val="17"/>
              </w:rPr>
              <w:t>Yêu cầu có phỏng vấn Completed (BR-WF-005 GuardInterviewCompleted); email bắt buộc</w:t>
            </w:r>
          </w:p>
        </w:tc>
        <w:tc>
          <w:tcPr>
            <w:tcW w:type="dxa" w:w="1577"/>
          </w:tcPr>
          <w:p>
            <w:r/>
            <w:r>
              <w:rPr>
                <w:sz w:val="17"/>
              </w:rPr>
              <w:t>POST /api/hr/applications/{id}/rejection-email</w:t>
            </w:r>
          </w:p>
        </w:tc>
        <w:tc>
          <w:tcPr>
            <w:tcW w:type="dxa" w:w="1577"/>
          </w:tcPr>
          <w:p>
            <w:r/>
            <w:r>
              <w:rPr>
                <w:sz w:val="17"/>
              </w:rPr>
              <w:t>422 INTERVIEW_REQUIRED / INTERVIEW_NOT_COMPLETED / EMAIL_REQUIRED_FOR_REJECTION</w:t>
            </w:r>
          </w:p>
        </w:tc>
      </w:tr>
      <w:tr>
        <w:tc>
          <w:tcPr>
            <w:tcW w:type="dxa" w:w="1577"/>
          </w:tcPr>
          <w:p>
            <w:r/>
            <w:r>
              <w:rPr>
                <w:sz w:val="17"/>
              </w:rPr>
              <w:t>Offer</w:t>
            </w:r>
          </w:p>
        </w:tc>
        <w:tc>
          <w:tcPr>
            <w:tcW w:type="dxa" w:w="1577"/>
          </w:tcPr>
          <w:p>
            <w:r/>
            <w:r>
              <w:rPr>
                <w:sz w:val="17"/>
              </w:rPr>
              <w:t>Hired</w:t>
            </w:r>
          </w:p>
        </w:tc>
        <w:tc>
          <w:tcPr>
            <w:tcW w:type="dxa" w:w="1577"/>
          </w:tcPr>
          <w:p>
            <w:r/>
            <w:r>
              <w:rPr>
                <w:sz w:val="17"/>
              </w:rPr>
              <w:t>Candidate</w:t>
            </w:r>
          </w:p>
        </w:tc>
        <w:tc>
          <w:tcPr>
            <w:tcW w:type="dxa" w:w="1577"/>
          </w:tcPr>
          <w:p>
            <w:r/>
            <w:r>
              <w:rPr>
                <w:sz w:val="17"/>
              </w:rPr>
              <w:t>CanCandidateRespondToOffer (status==Offer) và Offer.Status==Sent</w:t>
            </w:r>
          </w:p>
        </w:tc>
        <w:tc>
          <w:tcPr>
            <w:tcW w:type="dxa" w:w="1577"/>
          </w:tcPr>
          <w:p>
            <w:r/>
            <w:r>
              <w:rPr>
                <w:sz w:val="17"/>
              </w:rPr>
              <w:t>POST /api/candidate/applications/{id}/accept-offer</w:t>
            </w:r>
          </w:p>
        </w:tc>
        <w:tc>
          <w:tcPr>
            <w:tcW w:type="dxa" w:w="1577"/>
          </w:tcPr>
          <w:p>
            <w:r/>
            <w:r>
              <w:rPr>
                <w:sz w:val="17"/>
              </w:rPr>
              <w:t>422 OFFER_NOT_ACTIONABLE</w:t>
            </w:r>
          </w:p>
        </w:tc>
      </w:tr>
      <w:tr>
        <w:tc>
          <w:tcPr>
            <w:tcW w:type="dxa" w:w="1577"/>
          </w:tcPr>
          <w:p>
            <w:r/>
            <w:r>
              <w:rPr>
                <w:sz w:val="17"/>
              </w:rPr>
              <w:t>Offer</w:t>
            </w:r>
          </w:p>
        </w:tc>
        <w:tc>
          <w:tcPr>
            <w:tcW w:type="dxa" w:w="1577"/>
          </w:tcPr>
          <w:p>
            <w:r/>
            <w:r>
              <w:rPr>
                <w:sz w:val="17"/>
              </w:rPr>
              <w:t>OfferDeclined</w:t>
            </w:r>
          </w:p>
        </w:tc>
        <w:tc>
          <w:tcPr>
            <w:tcW w:type="dxa" w:w="1577"/>
          </w:tcPr>
          <w:p>
            <w:r/>
            <w:r>
              <w:rPr>
                <w:sz w:val="17"/>
              </w:rPr>
              <w:t>Candidate</w:t>
            </w:r>
          </w:p>
        </w:tc>
        <w:tc>
          <w:tcPr>
            <w:tcW w:type="dxa" w:w="1577"/>
          </w:tcPr>
          <w:p>
            <w:r/>
            <w:r>
              <w:rPr>
                <w:sz w:val="17"/>
              </w:rPr>
              <w:t>CanCandidateRespondToOffer và Offer.Status==Sent</w:t>
            </w:r>
          </w:p>
        </w:tc>
        <w:tc>
          <w:tcPr>
            <w:tcW w:type="dxa" w:w="1577"/>
          </w:tcPr>
          <w:p>
            <w:r/>
            <w:r>
              <w:rPr>
                <w:sz w:val="17"/>
              </w:rPr>
              <w:t>POST /api/candidate/applications/{id}/decline-offer</w:t>
            </w:r>
          </w:p>
        </w:tc>
        <w:tc>
          <w:tcPr>
            <w:tcW w:type="dxa" w:w="1577"/>
          </w:tcPr>
          <w:p>
            <w:r/>
            <w:r>
              <w:rPr>
                <w:sz w:val="17"/>
              </w:rPr>
              <w:t>422 OFFER_NOT_ACTIONABLE</w:t>
            </w:r>
          </w:p>
        </w:tc>
      </w:tr>
      <w:tr>
        <w:tc>
          <w:tcPr>
            <w:tcW w:type="dxa" w:w="1577"/>
          </w:tcPr>
          <w:p>
            <w:r/>
            <w:r>
              <w:rPr>
                <w:sz w:val="17"/>
              </w:rPr>
              <w:t>Applied/Screening/ManagerReview/Interview</w:t>
            </w:r>
          </w:p>
        </w:tc>
        <w:tc>
          <w:tcPr>
            <w:tcW w:type="dxa" w:w="1577"/>
          </w:tcPr>
          <w:p>
            <w:r/>
            <w:r>
              <w:rPr>
                <w:sz w:val="17"/>
              </w:rPr>
              <w:t>Withdrawn</w:t>
            </w:r>
          </w:p>
        </w:tc>
        <w:tc>
          <w:tcPr>
            <w:tcW w:type="dxa" w:w="1577"/>
          </w:tcPr>
          <w:p>
            <w:r/>
            <w:r>
              <w:rPr>
                <w:sz w:val="17"/>
              </w:rPr>
              <w:t>Candidate</w:t>
            </w:r>
          </w:p>
        </w:tc>
        <w:tc>
          <w:tcPr>
            <w:tcW w:type="dxa" w:w="1577"/>
          </w:tcPr>
          <w:p>
            <w:r/>
            <w:r>
              <w:rPr>
                <w:sz w:val="17"/>
              </w:rPr>
              <w:t>CanCandidateWithdraw (4 trạng thái active không phải Offer); huỷ mọi phỏng vấn đang chờ</w:t>
            </w:r>
          </w:p>
        </w:tc>
        <w:tc>
          <w:tcPr>
            <w:tcW w:type="dxa" w:w="1577"/>
          </w:tcPr>
          <w:p>
            <w:r/>
            <w:r>
              <w:rPr>
                <w:sz w:val="17"/>
              </w:rPr>
              <w:t>POST /api/candidate/applications/{id}/withdraw</w:t>
            </w:r>
          </w:p>
        </w:tc>
        <w:tc>
          <w:tcPr>
            <w:tcW w:type="dxa" w:w="1577"/>
          </w:tcPr>
          <w:p>
            <w:r/>
            <w:r>
              <w:rPr>
                <w:sz w:val="17"/>
              </w:rPr>
              <w:t>422 APPLICATION_NOT_WITHDRAWABLE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45</w:t>
      </w:r>
      <w:r>
        <w:fldChar w:fldCharType="end"/>
      </w:r>
      <w:r>
        <w:rPr>
          <w:i/>
          <w:color w:val="6B7280"/>
          <w:sz w:val="18"/>
        </w:rPr>
        <w:t>: Bảng chuyển trạng thái đơn ứng tuyển (From | To | Role | Điều kiện | API | Lỗi khi không hợp lệ)</w:t>
      </w:r>
    </w:p>
    <w:p>
      <w:pPr>
        <w:pStyle w:val="Heading3"/>
      </w:pPr>
      <w:r>
        <w:t>6.1.1 Chuyển trạng thái bị cấm (forbidden)</w:t>
      </w:r>
    </w:p>
    <w:p>
      <w:pPr>
        <w:pStyle w:val="ListBullet"/>
      </w:pPr>
      <w:r>
        <w:t>Mọi chuyển từ trạng thái đóng (Hired, Rejected, OfferDeclined, Withdrawn) - danh sách kế tiếp rỗng =&gt; CanTransition luôn false.</w:t>
      </w:r>
    </w:p>
    <w:p>
      <w:pPr>
        <w:pStyle w:val="ListBullet"/>
      </w:pPr>
      <w:r>
        <w:t>Applied-&gt;ManagerReview, Applied-&gt;Interview, Applied-&gt;Offer, Applied-&gt;Hired (bỏ qua bước) - không có trong AllowedTransitions.</w:t>
      </w:r>
    </w:p>
    <w:p>
      <w:pPr>
        <w:pStyle w:val="ListBullet"/>
      </w:pPr>
      <w:r>
        <w:t>Screening-&gt;Interview / Screening-&gt;Offer (bỏ qua ManagerReview).</w:t>
      </w:r>
    </w:p>
    <w:p>
      <w:pPr>
        <w:pStyle w:val="ListBullet"/>
      </w:pPr>
      <w:r>
        <w:t>ManagerReview-&gt;Offer (bỏ qua Interview).</w:t>
      </w:r>
    </w:p>
    <w:p>
      <w:pPr>
        <w:pStyle w:val="ListBullet"/>
      </w:pPr>
      <w:r>
        <w:t>Interview-&gt;Hired trực tiếp (Hired chỉ đến từ Offer qua accept-offer của ứng viên).</w:t>
      </w:r>
    </w:p>
    <w:p>
      <w:pPr>
        <w:pStyle w:val="ListBullet"/>
      </w:pPr>
      <w:r>
        <w:t>Offer-&gt;Rejected bởi reviewer: bị chặn 422 (INV-009) - reviewer không được đẩy đơn ra khỏi Offer; chỉ ứng viên accept/decline.</w:t>
      </w:r>
    </w:p>
    <w:p>
      <w:pPr>
        <w:pStyle w:val="ListBullet"/>
      </w:pPr>
      <w:r>
        <w:t>Đi thẳng tới Offer hoặc Rejected qua endpoint decision (PATCH .../decision): bị chặn bằng EMAIL_REQUIRED_FOR_OFFER / EMAIL_REQUIRED_FOR_REJECTION - phải qua luồng email chuyên biệt.</w:t>
      </w:r>
    </w:p>
    <w:p>
      <w:pPr>
        <w:pStyle w:val="ListBullet"/>
      </w:pPr>
      <w:r>
        <w:t>Withdraw khi đơn đang ở Offer hoặc đã đóng: bị chặn 422 APPLICATION_NOT_WITHDRAWABLE (Offer không nằm trong CanCandidateWithdraw).</w:t>
      </w:r>
    </w:p>
    <w:p>
      <w:pPr>
        <w:pStyle w:val="Heading2"/>
      </w:pPr>
      <w:r>
        <w:t>6.2 Trạng thái hoàn tất phỏng vấn (InterviewCompletionState)</w:t>
      </w:r>
    </w:p>
    <w:p>
      <w:r>
        <w:t>InterviewWorkflow.EvaluateCompletion suy ra trạng thái từ danh sách phỏng vấn của đơn: bỏ qua phỏng vấn Canceled (chỉ là lịch sử). Required = không còn phỏng vấn nào actionable; NotCompleted = có lịch nhưng chưa hoàn tất; Completed = có ít nhất một phỏng vấn Completed. Đây là cổng chặn (gate) cho hai quyết định hậu phỏng vấn Interview-&gt;Offer và Interview-&gt;Rejected: đơn ở giai đoạn Interview chỉ được ra quyết định khi đã có phỏng vấn Completed. Phỏng vấn được đánh dấu Completed qua PATCH /api/hr/interviews/{interviewId}/status.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State</w:t>
            </w:r>
          </w:p>
        </w:tc>
        <w:tc>
          <w:tcPr>
            <w:tcW w:type="dxa" w:w="3154"/>
            <w:shd w:val="clear" w:color="auto" w:fill="E5E7FF"/>
          </w:tcPr>
          <w:p>
            <w:r/>
            <w:r>
              <w:rPr>
                <w:b/>
                <w:sz w:val="19"/>
              </w:rPr>
              <w:t>Điều kiện</w:t>
            </w:r>
          </w:p>
        </w:tc>
        <w:tc>
          <w:tcPr>
            <w:tcW w:type="dxa" w:w="3154"/>
            <w:shd w:val="clear" w:color="auto" w:fill="E5E7FF"/>
          </w:tcPr>
          <w:p>
            <w:r/>
            <w:r>
              <w:rPr>
                <w:b/>
                <w:sz w:val="19"/>
              </w:rPr>
              <w:t>Kết quả cổng chặn Offer/Reject từ Interview</w:t>
            </w:r>
          </w:p>
        </w:tc>
      </w:tr>
      <w:tr>
        <w:tc>
          <w:tcPr>
            <w:tcW w:type="dxa" w:w="3154"/>
          </w:tcPr>
          <w:p>
            <w:r/>
            <w:r>
              <w:rPr>
                <w:sz w:val="19"/>
              </w:rPr>
              <w:t>Required</w:t>
            </w:r>
          </w:p>
        </w:tc>
        <w:tc>
          <w:tcPr>
            <w:tcW w:type="dxa" w:w="3154"/>
          </w:tcPr>
          <w:p>
            <w:r/>
            <w:r>
              <w:rPr>
                <w:sz w:val="19"/>
              </w:rPr>
              <w:t>Không có phỏng vấn (hoặc tất cả Canceled)</w:t>
            </w:r>
          </w:p>
        </w:tc>
        <w:tc>
          <w:tcPr>
            <w:tcW w:type="dxa" w:w="3154"/>
          </w:tcPr>
          <w:p>
            <w:r/>
            <w:r>
              <w:rPr>
                <w:sz w:val="19"/>
              </w:rPr>
              <w:t>422 INTERVIEW_REQUIRED</w:t>
            </w:r>
          </w:p>
        </w:tc>
      </w:tr>
      <w:tr>
        <w:tc>
          <w:tcPr>
            <w:tcW w:type="dxa" w:w="3154"/>
          </w:tcPr>
          <w:p>
            <w:r/>
            <w:r>
              <w:rPr>
                <w:sz w:val="19"/>
              </w:rPr>
              <w:t>NotCompleted</w:t>
            </w:r>
          </w:p>
        </w:tc>
        <w:tc>
          <w:tcPr>
            <w:tcW w:type="dxa" w:w="3154"/>
          </w:tcPr>
          <w:p>
            <w:r/>
            <w:r>
              <w:rPr>
                <w:sz w:val="19"/>
              </w:rPr>
              <w:t>Có phỏng vấn Scheduled nhưng chưa Completed</w:t>
            </w:r>
          </w:p>
        </w:tc>
        <w:tc>
          <w:tcPr>
            <w:tcW w:type="dxa" w:w="3154"/>
          </w:tcPr>
          <w:p>
            <w:r/>
            <w:r>
              <w:rPr>
                <w:sz w:val="19"/>
              </w:rPr>
              <w:t>422 INTERVIEW_NOT_COMPLETED</w:t>
            </w:r>
          </w:p>
        </w:tc>
      </w:tr>
      <w:tr>
        <w:tc>
          <w:tcPr>
            <w:tcW w:type="dxa" w:w="3154"/>
          </w:tcPr>
          <w:p>
            <w:r/>
            <w:r>
              <w:rPr>
                <w:sz w:val="19"/>
              </w:rPr>
              <w:t>Completed</w:t>
            </w:r>
          </w:p>
        </w:tc>
        <w:tc>
          <w:tcPr>
            <w:tcW w:type="dxa" w:w="3154"/>
          </w:tcPr>
          <w:p>
            <w:r/>
            <w:r>
              <w:rPr>
                <w:sz w:val="19"/>
              </w:rPr>
              <w:t>Có &gt;=1 phỏng vấn Completed</w:t>
            </w:r>
          </w:p>
        </w:tc>
        <w:tc>
          <w:tcPr>
            <w:tcW w:type="dxa" w:w="3154"/>
          </w:tcPr>
          <w:p>
            <w:r/>
            <w:r>
              <w:rPr>
                <w:sz w:val="19"/>
              </w:rPr>
              <w:t>Cho phép chuyển sang Offer/Rejected</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46</w:t>
      </w:r>
      <w:r>
        <w:fldChar w:fldCharType="end"/>
      </w:r>
      <w:r>
        <w:rPr>
          <w:i/>
          <w:color w:val="6B7280"/>
          <w:sz w:val="18"/>
        </w:rPr>
        <w:t>: InterviewCompletionState -&gt; hành vi cổng chặn</w:t>
      </w:r>
    </w:p>
    <w:p>
      <w:pPr>
        <w:pStyle w:val="Heading2"/>
      </w:pPr>
      <w:r>
        <w:t>6.3 Luồng duyệt tin tuyển dụng (JobStatus)</w:t>
      </w:r>
    </w:p>
    <w:p>
      <w:r>
        <w:t>JobStatus có 5 giá trị: Draft, PendingApproval, Approved, Closed, Rejected. Khác với đơn ứng tuyển, luồng job KHÔNG có bảng AllowedTransitions tập trung - việc đổi trạng thái thực hiện trong PatchJobAsync (PATCH /api/hr/jobs/{jobId}) bằng cách gán trực tiếp job.Status = parsedStatus. Khi tạo job (POST /api/hr/jobs) trạng thái khởi tạo là PendingApproval (JobService.cs:647). Quyết định Approved/Rejected được scope cho DepartmentHead của phòng ban qua GuardDepartmentHeadApprovalAsync (BR-OWN-003); các move khác (Draft, PendingApproval, Closed) giữ hành vi HR/Manager.</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892"/>
        <w:gridCol w:w="1892"/>
        <w:gridCol w:w="1892"/>
        <w:gridCol w:w="1892"/>
        <w:gridCol w:w="1892"/>
      </w:tblGrid>
      <w:tr>
        <w:trPr>
          <w:tblHeader w:val="true"/>
        </w:trPr>
        <w:tc>
          <w:tcPr>
            <w:tcW w:type="dxa" w:w="1892"/>
            <w:shd w:val="clear" w:color="auto" w:fill="E5E7FF"/>
          </w:tcPr>
          <w:p>
            <w:r/>
            <w:r>
              <w:rPr>
                <w:b/>
                <w:sz w:val="19"/>
              </w:rPr>
              <w:t>From (danh nghĩa)</w:t>
            </w:r>
          </w:p>
        </w:tc>
        <w:tc>
          <w:tcPr>
            <w:tcW w:type="dxa" w:w="1892"/>
            <w:shd w:val="clear" w:color="auto" w:fill="E5E7FF"/>
          </w:tcPr>
          <w:p>
            <w:r/>
            <w:r>
              <w:rPr>
                <w:b/>
                <w:sz w:val="19"/>
              </w:rPr>
              <w:t>To</w:t>
            </w:r>
          </w:p>
        </w:tc>
        <w:tc>
          <w:tcPr>
            <w:tcW w:type="dxa" w:w="1892"/>
            <w:shd w:val="clear" w:color="auto" w:fill="E5E7FF"/>
          </w:tcPr>
          <w:p>
            <w:r/>
            <w:r>
              <w:rPr>
                <w:b/>
                <w:sz w:val="19"/>
              </w:rPr>
              <w:t>Role</w:t>
            </w:r>
          </w:p>
        </w:tc>
        <w:tc>
          <w:tcPr>
            <w:tcW w:type="dxa" w:w="1892"/>
            <w:shd w:val="clear" w:color="auto" w:fill="E5E7FF"/>
          </w:tcPr>
          <w:p>
            <w:r/>
            <w:r>
              <w:rPr>
                <w:b/>
                <w:sz w:val="19"/>
              </w:rPr>
              <w:t>Điều kiện</w:t>
            </w:r>
          </w:p>
        </w:tc>
        <w:tc>
          <w:tcPr>
            <w:tcW w:type="dxa" w:w="1892"/>
            <w:shd w:val="clear" w:color="auto" w:fill="E5E7FF"/>
          </w:tcPr>
          <w:p>
            <w:r/>
            <w:r>
              <w:rPr>
                <w:b/>
                <w:sz w:val="19"/>
              </w:rPr>
              <w:t>API</w:t>
            </w:r>
          </w:p>
        </w:tc>
      </w:tr>
      <w:tr>
        <w:tc>
          <w:tcPr>
            <w:tcW w:type="dxa" w:w="1892"/>
          </w:tcPr>
          <w:p>
            <w:r/>
            <w:r>
              <w:rPr>
                <w:sz w:val="19"/>
              </w:rPr>
              <w:t>(tạo mới)</w:t>
            </w:r>
          </w:p>
        </w:tc>
        <w:tc>
          <w:tcPr>
            <w:tcW w:type="dxa" w:w="1892"/>
          </w:tcPr>
          <w:p>
            <w:r/>
            <w:r>
              <w:rPr>
                <w:sz w:val="19"/>
              </w:rPr>
              <w:t>PendingApproval</w:t>
            </w:r>
          </w:p>
        </w:tc>
        <w:tc>
          <w:tcPr>
            <w:tcW w:type="dxa" w:w="1892"/>
          </w:tcPr>
          <w:p>
            <w:r/>
            <w:r>
              <w:rPr>
                <w:sz w:val="19"/>
              </w:rPr>
              <w:t>HR, Manager</w:t>
            </w:r>
          </w:p>
        </w:tc>
        <w:tc>
          <w:tcPr>
            <w:tcW w:type="dxa" w:w="1892"/>
          </w:tcPr>
          <w:p>
            <w:r/>
            <w:r>
              <w:rPr>
                <w:sz w:val="19"/>
              </w:rPr>
              <w:t>Trạng thái khởi tạo khi CreateJob</w:t>
            </w:r>
          </w:p>
        </w:tc>
        <w:tc>
          <w:tcPr>
            <w:tcW w:type="dxa" w:w="1892"/>
          </w:tcPr>
          <w:p>
            <w:r/>
            <w:r>
              <w:rPr>
                <w:sz w:val="19"/>
              </w:rPr>
              <w:t>POST /api/hr/jobs</w:t>
            </w:r>
          </w:p>
        </w:tc>
      </w:tr>
      <w:tr>
        <w:tc>
          <w:tcPr>
            <w:tcW w:type="dxa" w:w="1892"/>
          </w:tcPr>
          <w:p>
            <w:r/>
            <w:r>
              <w:rPr>
                <w:sz w:val="19"/>
              </w:rPr>
              <w:t>PendingApproval</w:t>
            </w:r>
          </w:p>
        </w:tc>
        <w:tc>
          <w:tcPr>
            <w:tcW w:type="dxa" w:w="1892"/>
          </w:tcPr>
          <w:p>
            <w:r/>
            <w:r>
              <w:rPr>
                <w:sz w:val="19"/>
              </w:rPr>
              <w:t>Approved</w:t>
            </w:r>
          </w:p>
        </w:tc>
        <w:tc>
          <w:tcPr>
            <w:tcW w:type="dxa" w:w="1892"/>
          </w:tcPr>
          <w:p>
            <w:r/>
            <w:r>
              <w:rPr>
                <w:sz w:val="19"/>
              </w:rPr>
              <w:t>HeadDepartment (guard) - endpoint HR,Manager,HeadDepartment</w:t>
            </w:r>
          </w:p>
        </w:tc>
        <w:tc>
          <w:tcPr>
            <w:tcW w:type="dxa" w:w="1892"/>
          </w:tcPr>
          <w:p>
            <w:r/>
            <w:r>
              <w:rPr>
                <w:sz w:val="19"/>
              </w:rPr>
              <w:t>GuardDepartmentHeadApprovalAsync: caller phải là Department.HeadUserId hoặc SystemAdmin; set ApprovedBy</w:t>
            </w:r>
          </w:p>
        </w:tc>
        <w:tc>
          <w:tcPr>
            <w:tcW w:type="dxa" w:w="1892"/>
          </w:tcPr>
          <w:p>
            <w:r/>
            <w:r>
              <w:rPr>
                <w:sz w:val="19"/>
              </w:rPr>
              <w:t>PATCH /api/hr/jobs/{jobId}</w:t>
            </w:r>
          </w:p>
        </w:tc>
      </w:tr>
      <w:tr>
        <w:tc>
          <w:tcPr>
            <w:tcW w:type="dxa" w:w="1892"/>
          </w:tcPr>
          <w:p>
            <w:r/>
            <w:r>
              <w:rPr>
                <w:sz w:val="19"/>
              </w:rPr>
              <w:t>PendingApproval</w:t>
            </w:r>
          </w:p>
        </w:tc>
        <w:tc>
          <w:tcPr>
            <w:tcW w:type="dxa" w:w="1892"/>
          </w:tcPr>
          <w:p>
            <w:r/>
            <w:r>
              <w:rPr>
                <w:sz w:val="19"/>
              </w:rPr>
              <w:t>Rejected</w:t>
            </w:r>
          </w:p>
        </w:tc>
        <w:tc>
          <w:tcPr>
            <w:tcW w:type="dxa" w:w="1892"/>
          </w:tcPr>
          <w:p>
            <w:r/>
            <w:r>
              <w:rPr>
                <w:sz w:val="19"/>
              </w:rPr>
              <w:t>HeadDepartment (guard)</w:t>
            </w:r>
          </w:p>
        </w:tc>
        <w:tc>
          <w:tcPr>
            <w:tcW w:type="dxa" w:w="1892"/>
          </w:tcPr>
          <w:p>
            <w:r/>
            <w:r>
              <w:rPr>
                <w:sz w:val="19"/>
              </w:rPr>
              <w:t>Cùng guard BR-OWN-003</w:t>
            </w:r>
          </w:p>
        </w:tc>
        <w:tc>
          <w:tcPr>
            <w:tcW w:type="dxa" w:w="1892"/>
          </w:tcPr>
          <w:p>
            <w:r/>
            <w:r>
              <w:rPr>
                <w:sz w:val="19"/>
              </w:rPr>
              <w:t>PATCH /api/hr/jobs/{jobId}</w:t>
            </w:r>
          </w:p>
        </w:tc>
      </w:tr>
      <w:tr>
        <w:tc>
          <w:tcPr>
            <w:tcW w:type="dxa" w:w="1892"/>
          </w:tcPr>
          <w:p>
            <w:r/>
            <w:r>
              <w:rPr>
                <w:sz w:val="19"/>
              </w:rPr>
              <w:t>Draft/PendingApproval/Approved</w:t>
            </w:r>
          </w:p>
        </w:tc>
        <w:tc>
          <w:tcPr>
            <w:tcW w:type="dxa" w:w="1892"/>
          </w:tcPr>
          <w:p>
            <w:r/>
            <w:r>
              <w:rPr>
                <w:sz w:val="19"/>
              </w:rPr>
              <w:t>Closed</w:t>
            </w:r>
          </w:p>
        </w:tc>
        <w:tc>
          <w:tcPr>
            <w:tcW w:type="dxa" w:w="1892"/>
          </w:tcPr>
          <w:p>
            <w:r/>
            <w:r>
              <w:rPr>
                <w:sz w:val="19"/>
              </w:rPr>
              <w:t>HR, Manager</w:t>
            </w:r>
          </w:p>
        </w:tc>
        <w:tc>
          <w:tcPr>
            <w:tcW w:type="dxa" w:w="1892"/>
          </w:tcPr>
          <w:p>
            <w:r/>
            <w:r>
              <w:rPr>
                <w:sz w:val="19"/>
              </w:rPr>
              <w:t>Không có guard đặc biệt; gán trực tiếp</w:t>
            </w:r>
          </w:p>
        </w:tc>
        <w:tc>
          <w:tcPr>
            <w:tcW w:type="dxa" w:w="1892"/>
          </w:tcPr>
          <w:p>
            <w:r/>
            <w:r>
              <w:rPr>
                <w:sz w:val="19"/>
              </w:rPr>
              <w:t>PATCH /api/hr/jobs/{jobId} hoặc PATCH /api/hr/jobs/{jobId}/status</w:t>
            </w:r>
          </w:p>
        </w:tc>
      </w:tr>
      <w:tr>
        <w:tc>
          <w:tcPr>
            <w:tcW w:type="dxa" w:w="1892"/>
          </w:tcPr>
          <w:p>
            <w:r/>
            <w:r>
              <w:rPr>
                <w:sz w:val="19"/>
              </w:rPr>
              <w:t>bất kỳ</w:t>
            </w:r>
          </w:p>
        </w:tc>
        <w:tc>
          <w:tcPr>
            <w:tcW w:type="dxa" w:w="1892"/>
          </w:tcPr>
          <w:p>
            <w:r/>
            <w:r>
              <w:rPr>
                <w:sz w:val="19"/>
              </w:rPr>
              <w:t>Draft/PendingApproval</w:t>
            </w:r>
          </w:p>
        </w:tc>
        <w:tc>
          <w:tcPr>
            <w:tcW w:type="dxa" w:w="1892"/>
          </w:tcPr>
          <w:p>
            <w:r/>
            <w:r>
              <w:rPr>
                <w:sz w:val="19"/>
              </w:rPr>
              <w:t>HR, Manager</w:t>
            </w:r>
          </w:p>
        </w:tc>
        <w:tc>
          <w:tcPr>
            <w:tcW w:type="dxa" w:w="1892"/>
          </w:tcPr>
          <w:p>
            <w:r/>
            <w:r>
              <w:rPr>
                <w:sz w:val="19"/>
              </w:rPr>
              <w:t>Gán trực tiếp, không có state guard tập trung</w:t>
            </w:r>
          </w:p>
        </w:tc>
        <w:tc>
          <w:tcPr>
            <w:tcW w:type="dxa" w:w="1892"/>
          </w:tcPr>
          <w:p>
            <w:r/>
            <w:r>
              <w:rPr>
                <w:sz w:val="19"/>
              </w:rPr>
              <w:t>PATCH /api/hr/jobs/{jobId}</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47</w:t>
      </w:r>
      <w:r>
        <w:fldChar w:fldCharType="end"/>
      </w:r>
      <w:r>
        <w:rPr>
          <w:i/>
          <w:color w:val="6B7280"/>
          <w:sz w:val="18"/>
        </w:rPr>
        <w:t>: Luồng job approval (thực thi trong JobService.PatchJobAsync)</w:t>
      </w:r>
    </w:p>
    <w:p>
      <w:r>
        <w:t>Đơn ứng tuyển chỉ được nộp cho job ở trạng thái Approved (JobService.cs:257 kiểm job.Status is Approved or Closed cho một số ngữ cảnh hiển thị/apply).</w:t>
      </w:r>
    </w:p>
    <w:p>
      <w:pPr>
        <w:pStyle w:val="Heading2"/>
      </w:pPr>
      <w:r>
        <w:t>6.4 Nơi CanTransition được gọi (invocation sites)</w:t>
      </w:r>
    </w:p>
    <w:p>
      <w:pPr>
        <w:pStyle w:val="ListBullet"/>
      </w:pPr>
      <w:r>
        <w:t>ApplicationService.cs:663 - CanTransition(application.Status, targetStatus.Value) trong UpdateApplicationDecisionAsync; sai -&gt; 422 INVALID_APPLICATION_TRANSITION.</w:t>
      </w:r>
    </w:p>
    <w:p>
      <w:pPr>
        <w:pStyle w:val="ListBullet"/>
      </w:pPr>
      <w:r>
        <w:t>ApplicationService.cs:777 - !CanTransition(application.Status, Rejected) trong SendRejectionEmailAsync (kèm chặn Offer); sai -&gt; 422 INVALID_APPLICATION_TRANSITION.</w:t>
      </w:r>
    </w:p>
    <w:p>
      <w:pPr>
        <w:pStyle w:val="ListBullet"/>
      </w:pPr>
      <w:r>
        <w:t>ApplicationService.cs:380 - CanCandidateWithdraw trong WithdrawApplicationAsync; sai -&gt; 422 APPLICATION_NOT_WITHDRAWABLE.</w:t>
      </w:r>
    </w:p>
    <w:p>
      <w:pPr>
        <w:pStyle w:val="ListBullet"/>
      </w:pPr>
      <w:r>
        <w:t>ApplicationService.cs:428 / 475 - CanCandidateRespondToOffer trong AcceptOfferAsync / DeclineOfferAsync; sai -&gt; 422 OFFER_NOT_ACTIONABLE.</w:t>
      </w:r>
    </w:p>
    <w:p>
      <w:pPr>
        <w:pStyle w:val="ListBullet"/>
      </w:pPr>
      <w:r>
        <w:t>ApplicationService.cs:797,880 - GuardInterviewCompleted dùng InterviewWorkflow.EvaluateCompletion cho rejection hậu phỏng vấn.</w:t>
      </w:r>
    </w:p>
    <w:p>
      <w:pPr>
        <w:pStyle w:val="ListBullet"/>
      </w:pPr>
      <w:r>
        <w:t>ApplicationService.cs:1925,1930 - CanCandidateWithdraw / CanCandidateRespondToOffer trong BuildCandidateAvailableActions (hiển thị nút cho ứng viên).</w:t>
      </w:r>
    </w:p>
    <w:p>
      <w:pPr>
        <w:pStyle w:val="ListBullet"/>
      </w:pPr>
      <w:r>
        <w:t>InterviewService.cs:283 - CanTransition(application.Status, Interview) trong CreateInterviewAsync; nếu hợp lệ thì set application.Status = Interview khi tạo lịch phỏng vấn.</w:t>
      </w:r>
    </w:p>
    <w:p>
      <w:pPr>
        <w:pStyle w:val="ListBullet"/>
      </w:pPr>
      <w:r>
        <w:t>OfferService.cs:185 - CanPrepareOffer(application.Status) trong UpsertOfferAsync (dùng chung bởi SaveDraft và SendOffer); OfferService.cs:296 set application.Status = Offer sau khi gửi email offer thành công.</w:t>
      </w:r>
    </w:p>
    <w:p>
      <w:r>
        <w:rPr>
          <w:b/>
          <w:color w:val="6B7280"/>
          <w:sz w:val="17"/>
        </w:rPr>
        <w:t xml:space="preserve">Nguồn (code): </w:t>
      </w:r>
      <w:r>
        <w:rPr>
          <w:i/>
          <w:color w:val="6B7280"/>
          <w:sz w:val="17"/>
        </w:rPr>
        <w:t>RecruitPro.Domain/Workflows/ApplicationStatusWorkflow.cs:7-19 — bản đồ AllowedTransitions đầy đủ (9 trạng thái, 4 terminal có danh sách rỗng); RecruitPro.Domain/Workflows/ApplicationStatusWorkflow.cs:21-25 — CanTransition dựa trên AllowedTransitions.Contains; RecruitPro.Domain/Workflows/ApplicationStatusWorkflow.cs:39-46 — ActiveStatuses (Applied,Screening,ManagerReview,Interview,Offer); RecruitPro.Domain/Workflows/ApplicationStatusWorkflow.cs:48-54 — IsClosed = Hired/Rejected/OfferDeclined/Withdrawn (terminal); RecruitPro.Domain/Workflows/ApplicationStatusWorkflow.cs:68-79 — CanCandidateWithdraw (4 active trừ Offer), CanCandidateRespondToOffer (chỉ Offer); RecruitPro.Domain/Workflows/ApplicationStatusWorkflow.cs:81-86 — CanPrepareOffer = Offer/Hired/OfferDeclined; RecruitPro.Domain/Workflows/InterviewWorkflow.cs:29-50 — EvaluateCompletion (Required/NotCompleted/Completed), HasCompletedInterview; RecruitPro.Domain/Enums/JobStatus.cs:3-10 — JobStatus: Draft,PendingApproval,Approved,Closed,Rejected; RecruitPro.API/Controllers/ApplicationController.cs:65-87 — withdraw/accept-offer/decline-offer [Authorize(Roles=Candidate)]; RecruitPro.API/Controllers/ApplicationController.cs:121-135 — decision &amp; rejection-email [Authorize(Roles=HR,Manager)]; RecruitPro.API/Controllers/InterviewController.cs:47-61 — POST /api/hr/interviews &amp; PATCH .../status [Authorize(Roles=HR,Manager)]; RecruitPro.API/Controllers/OfferController.cs:37-43 — POST .../offer/send [Authorize(Roles=HR,Manager)]; RecruitPro.API/Controllers/JobController.cs:108-120 — PATCH /api/hr/jobs/{jobId} [Authorize(Roles=HR,Manager,HeadDepartment)] (guard BR-OWN-003); RecruitPro.Application/Services/ApplicationService.cs:644-666 — chặn Offer-&gt;x của reviewer (INV-009) + email-gate Offer/Rejected + CanTransition; RecruitPro.Application/Services/ApplicationService.cs:672-680 — GuardManagerReviewDecisionAsync cho ManagerReview-&gt;Interview/Rejected (BR-OWN-007); RecruitPro.Application/Services/ApplicationService.cs:377-413 — WithdrawApplicationAsync (CanCandidateWithdraw, set Withdrawn, huỷ phỏng vấn); RecruitPro.Application/Services/ApplicationService.cs:422-464 — AcceptOfferAsync: CanCandidateRespondToOffer + Offer.Status==Sent -&gt; Hired; RecruitPro.Application/Services/ApplicationService.cs:472-510 — DeclineOfferAsync -&gt; OfferDeclined; RecruitPro.Application/Services/ApplicationService.cs:776-802 — SendRejectionEmailAsync: chặn Offer, CanTransition-&gt;Rejected, GuardInterviewCompleted, email-gate; RecruitPro.Application/Services/ApplicationService.cs:880-887 — GuardInterviewCompleted dùng EvaluateCompletion; RecruitPro.Application/Services/InterviewService.cs:283-287 — CanTransition-&gt;Interview khi CreateInterview đặt application.Status=Interview; RecruitPro.Application/Services/OfferService.cs:182-203 — CanPrepareOffer + Interview stage + InterviewWorkflow.EvaluateCompletion (BR-WF-004/005); RecruitPro.Application/Services/OfferService.cs:275-297 — chỉ path Send (email thành công) mới set application.Status=Offer; email fail -&gt; 422 EMAIL_SEND_FAILED; RecruitPro.Application/Services/JobService.cs:647 — CreateJob khởi tạo Status=PendingApproval; RecruitPro.Application/Services/JobService.cs:721-742 — approval/reject scope DepartmentHead (GuardDepartmentHeadApprovalAsync), gán trực tiếp job.Status; RecruitPro.Application/Common/ErrorCodes.cs:18-32 — mã lỗi: APPLICATION_NOT_WITHDRAWABLE, INVALID_APPLICATION_TRANSITION, OFFER_NOT_ACTIONABLE, INTERVIEW_REQUIRED, INTERVIEW_NOT_COMPLETED, EMAIL_REQUIRED_FOR_OFFER, EMAIL_REQUIRED_FOR_REJECTION, EMAIL_SEND_FAILED</w:t>
      </w:r>
    </w:p>
    <w:p>
      <w:pPr>
        <w:shd w:val="clear" w:color="auto" w:fill="FEF3C7"/>
      </w:pPr>
      <w:r>
        <w:rPr>
          <w:b/>
          <w:sz w:val="18"/>
        </w:rPr>
        <w:t xml:space="preserve">Ghi chú trạng thái / hạn chế: </w:t>
      </w:r>
      <w:r>
        <w:rPr>
          <w:sz w:val="18"/>
        </w:rPr>
        <w:t>Luồng JobStatus không có bảng AllowedTransitions/CanTransition tập trung như đơn ứng tuyển; các chuyển trạng thái job được gán trực tiếp trong JobService.PatchJobAsync nên không có bảo vệ máy trạng thái ở tầng Domain (chỉ có guard vai trò cho Approved/Rejected). • Trạng thái Withdrawn không xuất hiện trong sơ đồ như một cạnh từng-bước mà là hành động ngang từ 4 trạng thái active (trừ Offer); đã thể hiện trong bảng nhưng không trong khối diagram transitions để giữ sơ đồ gọn. • CanPrepareOffer bao gồm cả Hired/OfferDeclined (UAT_OPEN_QUESTIONS Q-OFFER-01): SendOffer trên đơn đã đóng ở Offer-terminal về lý thuyết không bị chặn bởi CanPrepareOffer, chỉ được bảo vệ gián tiếp — chưa xác minh đầy đủ hành vi này.</w:t>
      </w:r>
    </w:p>
    <w:p>
      <w:pPr>
        <w:pStyle w:val="Heading1"/>
      </w:pPr>
      <w:r>
        <w:t>7. Kiến trúc hệ thống</w:t>
      </w:r>
    </w:p>
    <w:p>
      <w:r>
        <w:rPr>
          <w:i/>
          <w:color w:val="6B7280"/>
          <w:sz w:val="18"/>
        </w:rPr>
        <w:t>Trạng thái: Implemented</w:t>
      </w:r>
    </w:p>
    <w:p>
      <w:r>
        <w:t>Hệ thống RecruitPro được tổ chức theo kiến trúc Onion/Clean Architecture với 4 lớp trên một solution .NET 8, cộng thêm một microservice tính điểm độc lập giao tiếp qua gRPC. Bốn dự án cốt lõi là RecruitPro.API (lớp trình bày/Web API), RecruitPro.Application (lớp nghiệp vụ), RecruitPro.Domain (lớp lõi) và RecruitPro.Infrastructure (lớp hạ tầng). Chiều phụ thuộc luôn hướng vào lõi Domain: API và Infrastructure phụ thuộc vào Application, Application phụ thuộc vào Domain, và Domain không phụ thuộc bất kỳ dự án nào khác.</w:t>
      </w:r>
    </w:p>
    <w:p>
      <w:r>
        <w:t>Điểm mấu chốt của kiến trúc Onion được xác nhận trực tiếp từ các file .csproj: RecruitPro.Domain KHÔNG tham chiếu bất kỳ ProjectReference nào và KHÔNG kéo theo Entity Framework Core hay Npgsql.EntityFrameworkCore — nó chỉ khai báo đúng một gói Npgsql (ADO thuần) và hoàn toàn không biết tới DbContext hay cơ sở dữ liệu. Toàn bộ chi tiết truy cập dữ liệu (EF Core, migrations, AppDbContext, MinIO, SMTP) nằm trong Infrastructure và bị đảo ngược phụ thuộc qua các interface được khai báo ở Application.</w:t>
      </w:r>
    </w:p>
    <w:p>
      <w:pPr>
        <w:pStyle w:val="Heading2"/>
      </w:pPr>
      <w:r>
        <w:t>7.1 Sơ đồ phân lớp (Onion 4 lớp)</w:t>
      </w:r>
    </w:p>
    <w:p>
      <w:pPr>
        <w:jc w:val="center"/>
      </w:pPr>
      <w:r>
        <w:drawing>
          <wp:inline xmlns:a="http://schemas.openxmlformats.org/drawingml/2006/main" xmlns:pic="http://schemas.openxmlformats.org/drawingml/2006/picture">
            <wp:extent cx="5760720" cy="4624413"/>
            <wp:docPr id="10" name="Picture 10"/>
            <wp:cNvGraphicFramePr>
              <a:graphicFrameLocks noChangeAspect="1"/>
            </wp:cNvGraphicFramePr>
            <a:graphic>
              <a:graphicData uri="http://schemas.openxmlformats.org/drawingml/2006/picture">
                <pic:pic>
                  <pic:nvPicPr>
                    <pic:cNvPr id="0" name="intro-layers.png"/>
                    <pic:cNvPicPr/>
                  </pic:nvPicPr>
                  <pic:blipFill>
                    <a:blip r:embed="rId12"/>
                    <a:stretch>
                      <a:fillRect/>
                    </a:stretch>
                  </pic:blipFill>
                  <pic:spPr>
                    <a:xfrm>
                      <a:off x="0" y="0"/>
                      <a:ext cx="5760720" cy="4624413"/>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10</w:t>
      </w:r>
      <w:r>
        <w:fldChar w:fldCharType="end"/>
      </w:r>
      <w:r>
        <w:rPr>
          <w:i/>
          <w:color w:val="6B7280"/>
          <w:sz w:val="18"/>
        </w:rPr>
        <w:t>: Bốn lớp của RecruitPro và nội dung thực tế mỗi lớp</w:t>
      </w:r>
    </w:p>
    <w:p>
      <w:r>
        <w:t>Ghi chú về chiều phụ thuộc thực tế trong solution: RecruitPro.Application chỉ tham chiếu RecruitPro.Domain; RecruitPro.Infrastructure tham chiếu Application + Domain; RecruitPro.API tham chiếu Application + Infrastructure. Việc API tham chiếu cả Infrastructure là chủ đích, vì Program.cs đóng vai trò composition root nơi các implementation hạ tầng được đăng ký cho các interface của Application. Các Controller và Service không bao giờ new một implementation hạ tầng trực tiếp — chúng chỉ phụ thuộc interface, đúng nguyên tắc Dependency Inversion.</w:t>
      </w:r>
    </w:p>
    <w:p>
      <w:pPr>
        <w:pStyle w:val="Heading2"/>
      </w:pPr>
      <w:r>
        <w:t>7.2 Trách nhiệm từng lớp</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Lớp</w:t>
            </w:r>
          </w:p>
        </w:tc>
        <w:tc>
          <w:tcPr>
            <w:tcW w:type="dxa" w:w="3154"/>
            <w:shd w:val="clear" w:color="auto" w:fill="E5E7FF"/>
          </w:tcPr>
          <w:p>
            <w:r/>
            <w:r>
              <w:rPr>
                <w:b/>
                <w:sz w:val="19"/>
              </w:rPr>
              <w:t>Trách nhiệm chính</w:t>
            </w:r>
          </w:p>
        </w:tc>
        <w:tc>
          <w:tcPr>
            <w:tcW w:type="dxa" w:w="3154"/>
            <w:shd w:val="clear" w:color="auto" w:fill="E5E7FF"/>
          </w:tcPr>
          <w:p>
            <w:r/>
            <w:r>
              <w:rPr>
                <w:b/>
                <w:sz w:val="19"/>
              </w:rPr>
              <w:t>Phụ thuộc dự án (.csproj)</w:t>
            </w:r>
          </w:p>
        </w:tc>
      </w:tr>
      <w:tr>
        <w:tc>
          <w:tcPr>
            <w:tcW w:type="dxa" w:w="3154"/>
          </w:tcPr>
          <w:p>
            <w:r/>
            <w:r>
              <w:rPr>
                <w:sz w:val="19"/>
              </w:rPr>
              <w:t>RecruitPro.API</w:t>
            </w:r>
          </w:p>
        </w:tc>
        <w:tc>
          <w:tcPr>
            <w:tcW w:type="dxa" w:w="3154"/>
          </w:tcPr>
          <w:p>
            <w:r/>
            <w:r>
              <w:rPr>
                <w:sz w:val="19"/>
              </w:rPr>
              <w:t>Nhận HTTP request, xác thực/ủy quyền (JWT + [Authorize]), model binding &amp; validation filter, content negotiation (JSON/XML/OData), map kết quả service sang HTTP status, chạy background workers, làm composition root DI. Controller mỏng.</w:t>
            </w:r>
          </w:p>
        </w:tc>
        <w:tc>
          <w:tcPr>
            <w:tcW w:type="dxa" w:w="3154"/>
          </w:tcPr>
          <w:p>
            <w:r/>
            <w:r>
              <w:rPr>
                <w:sz w:val="19"/>
              </w:rPr>
              <w:t>Application + Infrastructure</w:t>
            </w:r>
          </w:p>
        </w:tc>
      </w:tr>
      <w:tr>
        <w:tc>
          <w:tcPr>
            <w:tcW w:type="dxa" w:w="3154"/>
          </w:tcPr>
          <w:p>
            <w:r/>
            <w:r>
              <w:rPr>
                <w:sz w:val="19"/>
              </w:rPr>
              <w:t>RecruitPro.Application</w:t>
            </w:r>
          </w:p>
        </w:tc>
        <w:tc>
          <w:tcPr>
            <w:tcW w:type="dxa" w:w="3154"/>
          </w:tcPr>
          <w:p>
            <w:r/>
            <w:r>
              <w:rPr>
                <w:sz w:val="19"/>
              </w:rPr>
              <w:t>Toàn bộ logic nghiệp vụ: service, quy tắc (eligibility, scoring, workflow), DTO/mapping, validation (FluentValidation), định nghĩa interface repository &amp; service, hợp đồng lỗi code-first.</w:t>
            </w:r>
          </w:p>
        </w:tc>
        <w:tc>
          <w:tcPr>
            <w:tcW w:type="dxa" w:w="3154"/>
          </w:tcPr>
          <w:p>
            <w:r/>
            <w:r>
              <w:rPr>
                <w:sz w:val="19"/>
              </w:rPr>
              <w:t>Domain</w:t>
            </w:r>
          </w:p>
        </w:tc>
      </w:tr>
      <w:tr>
        <w:tc>
          <w:tcPr>
            <w:tcW w:type="dxa" w:w="3154"/>
          </w:tcPr>
          <w:p>
            <w:r/>
            <w:r>
              <w:rPr>
                <w:sz w:val="19"/>
              </w:rPr>
              <w:t>RecruitPro.Domain</w:t>
            </w:r>
          </w:p>
        </w:tc>
        <w:tc>
          <w:tcPr>
            <w:tcW w:type="dxa" w:w="3154"/>
          </w:tcPr>
          <w:p>
            <w:r/>
            <w:r>
              <w:rPr>
                <w:sz w:val="19"/>
              </w:rPr>
              <w:t>Mô hình miền thuần: entity, enum, hằng số, quy tắc chuyển trạng thái (workflow). Không phụ thuộc hạ tầng/EF.</w:t>
            </w:r>
          </w:p>
        </w:tc>
        <w:tc>
          <w:tcPr>
            <w:tcW w:type="dxa" w:w="3154"/>
          </w:tcPr>
          <w:p>
            <w:r/>
            <w:r>
              <w:rPr>
                <w:sz w:val="19"/>
              </w:rPr>
              <w:t>(không có)</w:t>
            </w:r>
          </w:p>
        </w:tc>
      </w:tr>
      <w:tr>
        <w:tc>
          <w:tcPr>
            <w:tcW w:type="dxa" w:w="3154"/>
          </w:tcPr>
          <w:p>
            <w:r/>
            <w:r>
              <w:rPr>
                <w:sz w:val="19"/>
              </w:rPr>
              <w:t>RecruitPro.Infrastructure</w:t>
            </w:r>
          </w:p>
        </w:tc>
        <w:tc>
          <w:tcPr>
            <w:tcW w:type="dxa" w:w="3154"/>
          </w:tcPr>
          <w:p>
            <w:r/>
            <w:r>
              <w:rPr>
                <w:sz w:val="19"/>
              </w:rPr>
              <w:t>Hiện thực interface của Application: EF Core AppDbContext + repository + UnitOfWork trên PostgreSQL, lưu file MinIO, gửi email SMTP, JWT, trích xuất PDF, nhà cung cấp AI.</w:t>
            </w:r>
          </w:p>
        </w:tc>
        <w:tc>
          <w:tcPr>
            <w:tcW w:type="dxa" w:w="3154"/>
          </w:tcPr>
          <w:p>
            <w:r/>
            <w:r>
              <w:rPr>
                <w:sz w:val="19"/>
              </w:rPr>
              <w:t>Application + Domain</w:t>
            </w:r>
          </w:p>
        </w:tc>
      </w:tr>
      <w:tr>
        <w:tc>
          <w:tcPr>
            <w:tcW w:type="dxa" w:w="3154"/>
          </w:tcPr>
          <w:p>
            <w:r/>
            <w:r>
              <w:rPr>
                <w:sz w:val="19"/>
              </w:rPr>
              <w:t>RecruitPro.ScoringService</w:t>
            </w:r>
          </w:p>
        </w:tc>
        <w:tc>
          <w:tcPr>
            <w:tcW w:type="dxa" w:w="3154"/>
          </w:tcPr>
          <w:p>
            <w:r/>
            <w:r>
              <w:rPr>
                <w:sz w:val="19"/>
              </w:rPr>
              <w:t>Microservice gRPC độc lập tính điểm ứng viên; server host riêng, có scoring.proto (GrpcServices=Server); không tham chiếu 4 dự án còn lại.</w:t>
            </w:r>
          </w:p>
        </w:tc>
        <w:tc>
          <w:tcPr>
            <w:tcW w:type="dxa" w:w="3154"/>
          </w:tcPr>
          <w:p>
            <w:r/>
            <w:r>
              <w:rPr>
                <w:sz w:val="19"/>
              </w:rPr>
              <w:t>(độc lập)</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48</w:t>
      </w:r>
      <w:r>
        <w:fldChar w:fldCharType="end"/>
      </w:r>
      <w:r>
        <w:rPr>
          <w:i/>
          <w:color w:val="6B7280"/>
          <w:sz w:val="18"/>
        </w:rPr>
        <w:t>: Trách nhiệm và bằng chứng của từng lớp</w:t>
      </w:r>
    </w:p>
    <w:p>
      <w:pPr>
        <w:pStyle w:val="Heading2"/>
      </w:pPr>
      <w:r>
        <w:t>7.3 Sơ đồ ngữ cảnh (Context)</w:t>
      </w:r>
    </w:p>
    <w:p>
      <w:pPr>
        <w:jc w:val="center"/>
      </w:pPr>
      <w:r>
        <w:drawing>
          <wp:inline xmlns:a="http://schemas.openxmlformats.org/drawingml/2006/main" xmlns:pic="http://schemas.openxmlformats.org/drawingml/2006/picture">
            <wp:extent cx="5760720" cy="4185488"/>
            <wp:docPr id="11" name="Picture 11"/>
            <wp:cNvGraphicFramePr>
              <a:graphicFrameLocks noChangeAspect="1"/>
            </wp:cNvGraphicFramePr>
            <a:graphic>
              <a:graphicData uri="http://schemas.openxmlformats.org/drawingml/2006/picture">
                <pic:pic>
                  <pic:nvPicPr>
                    <pic:cNvPr id="0" name="intro-context.png"/>
                    <pic:cNvPicPr/>
                  </pic:nvPicPr>
                  <pic:blipFill>
                    <a:blip r:embed="rId11"/>
                    <a:stretch>
                      <a:fillRect/>
                    </a:stretch>
                  </pic:blipFill>
                  <pic:spPr>
                    <a:xfrm>
                      <a:off x="0" y="0"/>
                      <a:ext cx="5760720" cy="4185488"/>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11</w:t>
      </w:r>
      <w:r>
        <w:fldChar w:fldCharType="end"/>
      </w:r>
      <w:r>
        <w:rPr>
          <w:i/>
          <w:color w:val="6B7280"/>
          <w:sz w:val="18"/>
        </w:rPr>
        <w:t>: RecruitPro Web API và các tác nhân/dịch vụ bên ngoài</w:t>
      </w:r>
    </w:p>
    <w:p>
      <w:pPr>
        <w:pStyle w:val="Heading2"/>
      </w:pPr>
      <w:r>
        <w:t>7.4 Luồng xử lý: Ứng viên nộp đơn ứng tuyển</w:t>
      </w:r>
    </w:p>
    <w:p>
      <w:r>
        <w:t>Minh họa luồng request điển hình POST /api/jobs/{jobId}/apply. Controller cực mỏng: ApplicationController.Apply chỉ lấy userId từ JWT (User.GetCurrentUserId()), gọi _applicationService.ApplyAsync(...) rồi trả về StatusCode(result.StatusCode, result) — không có logic nghiệp vụ nào trong controller. Toàn bộ nghiệp vụ (kiểm tra điều kiện ứng tuyển, chống nộp trùng, tính điểm rule, ghi giao dịch) nằm trong ApplicationService thuộc lớp Application, còn ghi dữ liệu đi qua ApplicationRepository + UnitOfWork (Infrastructure) tới PostgreSQL.</w:t>
      </w:r>
    </w:p>
    <w:p>
      <w:pPr>
        <w:jc w:val="center"/>
      </w:pPr>
      <w:r>
        <w:drawing>
          <wp:inline xmlns:a="http://schemas.openxmlformats.org/drawingml/2006/main" xmlns:pic="http://schemas.openxmlformats.org/drawingml/2006/picture">
            <wp:extent cx="5760720" cy="4440186"/>
            <wp:docPr id="12" name="Picture 12"/>
            <wp:cNvGraphicFramePr>
              <a:graphicFrameLocks noChangeAspect="1"/>
            </wp:cNvGraphicFramePr>
            <a:graphic>
              <a:graphicData uri="http://schemas.openxmlformats.org/drawingml/2006/picture">
                <pic:pic>
                  <pic:nvPicPr>
                    <pic:cNvPr id="0" name="arch-seq-apply.png"/>
                    <pic:cNvPicPr/>
                  </pic:nvPicPr>
                  <pic:blipFill>
                    <a:blip r:embed="rId17"/>
                    <a:stretch>
                      <a:fillRect/>
                    </a:stretch>
                  </pic:blipFill>
                  <pic:spPr>
                    <a:xfrm>
                      <a:off x="0" y="0"/>
                      <a:ext cx="5760720" cy="4440186"/>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12</w:t>
      </w:r>
      <w:r>
        <w:fldChar w:fldCharType="end"/>
      </w:r>
      <w:r>
        <w:rPr>
          <w:i/>
          <w:color w:val="6B7280"/>
          <w:sz w:val="18"/>
        </w:rPr>
        <w:t>: Luồng 'Candidate applies to job' xuyên 4 lớp + side effect sau commit</w:t>
      </w:r>
    </w:p>
    <w:p>
      <w:r>
        <w:t>Đáng chú ý về tính đúng đắn của luồng: giao dịch được bao bởi UnitOfWork (BeginTransaction → AddAsync → SaveChanges → Commit). Nếu hai request nộp trùng lọt qua kiểm tra EXISTS ở service, partial unique index ux_applications_active_user_job ở DB là lớp phòng thủ cuối, và DbUpdateException được ánh xạ về 409 Conflict thay vì 500. Sau khi commit, gửi thông báo và enqueue chấm điểm ngữ nghĩa là side effect best-effort: lỗi ở các bước này chỉ được log, không làm hỏng một lần nộp đơn đã thành công.</w:t>
      </w:r>
    </w:p>
    <w:p>
      <w:pPr>
        <w:pStyle w:val="Heading2"/>
      </w:pPr>
      <w:r>
        <w:t>7.5 Thứ tự pipeline middleware và cấu hình DI (Program.cs)</w:t>
      </w:r>
    </w:p>
    <w:p>
      <w:r>
        <w:t>Composition root nằm ở RecruitPro.API/Program.cs. Phần đăng ký dịch vụ (builder.Services) và phần dựng pipeline (app.Use...) được xác định trực tiếp với số dòng dưới đây. Thứ tự middleware quan trọng: ExceptionMiddleware bọc ngoài cùng để bắt mọi exception phía sau; CORS trước xác thực; Authentication trước Authorization; MapControllers cuối cùng.</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65"/>
        <w:gridCol w:w="2365"/>
        <w:gridCol w:w="2365"/>
        <w:gridCol w:w="2365"/>
      </w:tblGrid>
      <w:tr>
        <w:trPr>
          <w:tblHeader w:val="true"/>
        </w:trPr>
        <w:tc>
          <w:tcPr>
            <w:tcW w:type="dxa" w:w="2365"/>
            <w:shd w:val="clear" w:color="auto" w:fill="E5E7FF"/>
          </w:tcPr>
          <w:p>
            <w:r/>
            <w:r>
              <w:rPr>
                <w:b/>
                <w:sz w:val="19"/>
              </w:rPr>
              <w:t>#</w:t>
            </w:r>
          </w:p>
        </w:tc>
        <w:tc>
          <w:tcPr>
            <w:tcW w:type="dxa" w:w="2365"/>
            <w:shd w:val="clear" w:color="auto" w:fill="E5E7FF"/>
          </w:tcPr>
          <w:p>
            <w:r/>
            <w:r>
              <w:rPr>
                <w:b/>
                <w:sz w:val="19"/>
              </w:rPr>
              <w:t>Middleware / bước</w:t>
            </w:r>
          </w:p>
        </w:tc>
        <w:tc>
          <w:tcPr>
            <w:tcW w:type="dxa" w:w="2365"/>
            <w:shd w:val="clear" w:color="auto" w:fill="E5E7FF"/>
          </w:tcPr>
          <w:p>
            <w:r/>
            <w:r>
              <w:rPr>
                <w:b/>
                <w:sz w:val="19"/>
              </w:rPr>
              <w:t>Vị trí</w:t>
            </w:r>
          </w:p>
        </w:tc>
        <w:tc>
          <w:tcPr>
            <w:tcW w:type="dxa" w:w="2365"/>
            <w:shd w:val="clear" w:color="auto" w:fill="E5E7FF"/>
          </w:tcPr>
          <w:p>
            <w:r/>
            <w:r>
              <w:rPr>
                <w:b/>
                <w:sz w:val="19"/>
              </w:rPr>
              <w:t>Vai trò</w:t>
            </w:r>
          </w:p>
        </w:tc>
      </w:tr>
      <w:tr>
        <w:tc>
          <w:tcPr>
            <w:tcW w:type="dxa" w:w="2365"/>
          </w:tcPr>
          <w:p>
            <w:r/>
            <w:r>
              <w:rPr>
                <w:sz w:val="19"/>
              </w:rPr>
              <w:t>1</w:t>
            </w:r>
          </w:p>
        </w:tc>
        <w:tc>
          <w:tcPr>
            <w:tcW w:type="dxa" w:w="2365"/>
          </w:tcPr>
          <w:p>
            <w:r/>
            <w:r>
              <w:rPr>
                <w:sz w:val="19"/>
              </w:rPr>
              <w:t>UseSwagger + UseSwaggerUI (chỉ Development)</w:t>
            </w:r>
          </w:p>
        </w:tc>
        <w:tc>
          <w:tcPr>
            <w:tcW w:type="dxa" w:w="2365"/>
          </w:tcPr>
          <w:p>
            <w:r/>
            <w:r>
              <w:rPr>
                <w:sz w:val="19"/>
              </w:rPr>
              <w:t>Program.cs:176-181</w:t>
            </w:r>
          </w:p>
        </w:tc>
        <w:tc>
          <w:tcPr>
            <w:tcW w:type="dxa" w:w="2365"/>
          </w:tcPr>
          <w:p>
            <w:r/>
            <w:r>
              <w:rPr>
                <w:sz w:val="19"/>
              </w:rPr>
              <w:t>Tài liệu OpenAPI trong môi trường phát triển</w:t>
            </w:r>
          </w:p>
        </w:tc>
      </w:tr>
      <w:tr>
        <w:tc>
          <w:tcPr>
            <w:tcW w:type="dxa" w:w="2365"/>
          </w:tcPr>
          <w:p>
            <w:r/>
            <w:r>
              <w:rPr>
                <w:sz w:val="19"/>
              </w:rPr>
              <w:t>2</w:t>
            </w:r>
          </w:p>
        </w:tc>
        <w:tc>
          <w:tcPr>
            <w:tcW w:type="dxa" w:w="2365"/>
          </w:tcPr>
          <w:p>
            <w:r/>
            <w:r>
              <w:rPr>
                <w:sz w:val="19"/>
              </w:rPr>
              <w:t>UseMiddleware&lt;ExceptionMiddleware&gt;</w:t>
            </w:r>
          </w:p>
        </w:tc>
        <w:tc>
          <w:tcPr>
            <w:tcW w:type="dxa" w:w="2365"/>
          </w:tcPr>
          <w:p>
            <w:r/>
            <w:r>
              <w:rPr>
                <w:sz w:val="19"/>
              </w:rPr>
              <w:t>Program.cs:184</w:t>
            </w:r>
          </w:p>
        </w:tc>
        <w:tc>
          <w:tcPr>
            <w:tcW w:type="dxa" w:w="2365"/>
          </w:tcPr>
          <w:p>
            <w:r/>
            <w:r>
              <w:rPr>
                <w:sz w:val="19"/>
              </w:rPr>
              <w:t>Ranh giới lỗi cuối cùng: map exception → ApiResponse code-first, ẩn stack trace ở Production</w:t>
            </w:r>
          </w:p>
        </w:tc>
      </w:tr>
      <w:tr>
        <w:tc>
          <w:tcPr>
            <w:tcW w:type="dxa" w:w="2365"/>
          </w:tcPr>
          <w:p>
            <w:r/>
            <w:r>
              <w:rPr>
                <w:sz w:val="19"/>
              </w:rPr>
              <w:t>3</w:t>
            </w:r>
          </w:p>
        </w:tc>
        <w:tc>
          <w:tcPr>
            <w:tcW w:type="dxa" w:w="2365"/>
          </w:tcPr>
          <w:p>
            <w:r/>
            <w:r>
              <w:rPr>
                <w:sz w:val="19"/>
              </w:rPr>
              <w:t>UseCors("AllowFrontend")</w:t>
            </w:r>
          </w:p>
        </w:tc>
        <w:tc>
          <w:tcPr>
            <w:tcW w:type="dxa" w:w="2365"/>
          </w:tcPr>
          <w:p>
            <w:r/>
            <w:r>
              <w:rPr>
                <w:sz w:val="19"/>
              </w:rPr>
              <w:t>Program.cs:188</w:t>
            </w:r>
          </w:p>
        </w:tc>
        <w:tc>
          <w:tcPr>
            <w:tcW w:type="dxa" w:w="2365"/>
          </w:tcPr>
          <w:p>
            <w:r/>
            <w:r>
              <w:rPr>
                <w:sz w:val="19"/>
              </w:rPr>
              <w:t>Cho phép origin React (mặc định http://localhost:5173)</w:t>
            </w:r>
          </w:p>
        </w:tc>
      </w:tr>
      <w:tr>
        <w:tc>
          <w:tcPr>
            <w:tcW w:type="dxa" w:w="2365"/>
          </w:tcPr>
          <w:p>
            <w:r/>
            <w:r>
              <w:rPr>
                <w:sz w:val="19"/>
              </w:rPr>
              <w:t>4</w:t>
            </w:r>
          </w:p>
        </w:tc>
        <w:tc>
          <w:tcPr>
            <w:tcW w:type="dxa" w:w="2365"/>
          </w:tcPr>
          <w:p>
            <w:r/>
            <w:r>
              <w:rPr>
                <w:sz w:val="19"/>
              </w:rPr>
              <w:t>UseAuthentication</w:t>
            </w:r>
          </w:p>
        </w:tc>
        <w:tc>
          <w:tcPr>
            <w:tcW w:type="dxa" w:w="2365"/>
          </w:tcPr>
          <w:p>
            <w:r/>
            <w:r>
              <w:rPr>
                <w:sz w:val="19"/>
              </w:rPr>
              <w:t>Program.cs:190</w:t>
            </w:r>
          </w:p>
        </w:tc>
        <w:tc>
          <w:tcPr>
            <w:tcW w:type="dxa" w:w="2365"/>
          </w:tcPr>
          <w:p>
            <w:r/>
            <w:r>
              <w:rPr>
                <w:sz w:val="19"/>
              </w:rPr>
              <w:t>Xác thực JWT Bearer (kiểm tra chữ ký, hạn, token_type, TokenVersion)</w:t>
            </w:r>
          </w:p>
        </w:tc>
      </w:tr>
      <w:tr>
        <w:tc>
          <w:tcPr>
            <w:tcW w:type="dxa" w:w="2365"/>
          </w:tcPr>
          <w:p>
            <w:r/>
            <w:r>
              <w:rPr>
                <w:sz w:val="19"/>
              </w:rPr>
              <w:t>5</w:t>
            </w:r>
          </w:p>
        </w:tc>
        <w:tc>
          <w:tcPr>
            <w:tcW w:type="dxa" w:w="2365"/>
          </w:tcPr>
          <w:p>
            <w:r/>
            <w:r>
              <w:rPr>
                <w:sz w:val="19"/>
              </w:rPr>
              <w:t>UseAuthorization</w:t>
            </w:r>
          </w:p>
        </w:tc>
        <w:tc>
          <w:tcPr>
            <w:tcW w:type="dxa" w:w="2365"/>
          </w:tcPr>
          <w:p>
            <w:r/>
            <w:r>
              <w:rPr>
                <w:sz w:val="19"/>
              </w:rPr>
              <w:t>Program.cs:192</w:t>
            </w:r>
          </w:p>
        </w:tc>
        <w:tc>
          <w:tcPr>
            <w:tcW w:type="dxa" w:w="2365"/>
          </w:tcPr>
          <w:p>
            <w:r/>
            <w:r>
              <w:rPr>
                <w:sz w:val="19"/>
              </w:rPr>
              <w:t>Áp dụng [Authorize(Roles=...)] / RequirePermission</w:t>
            </w:r>
          </w:p>
        </w:tc>
      </w:tr>
      <w:tr>
        <w:tc>
          <w:tcPr>
            <w:tcW w:type="dxa" w:w="2365"/>
          </w:tcPr>
          <w:p>
            <w:r/>
            <w:r>
              <w:rPr>
                <w:sz w:val="19"/>
              </w:rPr>
              <w:t>6</w:t>
            </w:r>
          </w:p>
        </w:tc>
        <w:tc>
          <w:tcPr>
            <w:tcW w:type="dxa" w:w="2365"/>
          </w:tcPr>
          <w:p>
            <w:r/>
            <w:r>
              <w:rPr>
                <w:sz w:val="19"/>
              </w:rPr>
              <w:t>MapControllers</w:t>
            </w:r>
          </w:p>
        </w:tc>
        <w:tc>
          <w:tcPr>
            <w:tcW w:type="dxa" w:w="2365"/>
          </w:tcPr>
          <w:p>
            <w:r/>
            <w:r>
              <w:rPr>
                <w:sz w:val="19"/>
              </w:rPr>
              <w:t>Program.cs:195</w:t>
            </w:r>
          </w:p>
        </w:tc>
        <w:tc>
          <w:tcPr>
            <w:tcW w:type="dxa" w:w="2365"/>
          </w:tcPr>
          <w:p>
            <w:r/>
            <w:r>
              <w:rPr>
                <w:sz w:val="19"/>
              </w:rPr>
              <w:t>Định tuyến tới controller (và /odata qua EDM)</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49</w:t>
      </w:r>
      <w:r>
        <w:fldChar w:fldCharType="end"/>
      </w:r>
      <w:r>
        <w:rPr>
          <w:i/>
          <w:color w:val="6B7280"/>
          <w:sz w:val="18"/>
        </w:rPr>
        <w:t>: Thứ tự middleware trong HTTP pipeline (Program.cs)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Cấu hình</w:t>
            </w:r>
          </w:p>
        </w:tc>
        <w:tc>
          <w:tcPr>
            <w:tcW w:type="dxa" w:w="4730"/>
            <w:shd w:val="clear" w:color="auto" w:fill="E5E7FF"/>
          </w:tcPr>
          <w:p>
            <w:r/>
            <w:r>
              <w:rPr>
                <w:b/>
                <w:sz w:val="19"/>
              </w:rPr>
              <w:t>Vị trí</w:t>
            </w:r>
          </w:p>
        </w:tc>
      </w:tr>
      <w:tr>
        <w:tc>
          <w:tcPr>
            <w:tcW w:type="dxa" w:w="4730"/>
          </w:tcPr>
          <w:p>
            <w:r/>
            <w:r>
              <w:rPr>
                <w:sz w:val="19"/>
              </w:rPr>
              <w:t>AddJwtAuthentication (JWT Bearer + events)</w:t>
            </w:r>
          </w:p>
        </w:tc>
        <w:tc>
          <w:tcPr>
            <w:tcW w:type="dxa" w:w="4730"/>
          </w:tcPr>
          <w:p>
            <w:r/>
            <w:r>
              <w:rPr>
                <w:sz w:val="19"/>
              </w:rPr>
              <w:t>Program.cs:23 (impl JwtExtension.cs:18)</w:t>
            </w:r>
          </w:p>
        </w:tc>
      </w:tr>
      <w:tr>
        <w:tc>
          <w:tcPr>
            <w:tcW w:type="dxa" w:w="4730"/>
          </w:tcPr>
          <w:p>
            <w:r/>
            <w:r>
              <w:rPr>
                <w:sz w:val="19"/>
              </w:rPr>
              <w:t>AddControllers + filter ValidationActionFilter, ErrorEnvelopeResultFilter</w:t>
            </w:r>
          </w:p>
        </w:tc>
        <w:tc>
          <w:tcPr>
            <w:tcW w:type="dxa" w:w="4730"/>
          </w:tcPr>
          <w:p>
            <w:r/>
            <w:r>
              <w:rPr>
                <w:sz w:val="19"/>
              </w:rPr>
              <w:t>Program.cs:27-35</w:t>
            </w:r>
          </w:p>
        </w:tc>
      </w:tr>
      <w:tr>
        <w:tc>
          <w:tcPr>
            <w:tcW w:type="dxa" w:w="4730"/>
          </w:tcPr>
          <w:p>
            <w:r/>
            <w:r>
              <w:rPr>
                <w:sz w:val="19"/>
              </w:rPr>
              <w:t>AddOData (route 'odata', $filter/$orderby/$select/$top/$skip/$count, MaxTop 100)</w:t>
            </w:r>
          </w:p>
        </w:tc>
        <w:tc>
          <w:tcPr>
            <w:tcW w:type="dxa" w:w="4730"/>
          </w:tcPr>
          <w:p>
            <w:r/>
            <w:r>
              <w:rPr>
                <w:sz w:val="19"/>
              </w:rPr>
              <w:t>Program.cs:39-41</w:t>
            </w:r>
          </w:p>
        </w:tc>
      </w:tr>
      <w:tr>
        <w:tc>
          <w:tcPr>
            <w:tcW w:type="dxa" w:w="4730"/>
          </w:tcPr>
          <w:p>
            <w:r/>
            <w:r>
              <w:rPr>
                <w:sz w:val="19"/>
              </w:rPr>
              <w:t>AddXmlDataContractSerializerFormatters (content negotiation XML)</w:t>
            </w:r>
          </w:p>
        </w:tc>
        <w:tc>
          <w:tcPr>
            <w:tcW w:type="dxa" w:w="4730"/>
          </w:tcPr>
          <w:p>
            <w:r/>
            <w:r>
              <w:rPr>
                <w:sz w:val="19"/>
              </w:rPr>
              <w:t>Program.cs:45</w:t>
            </w:r>
          </w:p>
        </w:tc>
      </w:tr>
      <w:tr>
        <w:tc>
          <w:tcPr>
            <w:tcW w:type="dxa" w:w="4730"/>
          </w:tcPr>
          <w:p>
            <w:r/>
            <w:r>
              <w:rPr>
                <w:sz w:val="19"/>
              </w:rPr>
              <w:t>AddJsonOptions (UnspecifiedDateTimeConverter)</w:t>
            </w:r>
          </w:p>
        </w:tc>
        <w:tc>
          <w:tcPr>
            <w:tcW w:type="dxa" w:w="4730"/>
          </w:tcPr>
          <w:p>
            <w:r/>
            <w:r>
              <w:rPr>
                <w:sz w:val="19"/>
              </w:rPr>
              <w:t>Program.cs:49-50</w:t>
            </w:r>
          </w:p>
        </w:tc>
      </w:tr>
      <w:tr>
        <w:tc>
          <w:tcPr>
            <w:tcW w:type="dxa" w:w="4730"/>
          </w:tcPr>
          <w:p>
            <w:r/>
            <w:r>
              <w:rPr>
                <w:sz w:val="19"/>
              </w:rPr>
              <w:t>AddApplicationValidators (FluentValidation)</w:t>
            </w:r>
          </w:p>
        </w:tc>
        <w:tc>
          <w:tcPr>
            <w:tcW w:type="dxa" w:w="4730"/>
          </w:tcPr>
          <w:p>
            <w:r/>
            <w:r>
              <w:rPr>
                <w:sz w:val="19"/>
              </w:rPr>
              <w:t>Program.cs:73</w:t>
            </w:r>
          </w:p>
        </w:tc>
      </w:tr>
      <w:tr>
        <w:tc>
          <w:tcPr>
            <w:tcW w:type="dxa" w:w="4730"/>
          </w:tcPr>
          <w:p>
            <w:r/>
            <w:r>
              <w:rPr>
                <w:sz w:val="19"/>
              </w:rPr>
              <w:t>AddSwaggerGen</w:t>
            </w:r>
          </w:p>
        </w:tc>
        <w:tc>
          <w:tcPr>
            <w:tcW w:type="dxa" w:w="4730"/>
          </w:tcPr>
          <w:p>
            <w:r/>
            <w:r>
              <w:rPr>
                <w:sz w:val="19"/>
              </w:rPr>
              <w:t>Program.cs:76-77</w:t>
            </w:r>
          </w:p>
        </w:tc>
      </w:tr>
      <w:tr>
        <w:tc>
          <w:tcPr>
            <w:tcW w:type="dxa" w:w="4730"/>
          </w:tcPr>
          <w:p>
            <w:r/>
            <w:r>
              <w:rPr>
                <w:sz w:val="19"/>
              </w:rPr>
              <w:t>AddDbContext&lt;AppDbContext&gt; UseNpgsql("Mycnn")</w:t>
            </w:r>
          </w:p>
        </w:tc>
        <w:tc>
          <w:tcPr>
            <w:tcW w:type="dxa" w:w="4730"/>
          </w:tcPr>
          <w:p>
            <w:r/>
            <w:r>
              <w:rPr>
                <w:sz w:val="19"/>
              </w:rPr>
              <w:t>Program.cs:89-91</w:t>
            </w:r>
          </w:p>
        </w:tc>
      </w:tr>
      <w:tr>
        <w:tc>
          <w:tcPr>
            <w:tcW w:type="dxa" w:w="4730"/>
          </w:tcPr>
          <w:p>
            <w:r/>
            <w:r>
              <w:rPr>
                <w:sz w:val="19"/>
              </w:rPr>
              <w:t>Configure JwtSettings / MinioSettings / SmtpSettings / AiProviderSettings / telemetry / workflow</w:t>
            </w:r>
          </w:p>
        </w:tc>
        <w:tc>
          <w:tcPr>
            <w:tcW w:type="dxa" w:w="4730"/>
          </w:tcPr>
          <w:p>
            <w:r/>
            <w:r>
              <w:rPr>
                <w:sz w:val="19"/>
              </w:rPr>
              <w:t>Program.cs:104-119</w:t>
            </w:r>
          </w:p>
        </w:tc>
      </w:tr>
      <w:tr>
        <w:tc>
          <w:tcPr>
            <w:tcW w:type="dxa" w:w="4730"/>
          </w:tcPr>
          <w:p>
            <w:r/>
            <w:r>
              <w:rPr>
                <w:sz w:val="19"/>
              </w:rPr>
              <w:t>AddGrpcClient&lt;Scorer.ScorerClient&gt; (Services:ScoringUrl, mặc định :5210)</w:t>
            </w:r>
          </w:p>
        </w:tc>
        <w:tc>
          <w:tcPr>
            <w:tcW w:type="dxa" w:w="4730"/>
          </w:tcPr>
          <w:p>
            <w:r/>
            <w:r>
              <w:rPr>
                <w:sz w:val="19"/>
              </w:rPr>
              <w:t>Program.cs:140-143</w:t>
            </w:r>
          </w:p>
        </w:tc>
      </w:tr>
      <w:tr>
        <w:tc>
          <w:tcPr>
            <w:tcW w:type="dxa" w:w="4730"/>
          </w:tcPr>
          <w:p>
            <w:r/>
            <w:r>
              <w:rPr>
                <w:sz w:val="19"/>
              </w:rPr>
              <w:t>AddInfrastructureServices (repositories + UnitOfWork + adapters)</w:t>
            </w:r>
          </w:p>
        </w:tc>
        <w:tc>
          <w:tcPr>
            <w:tcW w:type="dxa" w:w="4730"/>
          </w:tcPr>
          <w:p>
            <w:r/>
            <w:r>
              <w:rPr>
                <w:sz w:val="19"/>
              </w:rPr>
              <w:t>Program.cs:146 (impl Infrastructure ServiceCollectionExtensions.cs:18)</w:t>
            </w:r>
          </w:p>
        </w:tc>
      </w:tr>
      <w:tr>
        <w:tc>
          <w:tcPr>
            <w:tcW w:type="dxa" w:w="4730"/>
          </w:tcPr>
          <w:p>
            <w:r/>
            <w:r>
              <w:rPr>
                <w:sz w:val="19"/>
              </w:rPr>
              <w:t>AddApplicationBusinessLogicServices (services nghiệp vụ)</w:t>
            </w:r>
          </w:p>
        </w:tc>
        <w:tc>
          <w:tcPr>
            <w:tcW w:type="dxa" w:w="4730"/>
          </w:tcPr>
          <w:p>
            <w:r/>
            <w:r>
              <w:rPr>
                <w:sz w:val="19"/>
              </w:rPr>
              <w:t>Program.cs:149 (impl Application ServiceCollectionExtensions.cs:15)</w:t>
            </w:r>
          </w:p>
        </w:tc>
      </w:tr>
      <w:tr>
        <w:tc>
          <w:tcPr>
            <w:tcW w:type="dxa" w:w="4730"/>
          </w:tcPr>
          <w:p>
            <w:r/>
            <w:r>
              <w:rPr>
                <w:sz w:val="19"/>
              </w:rPr>
              <w:t>AddAutoMapper (quét toàn bộ assembly)</w:t>
            </w:r>
          </w:p>
        </w:tc>
        <w:tc>
          <w:tcPr>
            <w:tcW w:type="dxa" w:w="4730"/>
          </w:tcPr>
          <w:p>
            <w:r/>
            <w:r>
              <w:rPr>
                <w:sz w:val="19"/>
              </w:rPr>
              <w:t>Program.cs:171</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50</w:t>
      </w:r>
      <w:r>
        <w:fldChar w:fldCharType="end"/>
      </w:r>
      <w:r>
        <w:rPr>
          <w:i/>
          <w:color w:val="6B7280"/>
          <w:sz w:val="18"/>
        </w:rPr>
        <w:t>: Các đăng ký DI chính (Program.cs)</w:t>
      </w:r>
    </w:p>
    <w:p>
      <w:pPr>
        <w:pStyle w:val="Heading2"/>
      </w:pPr>
      <w:r>
        <w:t>7.6 Microservice tính điểm (gRPC)</w:t>
      </w:r>
    </w:p>
    <w:p>
      <w:r>
        <w:t>RecruitPro.ScoringService là một dịch vụ tách biệt (SDK Microsoft.NET.Sdk.Web, gói Grpc.AspNetCore) không tham chiếu tới các dự án còn lại; nó công bố hợp đồng scoring.proto ở chế độ server. API dùng chung file .proto đó nhưng chỉ sinh client stub (GrpcServices=Client) và đăng ký ScorerClient qua AddGrpcClient. Giao tiếp là gRPC trên HTTP/2 cleartext (h2c) — Program.cs của API bật System.Net.Http.SocketsHttpHandler.Http2UnencryptedSupport, còn ScoringService cấu hình Kestrel chỉ dùng HttpProtocols.Http2. Đây là ví dụ giao tiếp service-to-service, tách khỏi luồng REST chính; ExternalScoreController là điểm tiêu thụ gRPC.</w:t>
      </w:r>
    </w:p>
    <w:p>
      <w:r>
        <w:rPr>
          <w:b/>
          <w:color w:val="6B7280"/>
          <w:sz w:val="17"/>
        </w:rPr>
        <w:t xml:space="preserve">Nguồn (code): </w:t>
      </w:r>
      <w:r>
        <w:rPr>
          <w:i/>
          <w:color w:val="6B7280"/>
          <w:sz w:val="17"/>
        </w:rPr>
        <w:t>RecruitPro.Domain/RecruitPro.Domain.csproj:9-11 — Domain không có ProjectReference và chỉ có gói Npgsql (không EF Core, không DbContext) → xác nhận Domain là lõi thuần của Onion; RecruitPro.Application/RecruitPro.Application.csproj:9-19 — Application chỉ tham chiếu Domain; dùng AutoMapper, FluentValidation, BCrypt, ClosedXML, Identity.EntityFrameworkCore; RecruitPro.Infrastructure/RecruitPro.Infrastructure.csproj:18-42 — Infrastructure tham chiếu Application+Domain; EF Core 8, Npgsql.EntityFrameworkCore.PostgreSQL, Minio, PdfPig, JwtBearer; RecruitPro.API/RecruitPro.API.csproj:27-35 — API tham chiếu Application+Infrastructure; Protobuf scoring.proto GrpcServices=Client; RecruitPro.API/RecruitPro.API.csproj:11-24 — API dùng OData 8.2.5, Grpc.Net.ClientFactory, Swashbuckle, FluentValidation.DependencyInjectionExtensions; RecruitPro.ScoringService/RecruitPro.ScoringService.csproj:9-15 — dịch vụ gRPC độc lập, Grpc.AspNetCore, scoring.proto GrpcServices=Server, không ProjectReference; RecruitPro.API/Program.cs:23 — AddJwtAuthentication (composition root); RecruitPro.API/Program.cs:27-50 — AddControllers + ValidationActionFilter + ErrorEnvelopeResultFilter + AddOData + AddXmlDataContractSerializerFormatters + AddJsonOptions; RecruitPro.API/Program.cs:73 — AddApplicationValidators (FluentValidation); RecruitPro.API/Program.cs:76-77 — AddEndpointsApiExplorer + AddSwaggerGen; RecruitPro.API/Program.cs:89-91 — AddDbContext&lt;AppDbContext&gt; UseNpgsql(GetConnectionString('Mycnn')); RecruitPro.API/Program.cs:104-119 — Configure JwtSettings/MinioSettings/SmtpSettings/AiProviderSettings/AiTelemetry/WorkflowAutomation; RecruitPro.API/Program.cs:140-143 — AddGrpcClient&lt;Scorer.ScorerClient&gt;, address Services:ScoringUrl ?? http://localhost:5210; RecruitPro.API/Program.cs:146,149 — AddInfrastructureServices + AddApplicationBusinessLogicServices; RecruitPro.API/Program.cs:171 — AddAutoMapper quét assembly; RecruitPro.API/Program.cs:184 — UseMiddleware&lt;ExceptionMiddleware&gt; (bọc ngoài cùng); RecruitPro.API/Program.cs:188-195 — UseCors → UseAuthentication → UseAuthorization → MapControllers (thứ tự pipeline); RecruitPro.API/Program.cs:19-20 — bật Http2UnencryptedSupport cho gRPC client (h2c); RecruitPro.API/Controllers/ApplicationController.cs:11-19 — controller chỉ inject IApplicationService (thin controller); RecruitPro.API/Controllers/ApplicationController.cs:49-55 — Apply chỉ gọi service rồi StatusCode(result.StatusCode, result), không logic nghiệp vụ; RecruitPro.Application/Services/ApplicationService.cs:140-256 — ApplyAsync: eligibility, BeginTransaction→AddAsync→SaveChanges→Commit, map DbUpdateException→409, post-commit notification + enqueue best-effort; RecruitPro.Infrastructure/Extensions/ServiceCollectionExtensions.cs:20-39 — đăng ký repositories + IUnitOfWork (đảo ngược phụ thuộc, interface ở Application); RecruitPro.Infrastructure/Extensions/JwtExtension.cs:25-111 — cấu hình JwtBearer, validate issuer/audience/lifetime/signing key + OnTokenValidated (TokenVersion/Status); RecruitPro.API/Middlewares/ExceptionMiddleware.cs:35-104 — ranh giới lỗi: map exception → ApiResponse, giấu chi tiết ở Production; RecruitPro.ScoringService/Program.cs:12-25 — Kestrel HttpProtocols.Http2, AddGrpc, MapGrpcService&lt;ScorerService&gt;; RecruitPro.Infrastructure/Data/AppDbContext.cs — AppDbContext (+ .Ai, .Automation) đặt tại lớp Infrastructure, không ở Domain</w:t>
      </w:r>
    </w:p>
    <w:p>
      <w:pPr>
        <w:shd w:val="clear" w:color="auto" w:fill="FEF3C7"/>
      </w:pPr>
      <w:r>
        <w:rPr>
          <w:b/>
          <w:sz w:val="18"/>
        </w:rPr>
        <w:t xml:space="preserve">Ghi chú trạng thái / hạn chế: </w:t>
      </w:r>
      <w:r>
        <w:rPr>
          <w:sz w:val="18"/>
        </w:rPr>
        <w:t>Chiều phụ thuộc là Onion thực dụng: Infrastructure tham chiếu Application (không chỉ Domain) và API tham chiếu cả Infrastructure — đúng chuẩn composition-root nhưng không phải Onion 'thuần' tuyệt đối; đã nêu rõ trong prose. • Domain.csproj có gói Npgsql (ADO thuần) dù không dùng EF; không ảnh hưởng nguyên tắc (không có DbContext/EF ở Domain) nhưng là một phụ thuộc gói kỹ thuật cần lưu ý.</w:t>
      </w:r>
    </w:p>
    <w:p>
      <w:pPr>
        <w:pStyle w:val="Heading1"/>
      </w:pPr>
      <w:r>
        <w:t>8. Thiết kế Service (Service design)</w:t>
      </w:r>
    </w:p>
    <w:p>
      <w:r>
        <w:rPr>
          <w:i/>
          <w:color w:val="6B7280"/>
          <w:sz w:val="18"/>
        </w:rPr>
        <w:t>Trạng thái: Implemented</w:t>
      </w:r>
    </w:p>
    <w:p>
      <w:r>
        <w:t>Tầng service của RecruitPro được tổ chức theo Clean Architecture. Toàn bộ interface service được khai báo trong RecruitPro.Application/Interfaces/IServices (và Interfaces gốc cho một số cross-cutting như IEmailService, IFileStorageService, IApplicationSemanticScoringService), phần cài đặt nghiệp vụ nằm trong RecruitPro.Application/Services, còn các service hạ tầng (JWT, SMTP, MinIO, AI provider) nằm trong RecruitPro.Infrastructure/Service. Việc chấm điểm ứng viên so với job được tách hẳn thành một microservice gRPC độc lập (RecruitPro.ScoringService). Tất cả service nghiệp vụ nhận dependency qua constructor injection; ranh giới transaction được điều phối tập trung qua IUnitOfWork (BeginTransactionAsync / SaveChangesAsync).</w:t>
      </w:r>
    </w:p>
    <w:p>
      <w:pPr>
        <w:pStyle w:val="Heading2"/>
      </w:pPr>
      <w:r>
        <w:t>8.1 Phân tầng service</w:t>
      </w:r>
    </w:p>
    <w:p>
      <w:pPr>
        <w:jc w:val="center"/>
      </w:pPr>
      <w:r>
        <w:drawing>
          <wp:inline xmlns:a="http://schemas.openxmlformats.org/drawingml/2006/main" xmlns:pic="http://schemas.openxmlformats.org/drawingml/2006/picture">
            <wp:extent cx="5760720" cy="2044522"/>
            <wp:docPr id="13" name="Picture 13"/>
            <wp:cNvGraphicFramePr>
              <a:graphicFrameLocks noChangeAspect="1"/>
            </wp:cNvGraphicFramePr>
            <a:graphic>
              <a:graphicData uri="http://schemas.openxmlformats.org/drawingml/2006/picture">
                <pic:pic>
                  <pic:nvPicPr>
                    <pic:cNvPr id="0" name="service-layers.png"/>
                    <pic:cNvPicPr/>
                  </pic:nvPicPr>
                  <pic:blipFill>
                    <a:blip r:embed="rId18"/>
                    <a:stretch>
                      <a:fillRect/>
                    </a:stretch>
                  </pic:blipFill>
                  <pic:spPr>
                    <a:xfrm>
                      <a:off x="0" y="0"/>
                      <a:ext cx="5760720" cy="2044522"/>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13</w:t>
      </w:r>
      <w:r>
        <w:fldChar w:fldCharType="end"/>
      </w:r>
      <w:r>
        <w:rPr>
          <w:i/>
          <w:color w:val="6B7280"/>
          <w:sz w:val="18"/>
        </w:rPr>
        <w:t>: Phân tầng các nhóm service trong RecruitPro</w:t>
      </w:r>
    </w:p>
    <w:p>
      <w:pPr>
        <w:pStyle w:val="Heading2"/>
      </w:pPr>
      <w:r>
        <w:t>8.2 Application services (nghiệp vụ cốt lõi)</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577"/>
        <w:gridCol w:w="1577"/>
        <w:gridCol w:w="1577"/>
        <w:gridCol w:w="1577"/>
        <w:gridCol w:w="1577"/>
        <w:gridCol w:w="1577"/>
      </w:tblGrid>
      <w:tr>
        <w:trPr>
          <w:tblHeader w:val="true"/>
        </w:trPr>
        <w:tc>
          <w:tcPr>
            <w:tcW w:type="dxa" w:w="1577"/>
            <w:shd w:val="clear" w:color="auto" w:fill="E5E7FF"/>
          </w:tcPr>
          <w:p>
            <w:r/>
            <w:r>
              <w:rPr>
                <w:b/>
                <w:sz w:val="17"/>
              </w:rPr>
              <w:t>Service</w:t>
            </w:r>
          </w:p>
        </w:tc>
        <w:tc>
          <w:tcPr>
            <w:tcW w:type="dxa" w:w="1577"/>
            <w:shd w:val="clear" w:color="auto" w:fill="E5E7FF"/>
          </w:tcPr>
          <w:p>
            <w:r/>
            <w:r>
              <w:rPr>
                <w:b/>
                <w:sz w:val="17"/>
              </w:rPr>
              <w:t>Module</w:t>
            </w:r>
          </w:p>
        </w:tc>
        <w:tc>
          <w:tcPr>
            <w:tcW w:type="dxa" w:w="1577"/>
            <w:shd w:val="clear" w:color="auto" w:fill="E5E7FF"/>
          </w:tcPr>
          <w:p>
            <w:r/>
            <w:r>
              <w:rPr>
                <w:b/>
                <w:sz w:val="17"/>
              </w:rPr>
              <w:t>Trách nhiệm</w:t>
            </w:r>
          </w:p>
        </w:tc>
        <w:tc>
          <w:tcPr>
            <w:tcW w:type="dxa" w:w="1577"/>
            <w:shd w:val="clear" w:color="auto" w:fill="E5E7FF"/>
          </w:tcPr>
          <w:p>
            <w:r/>
            <w:r>
              <w:rPr>
                <w:b/>
                <w:sz w:val="17"/>
              </w:rPr>
              <w:t>Dependencies (constructor)</w:t>
            </w:r>
          </w:p>
        </w:tc>
        <w:tc>
          <w:tcPr>
            <w:tcW w:type="dxa" w:w="1577"/>
            <w:shd w:val="clear" w:color="auto" w:fill="E5E7FF"/>
          </w:tcPr>
          <w:p>
            <w:r/>
            <w:r>
              <w:rPr>
                <w:b/>
                <w:sz w:val="17"/>
              </w:rPr>
              <w:t>Repo / External</w:t>
            </w:r>
          </w:p>
        </w:tc>
        <w:tc>
          <w:tcPr>
            <w:tcW w:type="dxa" w:w="1577"/>
            <w:shd w:val="clear" w:color="auto" w:fill="E5E7FF"/>
          </w:tcPr>
          <w:p>
            <w:r/>
            <w:r>
              <w:rPr>
                <w:b/>
                <w:sz w:val="17"/>
              </w:rPr>
              <w:t>Called by</w:t>
            </w:r>
          </w:p>
        </w:tc>
      </w:tr>
      <w:tr>
        <w:tc>
          <w:tcPr>
            <w:tcW w:type="dxa" w:w="1577"/>
          </w:tcPr>
          <w:p>
            <w:r/>
            <w:r>
              <w:rPr>
                <w:sz w:val="17"/>
              </w:rPr>
              <w:t>AuthService</w:t>
            </w:r>
          </w:p>
        </w:tc>
        <w:tc>
          <w:tcPr>
            <w:tcW w:type="dxa" w:w="1577"/>
          </w:tcPr>
          <w:p>
            <w:r/>
            <w:r>
              <w:rPr>
                <w:sz w:val="17"/>
              </w:rPr>
              <w:t>Auth</w:t>
            </w:r>
          </w:p>
        </w:tc>
        <w:tc>
          <w:tcPr>
            <w:tcW w:type="dxa" w:w="1577"/>
          </w:tcPr>
          <w:p>
            <w:r/>
            <w:r>
              <w:rPr>
                <w:sz w:val="17"/>
              </w:rPr>
              <w:t>Đăng nhập (candidate/nội bộ), refresh token, phát/thu hồi JWT, quên/đặt lại mật khẩu</w:t>
            </w:r>
          </w:p>
        </w:tc>
        <w:tc>
          <w:tcPr>
            <w:tcW w:type="dxa" w:w="1577"/>
          </w:tcPr>
          <w:p>
            <w:r/>
            <w:r>
              <w:rPr>
                <w:sz w:val="17"/>
              </w:rPr>
              <w:t>IUserRepository, ICandidateProfileRepository, IRefreshTokenRepository, IJwtService, IEmailService, IUnitOfWork, IMapper, IOptions&lt;JwtSettings&gt;</w:t>
            </w:r>
          </w:p>
        </w:tc>
        <w:tc>
          <w:tcPr>
            <w:tcW w:type="dxa" w:w="1577"/>
          </w:tcPr>
          <w:p>
            <w:r/>
            <w:r>
              <w:rPr>
                <w:sz w:val="17"/>
              </w:rPr>
              <w:t>User/CandidateProfile/RefreshToken repo; JwtService; EmailService</w:t>
            </w:r>
          </w:p>
        </w:tc>
        <w:tc>
          <w:tcPr>
            <w:tcW w:type="dxa" w:w="1577"/>
          </w:tcPr>
          <w:p>
            <w:r/>
            <w:r>
              <w:rPr>
                <w:sz w:val="17"/>
              </w:rPr>
              <w:t>AuthController</w:t>
            </w:r>
          </w:p>
        </w:tc>
      </w:tr>
      <w:tr>
        <w:tc>
          <w:tcPr>
            <w:tcW w:type="dxa" w:w="1577"/>
          </w:tcPr>
          <w:p>
            <w:r/>
            <w:r>
              <w:rPr>
                <w:sz w:val="17"/>
              </w:rPr>
              <w:t>JobService</w:t>
            </w:r>
          </w:p>
        </w:tc>
        <w:tc>
          <w:tcPr>
            <w:tcW w:type="dxa" w:w="1577"/>
          </w:tcPr>
          <w:p>
            <w:r/>
            <w:r>
              <w:rPr>
                <w:sz w:val="17"/>
              </w:rPr>
              <w:t>Job</w:t>
            </w:r>
          </w:p>
        </w:tc>
        <w:tc>
          <w:tcPr>
            <w:tcW w:type="dxa" w:w="1577"/>
          </w:tcPr>
          <w:p>
            <w:r/>
            <w:r>
              <w:rPr>
                <w:sz w:val="17"/>
              </w:rPr>
              <w:t>CRUD job, duyệt/publish job, gắn skill, phát sự kiện thông báo, đồng bộ embedding job</w:t>
            </w:r>
          </w:p>
        </w:tc>
        <w:tc>
          <w:tcPr>
            <w:tcW w:type="dxa" w:w="1577"/>
          </w:tcPr>
          <w:p>
            <w:r/>
            <w:r>
              <w:rPr>
                <w:sz w:val="17"/>
              </w:rPr>
              <w:t>IJobRepository, IApplicationRepository, ISkillRepository, IUserRepository, IUnitOfWork, ISemanticDiscoveryService, INotificationEventService, ILogger, IMapper</w:t>
            </w:r>
          </w:p>
        </w:tc>
        <w:tc>
          <w:tcPr>
            <w:tcW w:type="dxa" w:w="1577"/>
          </w:tcPr>
          <w:p>
            <w:r/>
            <w:r>
              <w:rPr>
                <w:sz w:val="17"/>
              </w:rPr>
              <w:t>Job/Application/Skill/User repo; SemanticDiscovery; NotificationEvent</w:t>
            </w:r>
          </w:p>
        </w:tc>
        <w:tc>
          <w:tcPr>
            <w:tcW w:type="dxa" w:w="1577"/>
          </w:tcPr>
          <w:p>
            <w:r/>
            <w:r>
              <w:rPr>
                <w:sz w:val="17"/>
              </w:rPr>
              <w:t>JobController, DepartmentController, LookupController</w:t>
            </w:r>
          </w:p>
        </w:tc>
      </w:tr>
      <w:tr>
        <w:tc>
          <w:tcPr>
            <w:tcW w:type="dxa" w:w="1577"/>
          </w:tcPr>
          <w:p>
            <w:r/>
            <w:r>
              <w:rPr>
                <w:sz w:val="17"/>
              </w:rPr>
              <w:t>ApplicationService</w:t>
            </w:r>
          </w:p>
        </w:tc>
        <w:tc>
          <w:tcPr>
            <w:tcW w:type="dxa" w:w="1577"/>
          </w:tcPr>
          <w:p>
            <w:r/>
            <w:r>
              <w:rPr>
                <w:sz w:val="17"/>
              </w:rPr>
              <w:t>Application</w:t>
            </w:r>
          </w:p>
        </w:tc>
        <w:tc>
          <w:tcPr>
            <w:tcW w:type="dxa" w:w="1577"/>
          </w:tcPr>
          <w:p>
            <w:r/>
            <w:r>
              <w:rPr>
                <w:sz w:val="17"/>
              </w:rPr>
              <w:t>Nộp đơn ứng tuyển, quản lý vòng đời đơn (Applied→…), upload CV, đẩy chấm điểm semantic async, gửi mail/thông báo</w:t>
            </w:r>
          </w:p>
        </w:tc>
        <w:tc>
          <w:tcPr>
            <w:tcW w:type="dxa" w:w="1577"/>
          </w:tcPr>
          <w:p>
            <w:r/>
            <w:r>
              <w:rPr>
                <w:sz w:val="17"/>
              </w:rPr>
              <w:t>IApplicationRepository, ICandidateProfileRepository, IUserRepository, IJobRepository, IOfferRepository, IUnitOfWork, IFileStorageService, IApplicationSemanticProcessingQueue, INotificationEventService, IEmailService, ILogger</w:t>
            </w:r>
          </w:p>
        </w:tc>
        <w:tc>
          <w:tcPr>
            <w:tcW w:type="dxa" w:w="1577"/>
          </w:tcPr>
          <w:p>
            <w:r/>
            <w:r>
              <w:rPr>
                <w:sz w:val="17"/>
              </w:rPr>
              <w:t>Application/CandidateProfile/User/Job/Offer repo; MinIO storage; semantic queue; Email</w:t>
            </w:r>
          </w:p>
        </w:tc>
        <w:tc>
          <w:tcPr>
            <w:tcW w:type="dxa" w:w="1577"/>
          </w:tcPr>
          <w:p>
            <w:r/>
            <w:r>
              <w:rPr>
                <w:sz w:val="17"/>
              </w:rPr>
              <w:t>ApplicationController</w:t>
            </w:r>
          </w:p>
        </w:tc>
      </w:tr>
      <w:tr>
        <w:tc>
          <w:tcPr>
            <w:tcW w:type="dxa" w:w="1577"/>
          </w:tcPr>
          <w:p>
            <w:r/>
            <w:r>
              <w:rPr>
                <w:sz w:val="17"/>
              </w:rPr>
              <w:t>InterviewService</w:t>
            </w:r>
          </w:p>
        </w:tc>
        <w:tc>
          <w:tcPr>
            <w:tcW w:type="dxa" w:w="1577"/>
          </w:tcPr>
          <w:p>
            <w:r/>
            <w:r>
              <w:rPr>
                <w:sz w:val="17"/>
              </w:rPr>
              <w:t>Interview</w:t>
            </w:r>
          </w:p>
        </w:tc>
        <w:tc>
          <w:tcPr>
            <w:tcW w:type="dxa" w:w="1577"/>
          </w:tcPr>
          <w:p>
            <w:r/>
            <w:r>
              <w:rPr>
                <w:sz w:val="17"/>
              </w:rPr>
              <w:t>Lên lịch / cập nhật / hủy phỏng vấn, lọc theo quyền sở hữu (Interview→Application→Job), thông báo</w:t>
            </w:r>
          </w:p>
        </w:tc>
        <w:tc>
          <w:tcPr>
            <w:tcW w:type="dxa" w:w="1577"/>
          </w:tcPr>
          <w:p>
            <w:r/>
            <w:r>
              <w:rPr>
                <w:sz w:val="17"/>
              </w:rPr>
              <w:t>IInterviewRepository, IApplicationRepository, IUserRepository, IUnitOfWork, INotificationEventService, ILogger, IMapper</w:t>
            </w:r>
          </w:p>
        </w:tc>
        <w:tc>
          <w:tcPr>
            <w:tcW w:type="dxa" w:w="1577"/>
          </w:tcPr>
          <w:p>
            <w:r/>
            <w:r>
              <w:rPr>
                <w:sz w:val="17"/>
              </w:rPr>
              <w:t>Interview/Application/User repo; NotificationEvent</w:t>
            </w:r>
          </w:p>
        </w:tc>
        <w:tc>
          <w:tcPr>
            <w:tcW w:type="dxa" w:w="1577"/>
          </w:tcPr>
          <w:p>
            <w:r/>
            <w:r>
              <w:rPr>
                <w:sz w:val="17"/>
              </w:rPr>
              <w:t>InterviewController</w:t>
            </w:r>
          </w:p>
        </w:tc>
      </w:tr>
      <w:tr>
        <w:tc>
          <w:tcPr>
            <w:tcW w:type="dxa" w:w="1577"/>
          </w:tcPr>
          <w:p>
            <w:r/>
            <w:r>
              <w:rPr>
                <w:sz w:val="17"/>
              </w:rPr>
              <w:t>OfferService</w:t>
            </w:r>
          </w:p>
        </w:tc>
        <w:tc>
          <w:tcPr>
            <w:tcW w:type="dxa" w:w="1577"/>
          </w:tcPr>
          <w:p>
            <w:r/>
            <w:r>
              <w:rPr>
                <w:sz w:val="17"/>
              </w:rPr>
              <w:t>Offer</w:t>
            </w:r>
          </w:p>
        </w:tc>
        <w:tc>
          <w:tcPr>
            <w:tcW w:type="dxa" w:w="1577"/>
          </w:tcPr>
          <w:p>
            <w:r/>
            <w:r>
              <w:rPr>
                <w:sz w:val="17"/>
              </w:rPr>
              <w:t>Soạn/gửi/chấp nhận/từ chối offer, kiểm tra quyền sở hữu đơn, gửi mail + thông báo</w:t>
            </w:r>
          </w:p>
        </w:tc>
        <w:tc>
          <w:tcPr>
            <w:tcW w:type="dxa" w:w="1577"/>
          </w:tcPr>
          <w:p>
            <w:r/>
            <w:r>
              <w:rPr>
                <w:sz w:val="17"/>
              </w:rPr>
              <w:t>IApplicationRepository, IOfferRepository, IUserRepository, IUnitOfWork, IEmailService, INotificationEventService, ILogger</w:t>
            </w:r>
          </w:p>
        </w:tc>
        <w:tc>
          <w:tcPr>
            <w:tcW w:type="dxa" w:w="1577"/>
          </w:tcPr>
          <w:p>
            <w:r/>
            <w:r>
              <w:rPr>
                <w:sz w:val="17"/>
              </w:rPr>
              <w:t>Application/Offer/User repo; Email; NotificationEvent</w:t>
            </w:r>
          </w:p>
        </w:tc>
        <w:tc>
          <w:tcPr>
            <w:tcW w:type="dxa" w:w="1577"/>
          </w:tcPr>
          <w:p>
            <w:r/>
            <w:r>
              <w:rPr>
                <w:sz w:val="17"/>
              </w:rPr>
              <w:t>OfferController</w:t>
            </w:r>
          </w:p>
        </w:tc>
      </w:tr>
      <w:tr>
        <w:tc>
          <w:tcPr>
            <w:tcW w:type="dxa" w:w="1577"/>
          </w:tcPr>
          <w:p>
            <w:r/>
            <w:r>
              <w:rPr>
                <w:sz w:val="17"/>
              </w:rPr>
              <w:t>CandidateService</w:t>
            </w:r>
          </w:p>
        </w:tc>
        <w:tc>
          <w:tcPr>
            <w:tcW w:type="dxa" w:w="1577"/>
          </w:tcPr>
          <w:p>
            <w:r/>
            <w:r>
              <w:rPr>
                <w:sz w:val="17"/>
              </w:rPr>
              <w:t>Candidate</w:t>
            </w:r>
          </w:p>
        </w:tc>
        <w:tc>
          <w:tcPr>
            <w:tcW w:type="dxa" w:w="1577"/>
          </w:tcPr>
          <w:p>
            <w:r/>
            <w:r>
              <w:rPr>
                <w:sz w:val="17"/>
              </w:rPr>
              <w:t>Đăng ký ứng viên, hồ sơ/kỹ năng, upload &amp; parse CV (AI), sinh embedding hồ sơ</w:t>
            </w:r>
          </w:p>
        </w:tc>
        <w:tc>
          <w:tcPr>
            <w:tcW w:type="dxa" w:w="1577"/>
          </w:tcPr>
          <w:p>
            <w:r/>
            <w:r>
              <w:rPr>
                <w:sz w:val="17"/>
              </w:rPr>
              <w:t>ICandidateProfileRepository, IUserRepository, ISkillRepository, IUnitOfWork, IFileStorageService, IEmailService, IResumeParsingService, IResumeParsingAiProvider, ISemanticDiscoveryService, IMapper, ILogger</w:t>
            </w:r>
          </w:p>
        </w:tc>
        <w:tc>
          <w:tcPr>
            <w:tcW w:type="dxa" w:w="1577"/>
          </w:tcPr>
          <w:p>
            <w:r/>
            <w:r>
              <w:rPr>
                <w:sz w:val="17"/>
              </w:rPr>
              <w:t>CandidateProfile/User/Skill repo; MinIO; Email; ResumeParsing + AI; SemanticDiscovery</w:t>
            </w:r>
          </w:p>
        </w:tc>
        <w:tc>
          <w:tcPr>
            <w:tcW w:type="dxa" w:w="1577"/>
          </w:tcPr>
          <w:p>
            <w:r/>
            <w:r>
              <w:rPr>
                <w:sz w:val="17"/>
              </w:rPr>
              <w:t>CandidateController, ResumeController</w:t>
            </w:r>
          </w:p>
        </w:tc>
      </w:tr>
      <w:tr>
        <w:tc>
          <w:tcPr>
            <w:tcW w:type="dxa" w:w="1577"/>
          </w:tcPr>
          <w:p>
            <w:r/>
            <w:r>
              <w:rPr>
                <w:sz w:val="17"/>
              </w:rPr>
              <w:t>UserService</w:t>
            </w:r>
          </w:p>
        </w:tc>
        <w:tc>
          <w:tcPr>
            <w:tcW w:type="dxa" w:w="1577"/>
          </w:tcPr>
          <w:p>
            <w:r/>
            <w:r>
              <w:rPr>
                <w:sz w:val="17"/>
              </w:rPr>
              <w:t>User</w:t>
            </w:r>
          </w:p>
        </w:tc>
        <w:tc>
          <w:tcPr>
            <w:tcW w:type="dxa" w:w="1577"/>
          </w:tcPr>
          <w:p>
            <w:r/>
            <w:r>
              <w:rPr>
                <w:sz w:val="17"/>
              </w:rPr>
              <w:t>Quản lý người dùng nội bộ (danh sách/CRUD cơ bản)</w:t>
            </w:r>
          </w:p>
        </w:tc>
        <w:tc>
          <w:tcPr>
            <w:tcW w:type="dxa" w:w="1577"/>
          </w:tcPr>
          <w:p>
            <w:r/>
            <w:r>
              <w:rPr>
                <w:sz w:val="17"/>
              </w:rPr>
              <w:t>IUserRepository, IUnitOfWork</w:t>
            </w:r>
          </w:p>
        </w:tc>
        <w:tc>
          <w:tcPr>
            <w:tcW w:type="dxa" w:w="1577"/>
          </w:tcPr>
          <w:p>
            <w:r/>
            <w:r>
              <w:rPr>
                <w:sz w:val="17"/>
              </w:rPr>
              <w:t>User repo</w:t>
            </w:r>
          </w:p>
        </w:tc>
        <w:tc>
          <w:tcPr>
            <w:tcW w:type="dxa" w:w="1577"/>
          </w:tcPr>
          <w:p>
            <w:r/>
            <w:r>
              <w:rPr>
                <w:sz w:val="17"/>
              </w:rPr>
              <w:t>UsersController</w:t>
            </w:r>
          </w:p>
        </w:tc>
      </w:tr>
      <w:tr>
        <w:tc>
          <w:tcPr>
            <w:tcW w:type="dxa" w:w="1577"/>
          </w:tcPr>
          <w:p>
            <w:r/>
            <w:r>
              <w:rPr>
                <w:sz w:val="17"/>
              </w:rPr>
              <w:t>NotificationService</w:t>
            </w:r>
          </w:p>
        </w:tc>
        <w:tc>
          <w:tcPr>
            <w:tcW w:type="dxa" w:w="1577"/>
          </w:tcPr>
          <w:p>
            <w:r/>
            <w:r>
              <w:rPr>
                <w:sz w:val="17"/>
              </w:rPr>
              <w:t>Notification</w:t>
            </w:r>
          </w:p>
        </w:tc>
        <w:tc>
          <w:tcPr>
            <w:tcW w:type="dxa" w:w="1577"/>
          </w:tcPr>
          <w:p>
            <w:r/>
            <w:r>
              <w:rPr>
                <w:sz w:val="17"/>
              </w:rPr>
              <w:t>Đọc danh sách thông báo, đếm chưa xem/đọc, đánh dấu seen/read cho người dùng</w:t>
            </w:r>
          </w:p>
        </w:tc>
        <w:tc>
          <w:tcPr>
            <w:tcW w:type="dxa" w:w="1577"/>
          </w:tcPr>
          <w:p>
            <w:r/>
            <w:r>
              <w:rPr>
                <w:sz w:val="17"/>
              </w:rPr>
              <w:t>INotificationRepository</w:t>
            </w:r>
          </w:p>
        </w:tc>
        <w:tc>
          <w:tcPr>
            <w:tcW w:type="dxa" w:w="1577"/>
          </w:tcPr>
          <w:p>
            <w:r/>
            <w:r>
              <w:rPr>
                <w:sz w:val="17"/>
              </w:rPr>
              <w:t>Notification repo (read-only)</w:t>
            </w:r>
          </w:p>
        </w:tc>
        <w:tc>
          <w:tcPr>
            <w:tcW w:type="dxa" w:w="1577"/>
          </w:tcPr>
          <w:p>
            <w:r/>
            <w:r>
              <w:rPr>
                <w:sz w:val="17"/>
              </w:rPr>
              <w:t>NotificationController</w:t>
            </w:r>
          </w:p>
        </w:tc>
      </w:tr>
      <w:tr>
        <w:tc>
          <w:tcPr>
            <w:tcW w:type="dxa" w:w="1577"/>
          </w:tcPr>
          <w:p>
            <w:r/>
            <w:r>
              <w:rPr>
                <w:sz w:val="17"/>
              </w:rPr>
              <w:t>NotificationEventService</w:t>
            </w:r>
          </w:p>
        </w:tc>
        <w:tc>
          <w:tcPr>
            <w:tcW w:type="dxa" w:w="1577"/>
          </w:tcPr>
          <w:p>
            <w:r/>
            <w:r>
              <w:rPr>
                <w:sz w:val="17"/>
              </w:rPr>
              <w:t>Notification</w:t>
            </w:r>
          </w:p>
        </w:tc>
        <w:tc>
          <w:tcPr>
            <w:tcW w:type="dxa" w:w="1577"/>
          </w:tcPr>
          <w:p>
            <w:r/>
            <w:r>
              <w:rPr>
                <w:sz w:val="17"/>
              </w:rPr>
              <w:t>Điểm phát thông báo domain (job submitted/approved, interview, offer…): dựng recipient, lưu, đẩy realtime, publish lên event bus automation</w:t>
            </w:r>
          </w:p>
        </w:tc>
        <w:tc>
          <w:tcPr>
            <w:tcW w:type="dxa" w:w="1577"/>
          </w:tcPr>
          <w:p>
            <w:r/>
            <w:r>
              <w:rPr>
                <w:sz w:val="17"/>
              </w:rPr>
              <w:t>INotificationRepository, IUserRepository, INotificationRealtimeSender, IUnitOfWork, IRecruitProEventBus</w:t>
            </w:r>
          </w:p>
        </w:tc>
        <w:tc>
          <w:tcPr>
            <w:tcW w:type="dxa" w:w="1577"/>
          </w:tcPr>
          <w:p>
            <w:r/>
            <w:r>
              <w:rPr>
                <w:sz w:val="17"/>
              </w:rPr>
              <w:t>Notification/User repo; realtime sender; event bus (outbox)</w:t>
            </w:r>
          </w:p>
        </w:tc>
        <w:tc>
          <w:tcPr>
            <w:tcW w:type="dxa" w:w="1577"/>
          </w:tcPr>
          <w:p>
            <w:r/>
            <w:r>
              <w:rPr>
                <w:sz w:val="17"/>
              </w:rPr>
              <w:t>JobService, ApplicationService, InterviewService, OfferService (nội bộ)</w:t>
            </w:r>
          </w:p>
        </w:tc>
      </w:tr>
      <w:tr>
        <w:tc>
          <w:tcPr>
            <w:tcW w:type="dxa" w:w="1577"/>
          </w:tcPr>
          <w:p>
            <w:r/>
            <w:r>
              <w:rPr>
                <w:sz w:val="17"/>
              </w:rPr>
              <w:t>DashboardService</w:t>
            </w:r>
          </w:p>
        </w:tc>
        <w:tc>
          <w:tcPr>
            <w:tcW w:type="dxa" w:w="1577"/>
          </w:tcPr>
          <w:p>
            <w:r/>
            <w:r>
              <w:rPr>
                <w:sz w:val="17"/>
              </w:rPr>
              <w:t>Dashboard</w:t>
            </w:r>
          </w:p>
        </w:tc>
        <w:tc>
          <w:tcPr>
            <w:tcW w:type="dxa" w:w="1577"/>
          </w:tcPr>
          <w:p>
            <w:r/>
            <w:r>
              <w:rPr>
                <w:sz w:val="17"/>
              </w:rPr>
              <w:t>Tổng hợp dashboard candidate/HR: ứng tuyển, phỏng vấn, thông báo, job gợi ý (semantic)</w:t>
            </w:r>
          </w:p>
        </w:tc>
        <w:tc>
          <w:tcPr>
            <w:tcW w:type="dxa" w:w="1577"/>
          </w:tcPr>
          <w:p>
            <w:r/>
            <w:r>
              <w:rPr>
                <w:sz w:val="17"/>
              </w:rPr>
              <w:t>ICandidateProfileRepository, IUserRepository, IApplicationRepository, IJobRepository, IInterviewRepository, INotificationRepository, ISemanticDiscoveryService, IUnitOfWork</w:t>
            </w:r>
          </w:p>
        </w:tc>
        <w:tc>
          <w:tcPr>
            <w:tcW w:type="dxa" w:w="1577"/>
          </w:tcPr>
          <w:p>
            <w:r/>
            <w:r>
              <w:rPr>
                <w:sz w:val="17"/>
              </w:rPr>
              <w:t>5 repo tổng hợp; SemanticDiscovery</w:t>
            </w:r>
          </w:p>
        </w:tc>
        <w:tc>
          <w:tcPr>
            <w:tcW w:type="dxa" w:w="1577"/>
          </w:tcPr>
          <w:p>
            <w:r/>
            <w:r>
              <w:rPr>
                <w:sz w:val="17"/>
              </w:rPr>
              <w:t>DashboardController</w:t>
            </w:r>
          </w:p>
        </w:tc>
      </w:tr>
      <w:tr>
        <w:tc>
          <w:tcPr>
            <w:tcW w:type="dxa" w:w="1577"/>
          </w:tcPr>
          <w:p>
            <w:r/>
            <w:r>
              <w:rPr>
                <w:sz w:val="17"/>
              </w:rPr>
              <w:t>ManagerAnalyticsService</w:t>
            </w:r>
          </w:p>
        </w:tc>
        <w:tc>
          <w:tcPr>
            <w:tcW w:type="dxa" w:w="1577"/>
          </w:tcPr>
          <w:p>
            <w:r/>
            <w:r>
              <w:rPr>
                <w:sz w:val="17"/>
              </w:rPr>
              <w:t>ManagerAnalytics</w:t>
            </w:r>
          </w:p>
        </w:tc>
        <w:tc>
          <w:tcPr>
            <w:tcW w:type="dxa" w:w="1577"/>
          </w:tcPr>
          <w:p>
            <w:r/>
            <w:r>
              <w:rPr>
                <w:sz w:val="17"/>
              </w:rPr>
              <w:t>Thống kê tuyển dụng cho Manager: pipeline theo phòng, tỉ lệ nhận offer, review cycle, khối lượng theo tháng</w:t>
            </w:r>
          </w:p>
        </w:tc>
        <w:tc>
          <w:tcPr>
            <w:tcW w:type="dxa" w:w="1577"/>
          </w:tcPr>
          <w:p>
            <w:r/>
            <w:r>
              <w:rPr>
                <w:sz w:val="17"/>
              </w:rPr>
              <w:t>IApplicationRepository, IInterviewRepository, IJobRepository</w:t>
            </w:r>
          </w:p>
        </w:tc>
        <w:tc>
          <w:tcPr>
            <w:tcW w:type="dxa" w:w="1577"/>
          </w:tcPr>
          <w:p>
            <w:r/>
            <w:r>
              <w:rPr>
                <w:sz w:val="17"/>
              </w:rPr>
              <w:t>Application/Interview/Job repo (chỉ đọc/aggregate)</w:t>
            </w:r>
          </w:p>
        </w:tc>
        <w:tc>
          <w:tcPr>
            <w:tcW w:type="dxa" w:w="1577"/>
          </w:tcPr>
          <w:p>
            <w:r/>
            <w:r>
              <w:rPr>
                <w:sz w:val="17"/>
              </w:rPr>
              <w:t>ManagerAnalyticsController</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51</w:t>
      </w:r>
      <w:r>
        <w:fldChar w:fldCharType="end"/>
      </w:r>
      <w:r>
        <w:rPr>
          <w:i/>
          <w:color w:val="6B7280"/>
          <w:sz w:val="18"/>
        </w:rPr>
        <w:t>: Bảng 1 — Application services nghiệp vụ</w:t>
      </w:r>
    </w:p>
    <w:p>
      <w:pPr>
        <w:pStyle w:val="Heading2"/>
      </w:pPr>
      <w:r>
        <w:t>8.3 RBAC / Permission services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892"/>
        <w:gridCol w:w="1892"/>
        <w:gridCol w:w="1892"/>
        <w:gridCol w:w="1892"/>
        <w:gridCol w:w="1892"/>
      </w:tblGrid>
      <w:tr>
        <w:trPr>
          <w:tblHeader w:val="true"/>
        </w:trPr>
        <w:tc>
          <w:tcPr>
            <w:tcW w:type="dxa" w:w="1892"/>
            <w:shd w:val="clear" w:color="auto" w:fill="E5E7FF"/>
          </w:tcPr>
          <w:p>
            <w:r/>
            <w:r>
              <w:rPr>
                <w:b/>
                <w:sz w:val="19"/>
              </w:rPr>
              <w:t>Service</w:t>
            </w:r>
          </w:p>
        </w:tc>
        <w:tc>
          <w:tcPr>
            <w:tcW w:type="dxa" w:w="1892"/>
            <w:shd w:val="clear" w:color="auto" w:fill="E5E7FF"/>
          </w:tcPr>
          <w:p>
            <w:r/>
            <w:r>
              <w:rPr>
                <w:b/>
                <w:sz w:val="19"/>
              </w:rPr>
              <w:t>Trách nhiệm</w:t>
            </w:r>
          </w:p>
        </w:tc>
        <w:tc>
          <w:tcPr>
            <w:tcW w:type="dxa" w:w="1892"/>
            <w:shd w:val="clear" w:color="auto" w:fill="E5E7FF"/>
          </w:tcPr>
          <w:p>
            <w:r/>
            <w:r>
              <w:rPr>
                <w:b/>
                <w:sz w:val="19"/>
              </w:rPr>
              <w:t>Dependencies</w:t>
            </w:r>
          </w:p>
        </w:tc>
        <w:tc>
          <w:tcPr>
            <w:tcW w:type="dxa" w:w="1892"/>
            <w:shd w:val="clear" w:color="auto" w:fill="E5E7FF"/>
          </w:tcPr>
          <w:p>
            <w:r/>
            <w:r>
              <w:rPr>
                <w:b/>
                <w:sz w:val="19"/>
              </w:rPr>
              <w:t>Repo</w:t>
            </w:r>
          </w:p>
        </w:tc>
        <w:tc>
          <w:tcPr>
            <w:tcW w:type="dxa" w:w="1892"/>
            <w:shd w:val="clear" w:color="auto" w:fill="E5E7FF"/>
          </w:tcPr>
          <w:p>
            <w:r/>
            <w:r>
              <w:rPr>
                <w:b/>
                <w:sz w:val="19"/>
              </w:rPr>
              <w:t>Called by</w:t>
            </w:r>
          </w:p>
        </w:tc>
      </w:tr>
      <w:tr>
        <w:tc>
          <w:tcPr>
            <w:tcW w:type="dxa" w:w="1892"/>
          </w:tcPr>
          <w:p>
            <w:r/>
            <w:r>
              <w:rPr>
                <w:sz w:val="19"/>
              </w:rPr>
              <w:t>PermissionCheckService</w:t>
            </w:r>
          </w:p>
        </w:tc>
        <w:tc>
          <w:tcPr>
            <w:tcW w:type="dxa" w:w="1892"/>
          </w:tcPr>
          <w:p>
            <w:r/>
            <w:r>
              <w:rPr>
                <w:sz w:val="19"/>
              </w:rPr>
              <w:t>Kiểm tra người dùng có permission cụ thể (RBAC theo permission-string) để gate endpoint</w:t>
            </w:r>
          </w:p>
        </w:tc>
        <w:tc>
          <w:tcPr>
            <w:tcW w:type="dxa" w:w="1892"/>
          </w:tcPr>
          <w:p>
            <w:r/>
            <w:r>
              <w:rPr>
                <w:sz w:val="19"/>
              </w:rPr>
              <w:t>IRbacRepository</w:t>
            </w:r>
          </w:p>
        </w:tc>
        <w:tc>
          <w:tcPr>
            <w:tcW w:type="dxa" w:w="1892"/>
          </w:tcPr>
          <w:p>
            <w:r/>
            <w:r>
              <w:rPr>
                <w:sz w:val="19"/>
              </w:rPr>
              <w:t>Rbac repo</w:t>
            </w:r>
          </w:p>
        </w:tc>
        <w:tc>
          <w:tcPr>
            <w:tcW w:type="dxa" w:w="1892"/>
          </w:tcPr>
          <w:p>
            <w:r/>
            <w:r>
              <w:rPr>
                <w:sz w:val="19"/>
              </w:rPr>
              <w:t>RequirePermissionAttribute (API filter)</w:t>
            </w:r>
          </w:p>
        </w:tc>
      </w:tr>
      <w:tr>
        <w:tc>
          <w:tcPr>
            <w:tcW w:type="dxa" w:w="1892"/>
          </w:tcPr>
          <w:p>
            <w:r/>
            <w:r>
              <w:rPr>
                <w:sz w:val="19"/>
              </w:rPr>
              <w:t>SysAdminRbacService</w:t>
            </w:r>
          </w:p>
        </w:tc>
        <w:tc>
          <w:tcPr>
            <w:tcW w:type="dxa" w:w="1892"/>
          </w:tcPr>
          <w:p>
            <w:r/>
            <w:r>
              <w:rPr>
                <w:sz w:val="19"/>
              </w:rPr>
              <w:t>Quản trị RBAC: role, permission, gán role cho user (dành cho SysAdmin)</w:t>
            </w:r>
          </w:p>
        </w:tc>
        <w:tc>
          <w:tcPr>
            <w:tcW w:type="dxa" w:w="1892"/>
          </w:tcPr>
          <w:p>
            <w:r/>
            <w:r>
              <w:rPr>
                <w:sz w:val="19"/>
              </w:rPr>
              <w:t>IRbacRepository, IUnitOfWork, ILogger</w:t>
            </w:r>
          </w:p>
        </w:tc>
        <w:tc>
          <w:tcPr>
            <w:tcW w:type="dxa" w:w="1892"/>
          </w:tcPr>
          <w:p>
            <w:r/>
            <w:r>
              <w:rPr>
                <w:sz w:val="19"/>
              </w:rPr>
              <w:t>Rbac repo</w:t>
            </w:r>
          </w:p>
        </w:tc>
        <w:tc>
          <w:tcPr>
            <w:tcW w:type="dxa" w:w="1892"/>
          </w:tcPr>
          <w:p>
            <w:r/>
            <w:r>
              <w:rPr>
                <w:sz w:val="19"/>
              </w:rPr>
              <w:t>SysAdminRbacController</w:t>
            </w:r>
          </w:p>
        </w:tc>
      </w:tr>
      <w:tr>
        <w:tc>
          <w:tcPr>
            <w:tcW w:type="dxa" w:w="1892"/>
          </w:tcPr>
          <w:p>
            <w:r/>
            <w:r>
              <w:rPr>
                <w:sz w:val="19"/>
              </w:rPr>
              <w:t>SysAdminDirectoryService</w:t>
            </w:r>
          </w:p>
        </w:tc>
        <w:tc>
          <w:tcPr>
            <w:tcW w:type="dxa" w:w="1892"/>
          </w:tcPr>
          <w:p>
            <w:r/>
            <w:r>
              <w:rPr>
                <w:sz w:val="19"/>
              </w:rPr>
              <w:t>Directory user cho SysAdmin: tìm kiếm/lọc user, khóa/mở, thu hồi refresh token</w:t>
            </w:r>
          </w:p>
        </w:tc>
        <w:tc>
          <w:tcPr>
            <w:tcW w:type="dxa" w:w="1892"/>
          </w:tcPr>
          <w:p>
            <w:r/>
            <w:r>
              <w:rPr>
                <w:sz w:val="19"/>
              </w:rPr>
              <w:t>IRbacRepository, IRefreshTokenRepository, IUnitOfWork, ILogger</w:t>
            </w:r>
          </w:p>
        </w:tc>
        <w:tc>
          <w:tcPr>
            <w:tcW w:type="dxa" w:w="1892"/>
          </w:tcPr>
          <w:p>
            <w:r/>
            <w:r>
              <w:rPr>
                <w:sz w:val="19"/>
              </w:rPr>
              <w:t>Rbac/RefreshToken repo</w:t>
            </w:r>
          </w:p>
        </w:tc>
        <w:tc>
          <w:tcPr>
            <w:tcW w:type="dxa" w:w="1892"/>
          </w:tcPr>
          <w:p>
            <w:r/>
            <w:r>
              <w:rPr>
                <w:sz w:val="19"/>
              </w:rPr>
              <w:t>SysAdminDirectoryController</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52</w:t>
      </w:r>
      <w:r>
        <w:fldChar w:fldCharType="end"/>
      </w:r>
      <w:r>
        <w:rPr>
          <w:i/>
          <w:color w:val="6B7280"/>
          <w:sz w:val="18"/>
        </w:rPr>
        <w:t>: Bảng 2 — Service phân quyền</w:t>
      </w:r>
    </w:p>
    <w:p>
      <w:pPr>
        <w:pStyle w:val="Heading2"/>
      </w:pPr>
      <w:r>
        <w:t>8.4 AI &amp; Semantic services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892"/>
        <w:gridCol w:w="1892"/>
        <w:gridCol w:w="1892"/>
        <w:gridCol w:w="1892"/>
        <w:gridCol w:w="1892"/>
      </w:tblGrid>
      <w:tr>
        <w:trPr>
          <w:tblHeader w:val="true"/>
        </w:trPr>
        <w:tc>
          <w:tcPr>
            <w:tcW w:type="dxa" w:w="1892"/>
            <w:shd w:val="clear" w:color="auto" w:fill="E5E7FF"/>
          </w:tcPr>
          <w:p>
            <w:r/>
            <w:r>
              <w:rPr>
                <w:b/>
                <w:sz w:val="19"/>
              </w:rPr>
              <w:t>Service</w:t>
            </w:r>
          </w:p>
        </w:tc>
        <w:tc>
          <w:tcPr>
            <w:tcW w:type="dxa" w:w="1892"/>
            <w:shd w:val="clear" w:color="auto" w:fill="E5E7FF"/>
          </w:tcPr>
          <w:p>
            <w:r/>
            <w:r>
              <w:rPr>
                <w:b/>
                <w:sz w:val="19"/>
              </w:rPr>
              <w:t>Trách nhiệm</w:t>
            </w:r>
          </w:p>
        </w:tc>
        <w:tc>
          <w:tcPr>
            <w:tcW w:type="dxa" w:w="1892"/>
            <w:shd w:val="clear" w:color="auto" w:fill="E5E7FF"/>
          </w:tcPr>
          <w:p>
            <w:r/>
            <w:r>
              <w:rPr>
                <w:b/>
                <w:sz w:val="19"/>
              </w:rPr>
              <w:t>Dependencies</w:t>
            </w:r>
          </w:p>
        </w:tc>
        <w:tc>
          <w:tcPr>
            <w:tcW w:type="dxa" w:w="1892"/>
            <w:shd w:val="clear" w:color="auto" w:fill="E5E7FF"/>
          </w:tcPr>
          <w:p>
            <w:r/>
            <w:r>
              <w:rPr>
                <w:b/>
                <w:sz w:val="19"/>
              </w:rPr>
              <w:t>Repo / External</w:t>
            </w:r>
          </w:p>
        </w:tc>
        <w:tc>
          <w:tcPr>
            <w:tcW w:type="dxa" w:w="1892"/>
            <w:shd w:val="clear" w:color="auto" w:fill="E5E7FF"/>
          </w:tcPr>
          <w:p>
            <w:r/>
            <w:r>
              <w:rPr>
                <w:b/>
                <w:sz w:val="19"/>
              </w:rPr>
              <w:t>Called by</w:t>
            </w:r>
          </w:p>
        </w:tc>
      </w:tr>
      <w:tr>
        <w:tc>
          <w:tcPr>
            <w:tcW w:type="dxa" w:w="1892"/>
          </w:tcPr>
          <w:p>
            <w:r/>
            <w:r>
              <w:rPr>
                <w:sz w:val="19"/>
              </w:rPr>
              <w:t>CopilotService</w:t>
            </w:r>
          </w:p>
        </w:tc>
        <w:tc>
          <w:tcPr>
            <w:tcW w:type="dxa" w:w="1892"/>
          </w:tcPr>
          <w:p>
            <w:r/>
            <w:r>
              <w:rPr>
                <w:sz w:val="19"/>
              </w:rPr>
              <w:t>AI Copilot sàng lọc CV: hội thoại theo job, chấm/xếp hạng ứng viên (ranking là single source of truth), đọc CV từ storage rồi gọi LLM</w:t>
            </w:r>
          </w:p>
        </w:tc>
        <w:tc>
          <w:tcPr>
            <w:tcW w:type="dxa" w:w="1892"/>
          </w:tcPr>
          <w:p>
            <w:r/>
            <w:r>
              <w:rPr>
                <w:sz w:val="19"/>
              </w:rPr>
              <w:t>ICopilotRepository, IJobRepository, IApplicationRepository, IApplicationService, IFileStorageService, IResumeTextExtractor, IAiCopilotProvider, IUnitOfWork, IOptions&lt;AiProviderSettings&gt;, IMapper</w:t>
            </w:r>
          </w:p>
        </w:tc>
        <w:tc>
          <w:tcPr>
            <w:tcW w:type="dxa" w:w="1892"/>
          </w:tcPr>
          <w:p>
            <w:r/>
            <w:r>
              <w:rPr>
                <w:sz w:val="19"/>
              </w:rPr>
              <w:t>Copilot/Job/Application repo; MinIO; AI Copilot provider (LLM)</w:t>
            </w:r>
          </w:p>
        </w:tc>
        <w:tc>
          <w:tcPr>
            <w:tcW w:type="dxa" w:w="1892"/>
          </w:tcPr>
          <w:p>
            <w:r/>
            <w:r>
              <w:rPr>
                <w:sz w:val="19"/>
              </w:rPr>
              <w:t>CopilotController</w:t>
            </w:r>
          </w:p>
        </w:tc>
      </w:tr>
      <w:tr>
        <w:tc>
          <w:tcPr>
            <w:tcW w:type="dxa" w:w="1892"/>
          </w:tcPr>
          <w:p>
            <w:r/>
            <w:r>
              <w:rPr>
                <w:sz w:val="19"/>
              </w:rPr>
              <w:t>SemanticDiscoveryService</w:t>
            </w:r>
          </w:p>
        </w:tc>
        <w:tc>
          <w:tcPr>
            <w:tcW w:type="dxa" w:w="1892"/>
          </w:tcPr>
          <w:p>
            <w:r/>
            <w:r>
              <w:rPr>
                <w:sz w:val="19"/>
              </w:rPr>
              <w:t>Sinh &amp; cache embedding, tìm talent pool / job gợi ý theo cosine similarity</w:t>
            </w:r>
          </w:p>
        </w:tc>
        <w:tc>
          <w:tcPr>
            <w:tcW w:type="dxa" w:w="1892"/>
          </w:tcPr>
          <w:p>
            <w:r/>
            <w:r>
              <w:rPr>
                <w:sz w:val="19"/>
              </w:rPr>
              <w:t>ICandidateProfileRepository, IJobRepository, IEmbeddingProvider, IEmbeddingCache, IUnitOfWork, ILogger</w:t>
            </w:r>
          </w:p>
        </w:tc>
        <w:tc>
          <w:tcPr>
            <w:tcW w:type="dxa" w:w="1892"/>
          </w:tcPr>
          <w:p>
            <w:r/>
            <w:r>
              <w:rPr>
                <w:sz w:val="19"/>
              </w:rPr>
              <w:t>CandidateProfile/Job repo; embedding provider (AI); embedding cache</w:t>
            </w:r>
          </w:p>
        </w:tc>
        <w:tc>
          <w:tcPr>
            <w:tcW w:type="dxa" w:w="1892"/>
          </w:tcPr>
          <w:p>
            <w:r/>
            <w:r>
              <w:rPr>
                <w:sz w:val="19"/>
              </w:rPr>
              <w:t>SemanticDiscoveryController, JobService, CandidateService, DashboardService</w:t>
            </w:r>
          </w:p>
        </w:tc>
      </w:tr>
      <w:tr>
        <w:tc>
          <w:tcPr>
            <w:tcW w:type="dxa" w:w="1892"/>
          </w:tcPr>
          <w:p>
            <w:r/>
            <w:r>
              <w:rPr>
                <w:sz w:val="19"/>
              </w:rPr>
              <w:t>ApplicationSemanticScoringService</w:t>
            </w:r>
          </w:p>
        </w:tc>
        <w:tc>
          <w:tcPr>
            <w:tcW w:type="dxa" w:w="1892"/>
          </w:tcPr>
          <w:p>
            <w:r/>
            <w:r>
              <w:rPr>
                <w:sz w:val="19"/>
              </w:rPr>
              <w:t>Chấm điểm phù hợp application↔job bằng embedding (chạy nền), lưu điểm + phát thông báo</w:t>
            </w:r>
          </w:p>
        </w:tc>
        <w:tc>
          <w:tcPr>
            <w:tcW w:type="dxa" w:w="1892"/>
          </w:tcPr>
          <w:p>
            <w:r/>
            <w:r>
              <w:rPr>
                <w:sz w:val="19"/>
              </w:rPr>
              <w:t>IApplicationRepository, IEmbeddingProvider, IEmbeddingCache, IUnitOfWork, INotificationEventService, ILogger</w:t>
            </w:r>
          </w:p>
        </w:tc>
        <w:tc>
          <w:tcPr>
            <w:tcW w:type="dxa" w:w="1892"/>
          </w:tcPr>
          <w:p>
            <w:r/>
            <w:r>
              <w:rPr>
                <w:sz w:val="19"/>
              </w:rPr>
              <w:t>Application repo; embedding provider; NotificationEvent</w:t>
            </w:r>
          </w:p>
        </w:tc>
        <w:tc>
          <w:tcPr>
            <w:tcW w:type="dxa" w:w="1892"/>
          </w:tcPr>
          <w:p>
            <w:r/>
            <w:r>
              <w:rPr>
                <w:sz w:val="19"/>
              </w:rPr>
              <w:t>SemanticScoringBackgroundService (hosted) qua IApplicationSemanticProcessingQueue</w:t>
            </w:r>
          </w:p>
        </w:tc>
      </w:tr>
      <w:tr>
        <w:tc>
          <w:tcPr>
            <w:tcW w:type="dxa" w:w="1892"/>
          </w:tcPr>
          <w:p>
            <w:r/>
            <w:r>
              <w:rPr>
                <w:sz w:val="19"/>
              </w:rPr>
              <w:t>ResumeParsingService</w:t>
            </w:r>
          </w:p>
        </w:tc>
        <w:tc>
          <w:tcPr>
            <w:tcW w:type="dxa" w:w="1892"/>
          </w:tcPr>
          <w:p>
            <w:r/>
            <w:r>
              <w:rPr>
                <w:sz w:val="19"/>
              </w:rPr>
              <w:t>Trích văn bản CV (PDF) để chuẩn hóa dữ liệu phục vụ AI/parse</w:t>
            </w:r>
          </w:p>
        </w:tc>
        <w:tc>
          <w:tcPr>
            <w:tcW w:type="dxa" w:w="1892"/>
          </w:tcPr>
          <w:p>
            <w:r/>
            <w:r>
              <w:rPr>
                <w:sz w:val="19"/>
              </w:rPr>
              <w:t>IResumeTextExtractor</w:t>
            </w:r>
          </w:p>
        </w:tc>
        <w:tc>
          <w:tcPr>
            <w:tcW w:type="dxa" w:w="1892"/>
          </w:tcPr>
          <w:p>
            <w:r/>
            <w:r>
              <w:rPr>
                <w:sz w:val="19"/>
              </w:rPr>
              <w:t>PdfResumeTextExtractor (infra)</w:t>
            </w:r>
          </w:p>
        </w:tc>
        <w:tc>
          <w:tcPr>
            <w:tcW w:type="dxa" w:w="1892"/>
          </w:tcPr>
          <w:p>
            <w:r/>
            <w:r>
              <w:rPr>
                <w:sz w:val="19"/>
              </w:rPr>
              <w:t>CandidateService</w:t>
            </w:r>
          </w:p>
        </w:tc>
      </w:tr>
      <w:tr>
        <w:tc>
          <w:tcPr>
            <w:tcW w:type="dxa" w:w="1892"/>
          </w:tcPr>
          <w:p>
            <w:r/>
            <w:r>
              <w:rPr>
                <w:sz w:val="19"/>
              </w:rPr>
              <w:t>AiOperationsMetricsService</w:t>
            </w:r>
          </w:p>
        </w:tc>
        <w:tc>
          <w:tcPr>
            <w:tcW w:type="dxa" w:w="1892"/>
          </w:tcPr>
          <w:p>
            <w:r/>
            <w:r>
              <w:rPr>
                <w:sz w:val="19"/>
              </w:rPr>
              <w:t>Tổng hợp telemetry lời gọi AI (số lần, latency, cost) cho trang vận hành AI</w:t>
            </w:r>
          </w:p>
        </w:tc>
        <w:tc>
          <w:tcPr>
            <w:tcW w:type="dxa" w:w="1892"/>
          </w:tcPr>
          <w:p>
            <w:r/>
            <w:r>
              <w:rPr>
                <w:sz w:val="19"/>
              </w:rPr>
              <w:t>IAiTelemetryRepository</w:t>
            </w:r>
          </w:p>
        </w:tc>
        <w:tc>
          <w:tcPr>
            <w:tcW w:type="dxa" w:w="1892"/>
          </w:tcPr>
          <w:p>
            <w:r/>
            <w:r>
              <w:rPr>
                <w:sz w:val="19"/>
              </w:rPr>
              <w:t>AiTelemetry repo</w:t>
            </w:r>
          </w:p>
        </w:tc>
        <w:tc>
          <w:tcPr>
            <w:tcW w:type="dxa" w:w="1892"/>
          </w:tcPr>
          <w:p>
            <w:r/>
            <w:r>
              <w:rPr>
                <w:sz w:val="19"/>
              </w:rPr>
              <w:t>Controller vận hành AI (metrics)</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53</w:t>
      </w:r>
      <w:r>
        <w:fldChar w:fldCharType="end"/>
      </w:r>
      <w:r>
        <w:rPr>
          <w:i/>
          <w:color w:val="6B7280"/>
          <w:sz w:val="18"/>
        </w:rPr>
        <w:t>: Bảng 3 — Service AI / semantic</w:t>
      </w:r>
    </w:p>
    <w:p>
      <w:pPr>
        <w:pStyle w:val="Heading2"/>
      </w:pPr>
      <w:r>
        <w:t>8.5 Automation / Workflow engine (Services/Automation)</w:t>
      </w:r>
    </w:p>
    <w:p>
      <w:r>
        <w:t>Automation dùng mẫu Outbox + Event Bus: các service nghiệp vụ publish domain event qua RecruitProEventBus (ghi vào bảng outbox, dedup bằng dedupKey, idempotent), background worker gọi WorkflowEngine xử lý event, khớp trigger/điều kiện và thực thi action handler. WorkflowMode (Disabled/Shadow/Active) được resolve từ WorkflowAutomationSettings để bật/tắt hoặc chạy chế độ shadow-log an toàn.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892"/>
        <w:gridCol w:w="1892"/>
        <w:gridCol w:w="1892"/>
        <w:gridCol w:w="1892"/>
        <w:gridCol w:w="1892"/>
      </w:tblGrid>
      <w:tr>
        <w:trPr>
          <w:tblHeader w:val="true"/>
        </w:trPr>
        <w:tc>
          <w:tcPr>
            <w:tcW w:type="dxa" w:w="1892"/>
            <w:shd w:val="clear" w:color="auto" w:fill="E5E7FF"/>
          </w:tcPr>
          <w:p>
            <w:r/>
            <w:r>
              <w:rPr>
                <w:b/>
                <w:sz w:val="19"/>
              </w:rPr>
              <w:t>Service</w:t>
            </w:r>
          </w:p>
        </w:tc>
        <w:tc>
          <w:tcPr>
            <w:tcW w:type="dxa" w:w="1892"/>
            <w:shd w:val="clear" w:color="auto" w:fill="E5E7FF"/>
          </w:tcPr>
          <w:p>
            <w:r/>
            <w:r>
              <w:rPr>
                <w:b/>
                <w:sz w:val="19"/>
              </w:rPr>
              <w:t>Trách nhiệm</w:t>
            </w:r>
          </w:p>
        </w:tc>
        <w:tc>
          <w:tcPr>
            <w:tcW w:type="dxa" w:w="1892"/>
            <w:shd w:val="clear" w:color="auto" w:fill="E5E7FF"/>
          </w:tcPr>
          <w:p>
            <w:r/>
            <w:r>
              <w:rPr>
                <w:b/>
                <w:sz w:val="19"/>
              </w:rPr>
              <w:t>Dependencies</w:t>
            </w:r>
          </w:p>
        </w:tc>
        <w:tc>
          <w:tcPr>
            <w:tcW w:type="dxa" w:w="1892"/>
            <w:shd w:val="clear" w:color="auto" w:fill="E5E7FF"/>
          </w:tcPr>
          <w:p>
            <w:r/>
            <w:r>
              <w:rPr>
                <w:b/>
                <w:sz w:val="19"/>
              </w:rPr>
              <w:t>Repo / External</w:t>
            </w:r>
          </w:p>
        </w:tc>
        <w:tc>
          <w:tcPr>
            <w:tcW w:type="dxa" w:w="1892"/>
            <w:shd w:val="clear" w:color="auto" w:fill="E5E7FF"/>
          </w:tcPr>
          <w:p>
            <w:r/>
            <w:r>
              <w:rPr>
                <w:b/>
                <w:sz w:val="19"/>
              </w:rPr>
              <w:t>Called by</w:t>
            </w:r>
          </w:p>
        </w:tc>
      </w:tr>
      <w:tr>
        <w:tc>
          <w:tcPr>
            <w:tcW w:type="dxa" w:w="1892"/>
          </w:tcPr>
          <w:p>
            <w:r/>
            <w:r>
              <w:rPr>
                <w:sz w:val="19"/>
              </w:rPr>
              <w:t>RecruitProEventBus</w:t>
            </w:r>
          </w:p>
        </w:tc>
        <w:tc>
          <w:tcPr>
            <w:tcW w:type="dxa" w:w="1892"/>
          </w:tcPr>
          <w:p>
            <w:r/>
            <w:r>
              <w:rPr>
                <w:sz w:val="19"/>
              </w:rPr>
              <w:t>Publish domain event vào outbox, resolve WorkflowMode, dedup idempotent theo dedupKey</w:t>
            </w:r>
          </w:p>
        </w:tc>
        <w:tc>
          <w:tcPr>
            <w:tcW w:type="dxa" w:w="1892"/>
          </w:tcPr>
          <w:p>
            <w:r/>
            <w:r>
              <w:rPr>
                <w:sz w:val="19"/>
              </w:rPr>
              <w:t>IEventOutboxRepository, IUnitOfWork, IOptions&lt;WorkflowAutomationSettings&gt;, ILogger</w:t>
            </w:r>
          </w:p>
        </w:tc>
        <w:tc>
          <w:tcPr>
            <w:tcW w:type="dxa" w:w="1892"/>
          </w:tcPr>
          <w:p>
            <w:r/>
            <w:r>
              <w:rPr>
                <w:sz w:val="19"/>
              </w:rPr>
              <w:t>EventOutbox repo</w:t>
            </w:r>
          </w:p>
        </w:tc>
        <w:tc>
          <w:tcPr>
            <w:tcW w:type="dxa" w:w="1892"/>
          </w:tcPr>
          <w:p>
            <w:r/>
            <w:r>
              <w:rPr>
                <w:sz w:val="19"/>
              </w:rPr>
              <w:t>NotificationEventService, HeadReviewOverdueScanner</w:t>
            </w:r>
          </w:p>
        </w:tc>
      </w:tr>
      <w:tr>
        <w:tc>
          <w:tcPr>
            <w:tcW w:type="dxa" w:w="1892"/>
          </w:tcPr>
          <w:p>
            <w:r/>
            <w:r>
              <w:rPr>
                <w:sz w:val="19"/>
              </w:rPr>
              <w:t>WorkflowEngine</w:t>
            </w:r>
          </w:p>
        </w:tc>
        <w:tc>
          <w:tcPr>
            <w:tcW w:type="dxa" w:w="1892"/>
          </w:tcPr>
          <w:p>
            <w:r/>
            <w:r>
              <w:rPr>
                <w:sz w:val="19"/>
              </w:rPr>
              <w:t>Xử lý 1 event: đổi trạng thái outbox, load workflow version đang active, khớp trigger, đánh giá điều kiện, chạy action</w:t>
            </w:r>
          </w:p>
        </w:tc>
        <w:tc>
          <w:tcPr>
            <w:tcW w:type="dxa" w:w="1892"/>
          </w:tcPr>
          <w:p>
            <w:r/>
            <w:r>
              <w:rPr>
                <w:sz w:val="19"/>
              </w:rPr>
              <w:t>IEventOutboxRepository, IWorkflowRepository, IWorkflowConditionEvaluator, IWorkflowActionRegistry, IUnitOfWork, IOptions&lt;WorkflowAutomationSettings&gt;, ILogger</w:t>
            </w:r>
          </w:p>
        </w:tc>
        <w:tc>
          <w:tcPr>
            <w:tcW w:type="dxa" w:w="1892"/>
          </w:tcPr>
          <w:p>
            <w:r/>
            <w:r>
              <w:rPr>
                <w:sz w:val="19"/>
              </w:rPr>
              <w:t>EventOutbox/Workflow repo</w:t>
            </w:r>
          </w:p>
        </w:tc>
        <w:tc>
          <w:tcPr>
            <w:tcW w:type="dxa" w:w="1892"/>
          </w:tcPr>
          <w:p>
            <w:r/>
            <w:r>
              <w:rPr>
                <w:sz w:val="19"/>
              </w:rPr>
              <w:t>WorkflowBackgroundServices (hosted, API)</w:t>
            </w:r>
          </w:p>
        </w:tc>
      </w:tr>
      <w:tr>
        <w:tc>
          <w:tcPr>
            <w:tcW w:type="dxa" w:w="1892"/>
          </w:tcPr>
          <w:p>
            <w:r/>
            <w:r>
              <w:rPr>
                <w:sz w:val="19"/>
              </w:rPr>
              <w:t>WorkflowRetryService</w:t>
            </w:r>
          </w:p>
        </w:tc>
        <w:tc>
          <w:tcPr>
            <w:tcW w:type="dxa" w:w="1892"/>
          </w:tcPr>
          <w:p>
            <w:r/>
            <w:r>
              <w:rPr>
                <w:sz w:val="19"/>
              </w:rPr>
              <w:t>Retry/replay execution Failed hoặc DeadLetter (manual/tự động)</w:t>
            </w:r>
          </w:p>
        </w:tc>
        <w:tc>
          <w:tcPr>
            <w:tcW w:type="dxa" w:w="1892"/>
          </w:tcPr>
          <w:p>
            <w:r/>
            <w:r>
              <w:rPr>
                <w:sz w:val="19"/>
              </w:rPr>
              <w:t>IWorkflowRepository, IWorkflowActionRegistry, IUnitOfWork, IOptions&lt;WorkflowAutomationSettings&gt;, ILogger</w:t>
            </w:r>
          </w:p>
        </w:tc>
        <w:tc>
          <w:tcPr>
            <w:tcW w:type="dxa" w:w="1892"/>
          </w:tcPr>
          <w:p>
            <w:r/>
            <w:r>
              <w:rPr>
                <w:sz w:val="19"/>
              </w:rPr>
              <w:t>Workflow repo</w:t>
            </w:r>
          </w:p>
        </w:tc>
        <w:tc>
          <w:tcPr>
            <w:tcW w:type="dxa" w:w="1892"/>
          </w:tcPr>
          <w:p>
            <w:r/>
            <w:r>
              <w:rPr>
                <w:sz w:val="19"/>
              </w:rPr>
              <w:t>WorkflowExecutionService, WorkflowBackgroundServices</w:t>
            </w:r>
          </w:p>
        </w:tc>
      </w:tr>
      <w:tr>
        <w:tc>
          <w:tcPr>
            <w:tcW w:type="dxa" w:w="1892"/>
          </w:tcPr>
          <w:p>
            <w:r/>
            <w:r>
              <w:rPr>
                <w:sz w:val="19"/>
              </w:rPr>
              <w:t>WorkflowExecutionService</w:t>
            </w:r>
          </w:p>
        </w:tc>
        <w:tc>
          <w:tcPr>
            <w:tcW w:type="dxa" w:w="1892"/>
          </w:tcPr>
          <w:p>
            <w:r/>
            <w:r>
              <w:rPr>
                <w:sz w:val="19"/>
              </w:rPr>
              <w:t>Truy vấn lịch sử execution (filter theo workflow/status/event/mode/thời gian, phân trang)</w:t>
            </w:r>
          </w:p>
        </w:tc>
        <w:tc>
          <w:tcPr>
            <w:tcW w:type="dxa" w:w="1892"/>
          </w:tcPr>
          <w:p>
            <w:r/>
            <w:r>
              <w:rPr>
                <w:sz w:val="19"/>
              </w:rPr>
              <w:t>IWorkflowRepository, IEventOutboxRepository, IWorkflowRetryService</w:t>
            </w:r>
          </w:p>
        </w:tc>
        <w:tc>
          <w:tcPr>
            <w:tcW w:type="dxa" w:w="1892"/>
          </w:tcPr>
          <w:p>
            <w:r/>
            <w:r>
              <w:rPr>
                <w:sz w:val="19"/>
              </w:rPr>
              <w:t>Workflow/EventOutbox repo</w:t>
            </w:r>
          </w:p>
        </w:tc>
        <w:tc>
          <w:tcPr>
            <w:tcW w:type="dxa" w:w="1892"/>
          </w:tcPr>
          <w:p>
            <w:r/>
            <w:r>
              <w:rPr>
                <w:sz w:val="19"/>
              </w:rPr>
              <w:t>SysAdminAutomationController</w:t>
            </w:r>
          </w:p>
        </w:tc>
      </w:tr>
      <w:tr>
        <w:tc>
          <w:tcPr>
            <w:tcW w:type="dxa" w:w="1892"/>
          </w:tcPr>
          <w:p>
            <w:r/>
            <w:r>
              <w:rPr>
                <w:sz w:val="19"/>
              </w:rPr>
              <w:t>WorkflowDefinitionService</w:t>
            </w:r>
          </w:p>
        </w:tc>
        <w:tc>
          <w:tcPr>
            <w:tcW w:type="dxa" w:w="1892"/>
          </w:tcPr>
          <w:p>
            <w:r/>
            <w:r>
              <w:rPr>
                <w:sz w:val="19"/>
              </w:rPr>
              <w:t>CRUD/quản lý workflow definition &amp; version</w:t>
            </w:r>
          </w:p>
        </w:tc>
        <w:tc>
          <w:tcPr>
            <w:tcW w:type="dxa" w:w="1892"/>
          </w:tcPr>
          <w:p>
            <w:r/>
            <w:r>
              <w:rPr>
                <w:sz w:val="19"/>
              </w:rPr>
              <w:t>IWorkflowRepository, IUnitOfWork</w:t>
            </w:r>
          </w:p>
        </w:tc>
        <w:tc>
          <w:tcPr>
            <w:tcW w:type="dxa" w:w="1892"/>
          </w:tcPr>
          <w:p>
            <w:r/>
            <w:r>
              <w:rPr>
                <w:sz w:val="19"/>
              </w:rPr>
              <w:t>Workflow repo</w:t>
            </w:r>
          </w:p>
        </w:tc>
        <w:tc>
          <w:tcPr>
            <w:tcW w:type="dxa" w:w="1892"/>
          </w:tcPr>
          <w:p>
            <w:r/>
            <w:r>
              <w:rPr>
                <w:sz w:val="19"/>
              </w:rPr>
              <w:t>SysAdminAutomationController</w:t>
            </w:r>
          </w:p>
        </w:tc>
      </w:tr>
      <w:tr>
        <w:tc>
          <w:tcPr>
            <w:tcW w:type="dxa" w:w="1892"/>
          </w:tcPr>
          <w:p>
            <w:r/>
            <w:r>
              <w:rPr>
                <w:sz w:val="19"/>
              </w:rPr>
              <w:t>AutomationDiagnosticsService</w:t>
            </w:r>
          </w:p>
        </w:tc>
        <w:tc>
          <w:tcPr>
            <w:tcW w:type="dxa" w:w="1892"/>
          </w:tcPr>
          <w:p>
            <w:r/>
            <w:r>
              <w:rPr>
                <w:sz w:val="19"/>
              </w:rPr>
              <w:t>Chẩn đoán runtime: heartbeat worker (stale?), thống kê definition/execution</w:t>
            </w:r>
          </w:p>
        </w:tc>
        <w:tc>
          <w:tcPr>
            <w:tcW w:type="dxa" w:w="1892"/>
          </w:tcPr>
          <w:p>
            <w:r/>
            <w:r>
              <w:rPr>
                <w:sz w:val="19"/>
              </w:rPr>
              <w:t>IWorkflowRepository, IEventOutboxRepository, IOptions&lt;WorkflowAutomationSettings&gt;</w:t>
            </w:r>
          </w:p>
        </w:tc>
        <w:tc>
          <w:tcPr>
            <w:tcW w:type="dxa" w:w="1892"/>
          </w:tcPr>
          <w:p>
            <w:r/>
            <w:r>
              <w:rPr>
                <w:sz w:val="19"/>
              </w:rPr>
              <w:t>Workflow/EventOutbox repo</w:t>
            </w:r>
          </w:p>
        </w:tc>
        <w:tc>
          <w:tcPr>
            <w:tcW w:type="dxa" w:w="1892"/>
          </w:tcPr>
          <w:p>
            <w:r/>
            <w:r>
              <w:rPr>
                <w:sz w:val="19"/>
              </w:rPr>
              <w:t>SysAdminAutomationController</w:t>
            </w:r>
          </w:p>
        </w:tc>
      </w:tr>
      <w:tr>
        <w:tc>
          <w:tcPr>
            <w:tcW w:type="dxa" w:w="1892"/>
          </w:tcPr>
          <w:p>
            <w:r/>
            <w:r>
              <w:rPr>
                <w:sz w:val="19"/>
              </w:rPr>
              <w:t>AutomationDiagnosticsReasoner</w:t>
            </w:r>
          </w:p>
        </w:tc>
        <w:tc>
          <w:tcPr>
            <w:tcW w:type="dxa" w:w="1892"/>
          </w:tcPr>
          <w:p>
            <w:r/>
            <w:r>
              <w:rPr>
                <w:sz w:val="19"/>
              </w:rPr>
              <w:t>Suy luận nguyên nhân/khuyến nghị từ dữ liệu chẩn đoán (helper, static reasoning)</w:t>
            </w:r>
          </w:p>
        </w:tc>
        <w:tc>
          <w:tcPr>
            <w:tcW w:type="dxa" w:w="1892"/>
          </w:tcPr>
          <w:p>
            <w:r/>
            <w:r>
              <w:rPr>
                <w:sz w:val="19"/>
              </w:rPr>
              <w:t>(không inject — thuần hàm)</w:t>
            </w:r>
          </w:p>
        </w:tc>
        <w:tc>
          <w:tcPr>
            <w:tcW w:type="dxa" w:w="1892"/>
          </w:tcPr>
          <w:p>
            <w:r/>
            <w:r>
              <w:rPr>
                <w:sz w:val="19"/>
              </w:rPr>
              <w:t>—</w:t>
            </w:r>
          </w:p>
        </w:tc>
        <w:tc>
          <w:tcPr>
            <w:tcW w:type="dxa" w:w="1892"/>
          </w:tcPr>
          <w:p>
            <w:r/>
            <w:r>
              <w:rPr>
                <w:sz w:val="19"/>
              </w:rPr>
              <w:t>AutomationDiagnosticsService</w:t>
            </w:r>
          </w:p>
        </w:tc>
      </w:tr>
      <w:tr>
        <w:tc>
          <w:tcPr>
            <w:tcW w:type="dxa" w:w="1892"/>
          </w:tcPr>
          <w:p>
            <w:r/>
            <w:r>
              <w:rPr>
                <w:sz w:val="19"/>
              </w:rPr>
              <w:t>WorkflowNotificationDispatcher</w:t>
            </w:r>
          </w:p>
        </w:tc>
        <w:tc>
          <w:tcPr>
            <w:tcW w:type="dxa" w:w="1892"/>
          </w:tcPr>
          <w:p>
            <w:r/>
            <w:r>
              <w:rPr>
                <w:sz w:val="19"/>
              </w:rPr>
              <w:t>Gửi thông báo do action workflow phát ra (theo user), lưu + đẩy realtime</w:t>
            </w:r>
          </w:p>
        </w:tc>
        <w:tc>
          <w:tcPr>
            <w:tcW w:type="dxa" w:w="1892"/>
          </w:tcPr>
          <w:p>
            <w:r/>
            <w:r>
              <w:rPr>
                <w:sz w:val="19"/>
              </w:rPr>
              <w:t>INotificationRepository, IUserRepository, INotificationRealtimeSender, IUnitOfWork</w:t>
            </w:r>
          </w:p>
        </w:tc>
        <w:tc>
          <w:tcPr>
            <w:tcW w:type="dxa" w:w="1892"/>
          </w:tcPr>
          <w:p>
            <w:r/>
            <w:r>
              <w:rPr>
                <w:sz w:val="19"/>
              </w:rPr>
              <w:t>Notification/User repo; realtime sender</w:t>
            </w:r>
          </w:p>
        </w:tc>
        <w:tc>
          <w:tcPr>
            <w:tcW w:type="dxa" w:w="1892"/>
          </w:tcPr>
          <w:p>
            <w:r/>
            <w:r>
              <w:rPr>
                <w:sz w:val="19"/>
              </w:rPr>
              <w:t>Action handlers (NotifyUser/NotifyRole/SendReminder)</w:t>
            </w:r>
          </w:p>
        </w:tc>
      </w:tr>
      <w:tr>
        <w:tc>
          <w:tcPr>
            <w:tcW w:type="dxa" w:w="1892"/>
          </w:tcPr>
          <w:p>
            <w:r/>
            <w:r>
              <w:rPr>
                <w:sz w:val="19"/>
              </w:rPr>
              <w:t>WorkflowActionRegistry</w:t>
            </w:r>
          </w:p>
        </w:tc>
        <w:tc>
          <w:tcPr>
            <w:tcW w:type="dxa" w:w="1892"/>
          </w:tcPr>
          <w:p>
            <w:r/>
            <w:r>
              <w:rPr>
                <w:sz w:val="19"/>
              </w:rPr>
              <w:t>Registry gom mọi IWorkflowActionHandler theo action type</w:t>
            </w:r>
          </w:p>
        </w:tc>
        <w:tc>
          <w:tcPr>
            <w:tcW w:type="dxa" w:w="1892"/>
          </w:tcPr>
          <w:p>
            <w:r/>
            <w:r>
              <w:rPr>
                <w:sz w:val="19"/>
              </w:rPr>
              <w:t>IEnumerable&lt;IWorkflowActionHandler&gt;</w:t>
            </w:r>
          </w:p>
        </w:tc>
        <w:tc>
          <w:tcPr>
            <w:tcW w:type="dxa" w:w="1892"/>
          </w:tcPr>
          <w:p>
            <w:r/>
            <w:r>
              <w:rPr>
                <w:sz w:val="19"/>
              </w:rPr>
              <w:t>—</w:t>
            </w:r>
          </w:p>
        </w:tc>
        <w:tc>
          <w:tcPr>
            <w:tcW w:type="dxa" w:w="1892"/>
          </w:tcPr>
          <w:p>
            <w:r/>
            <w:r>
              <w:rPr>
                <w:sz w:val="19"/>
              </w:rPr>
              <w:t>WorkflowEngine, WorkflowRetryService</w:t>
            </w:r>
          </w:p>
        </w:tc>
      </w:tr>
      <w:tr>
        <w:tc>
          <w:tcPr>
            <w:tcW w:type="dxa" w:w="1892"/>
          </w:tcPr>
          <w:p>
            <w:r/>
            <w:r>
              <w:rPr>
                <w:sz w:val="19"/>
              </w:rPr>
              <w:t>WorkflowConditionEvaluator</w:t>
            </w:r>
          </w:p>
        </w:tc>
        <w:tc>
          <w:tcPr>
            <w:tcW w:type="dxa" w:w="1892"/>
          </w:tcPr>
          <w:p>
            <w:r/>
            <w:r>
              <w:rPr>
                <w:sz w:val="19"/>
              </w:rPr>
              <w:t>Đánh giá điều kiện workflow trên payload JSON của event</w:t>
            </w:r>
          </w:p>
        </w:tc>
        <w:tc>
          <w:tcPr>
            <w:tcW w:type="dxa" w:w="1892"/>
          </w:tcPr>
          <w:p>
            <w:r/>
            <w:r>
              <w:rPr>
                <w:sz w:val="19"/>
              </w:rPr>
              <w:t>(không inject — evaluator)</w:t>
            </w:r>
          </w:p>
        </w:tc>
        <w:tc>
          <w:tcPr>
            <w:tcW w:type="dxa" w:w="1892"/>
          </w:tcPr>
          <w:p>
            <w:r/>
            <w:r>
              <w:rPr>
                <w:sz w:val="19"/>
              </w:rPr>
              <w:t>—</w:t>
            </w:r>
          </w:p>
        </w:tc>
        <w:tc>
          <w:tcPr>
            <w:tcW w:type="dxa" w:w="1892"/>
          </w:tcPr>
          <w:p>
            <w:r/>
            <w:r>
              <w:rPr>
                <w:sz w:val="19"/>
              </w:rPr>
              <w:t>WorkflowEngine</w:t>
            </w:r>
          </w:p>
        </w:tc>
      </w:tr>
      <w:tr>
        <w:tc>
          <w:tcPr>
            <w:tcW w:type="dxa" w:w="1892"/>
          </w:tcPr>
          <w:p>
            <w:r/>
            <w:r>
              <w:rPr>
                <w:sz w:val="19"/>
              </w:rPr>
              <w:t>WorkflowTemplateSeeder</w:t>
            </w:r>
          </w:p>
        </w:tc>
        <w:tc>
          <w:tcPr>
            <w:tcW w:type="dxa" w:w="1892"/>
          </w:tcPr>
          <w:p>
            <w:r/>
            <w:r>
              <w:rPr>
                <w:sz w:val="19"/>
              </w:rPr>
              <w:t>Seed workflow template mặc định vào DB</w:t>
            </w:r>
          </w:p>
        </w:tc>
        <w:tc>
          <w:tcPr>
            <w:tcW w:type="dxa" w:w="1892"/>
          </w:tcPr>
          <w:p>
            <w:r/>
            <w:r>
              <w:rPr>
                <w:sz w:val="19"/>
              </w:rPr>
              <w:t>IWorkflowRepository, IUnitOfWork, ILogger</w:t>
            </w:r>
          </w:p>
        </w:tc>
        <w:tc>
          <w:tcPr>
            <w:tcW w:type="dxa" w:w="1892"/>
          </w:tcPr>
          <w:p>
            <w:r/>
            <w:r>
              <w:rPr>
                <w:sz w:val="19"/>
              </w:rPr>
              <w:t>Workflow repo</w:t>
            </w:r>
          </w:p>
        </w:tc>
        <w:tc>
          <w:tcPr>
            <w:tcW w:type="dxa" w:w="1892"/>
          </w:tcPr>
          <w:p>
            <w:r/>
            <w:r>
              <w:rPr>
                <w:sz w:val="19"/>
              </w:rPr>
              <w:t>Startup / seeding</w:t>
            </w:r>
          </w:p>
        </w:tc>
      </w:tr>
      <w:tr>
        <w:tc>
          <w:tcPr>
            <w:tcW w:type="dxa" w:w="1892"/>
          </w:tcPr>
          <w:p>
            <w:r/>
            <w:r>
              <w:rPr>
                <w:sz w:val="19"/>
              </w:rPr>
              <w:t>Action handlers (NotifyUser/NotifyRole/SendReminder, RuleBasedNextStepSuggestion, ShadowLog)</w:t>
            </w:r>
          </w:p>
        </w:tc>
        <w:tc>
          <w:tcPr>
            <w:tcW w:type="dxa" w:w="1892"/>
          </w:tcPr>
          <w:p>
            <w:r/>
            <w:r>
              <w:rPr>
                <w:sz w:val="19"/>
              </w:rPr>
              <w:t>5 handler thực thi action: gửi thông báo cho user/role, nhắc lịch, gợi ý bước tiếp theo theo rule, và ghi shadow-log (chạy khô)</w:t>
            </w:r>
          </w:p>
        </w:tc>
        <w:tc>
          <w:tcPr>
            <w:tcW w:type="dxa" w:w="1892"/>
          </w:tcPr>
          <w:p>
            <w:r/>
            <w:r>
              <w:rPr>
                <w:sz w:val="19"/>
              </w:rPr>
              <w:t>IWorkflowNotificationDispatcher / repo tùy handler</w:t>
            </w:r>
          </w:p>
        </w:tc>
        <w:tc>
          <w:tcPr>
            <w:tcW w:type="dxa" w:w="1892"/>
          </w:tcPr>
          <w:p>
            <w:r/>
            <w:r>
              <w:rPr>
                <w:sz w:val="19"/>
              </w:rPr>
              <w:t>Notification repo, workflow log</w:t>
            </w:r>
          </w:p>
        </w:tc>
        <w:tc>
          <w:tcPr>
            <w:tcW w:type="dxa" w:w="1892"/>
          </w:tcPr>
          <w:p>
            <w:r/>
            <w:r>
              <w:rPr>
                <w:sz w:val="19"/>
              </w:rPr>
              <w:t>WorkflowActionRegistry → WorkflowEngine/Retry</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54</w:t>
      </w:r>
      <w:r>
        <w:fldChar w:fldCharType="end"/>
      </w:r>
      <w:r>
        <w:rPr>
          <w:i/>
          <w:color w:val="6B7280"/>
          <w:sz w:val="18"/>
        </w:rPr>
        <w:t>: Bảng 4 — Service automation</w:t>
      </w:r>
    </w:p>
    <w:p>
      <w:pPr>
        <w:pStyle w:val="Heading2"/>
      </w:pPr>
      <w:r>
        <w:t>8.6 Infrastructure services (RecruitPro.Infrastructure/Service)</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65"/>
        <w:gridCol w:w="2365"/>
        <w:gridCol w:w="2365"/>
        <w:gridCol w:w="2365"/>
      </w:tblGrid>
      <w:tr>
        <w:trPr>
          <w:tblHeader w:val="true"/>
        </w:trPr>
        <w:tc>
          <w:tcPr>
            <w:tcW w:type="dxa" w:w="2365"/>
            <w:shd w:val="clear" w:color="auto" w:fill="E5E7FF"/>
          </w:tcPr>
          <w:p>
            <w:r/>
            <w:r>
              <w:rPr>
                <w:b/>
                <w:sz w:val="19"/>
              </w:rPr>
              <w:t>Service</w:t>
            </w:r>
          </w:p>
        </w:tc>
        <w:tc>
          <w:tcPr>
            <w:tcW w:type="dxa" w:w="2365"/>
            <w:shd w:val="clear" w:color="auto" w:fill="E5E7FF"/>
          </w:tcPr>
          <w:p>
            <w:r/>
            <w:r>
              <w:rPr>
                <w:b/>
                <w:sz w:val="19"/>
              </w:rPr>
              <w:t>Interface</w:t>
            </w:r>
          </w:p>
        </w:tc>
        <w:tc>
          <w:tcPr>
            <w:tcW w:type="dxa" w:w="2365"/>
            <w:shd w:val="clear" w:color="auto" w:fill="E5E7FF"/>
          </w:tcPr>
          <w:p>
            <w:r/>
            <w:r>
              <w:rPr>
                <w:b/>
                <w:sz w:val="19"/>
              </w:rPr>
              <w:t>Trách nhiệm</w:t>
            </w:r>
          </w:p>
        </w:tc>
        <w:tc>
          <w:tcPr>
            <w:tcW w:type="dxa" w:w="2365"/>
            <w:shd w:val="clear" w:color="auto" w:fill="E5E7FF"/>
          </w:tcPr>
          <w:p>
            <w:r/>
            <w:r>
              <w:rPr>
                <w:b/>
                <w:sz w:val="19"/>
              </w:rPr>
              <w:t>Dependencies / External</w:t>
            </w:r>
          </w:p>
        </w:tc>
      </w:tr>
      <w:tr>
        <w:tc>
          <w:tcPr>
            <w:tcW w:type="dxa" w:w="2365"/>
          </w:tcPr>
          <w:p>
            <w:r/>
            <w:r>
              <w:rPr>
                <w:sz w:val="19"/>
              </w:rPr>
              <w:t>JwtService</w:t>
            </w:r>
          </w:p>
        </w:tc>
        <w:tc>
          <w:tcPr>
            <w:tcW w:type="dxa" w:w="2365"/>
          </w:tcPr>
          <w:p>
            <w:r/>
            <w:r>
              <w:rPr>
                <w:sz w:val="19"/>
              </w:rPr>
              <w:t>IJwtService</w:t>
            </w:r>
          </w:p>
        </w:tc>
        <w:tc>
          <w:tcPr>
            <w:tcW w:type="dxa" w:w="2365"/>
          </w:tcPr>
          <w:p>
            <w:r/>
            <w:r>
              <w:rPr>
                <w:sz w:val="19"/>
              </w:rPr>
              <w:t>Sinh/validate JWT access token</w:t>
            </w:r>
          </w:p>
        </w:tc>
        <w:tc>
          <w:tcPr>
            <w:tcW w:type="dxa" w:w="2365"/>
          </w:tcPr>
          <w:p>
            <w:r/>
            <w:r>
              <w:rPr>
                <w:sz w:val="19"/>
              </w:rPr>
              <w:t>IOptions&lt;JwtSettings&gt;</w:t>
            </w:r>
          </w:p>
        </w:tc>
      </w:tr>
      <w:tr>
        <w:tc>
          <w:tcPr>
            <w:tcW w:type="dxa" w:w="2365"/>
          </w:tcPr>
          <w:p>
            <w:r/>
            <w:r>
              <w:rPr>
                <w:sz w:val="19"/>
              </w:rPr>
              <w:t>SmtpEmailService</w:t>
            </w:r>
          </w:p>
        </w:tc>
        <w:tc>
          <w:tcPr>
            <w:tcW w:type="dxa" w:w="2365"/>
          </w:tcPr>
          <w:p>
            <w:r/>
            <w:r>
              <w:rPr>
                <w:sz w:val="19"/>
              </w:rPr>
              <w:t>IEmailService</w:t>
            </w:r>
          </w:p>
        </w:tc>
        <w:tc>
          <w:tcPr>
            <w:tcW w:type="dxa" w:w="2365"/>
          </w:tcPr>
          <w:p>
            <w:r/>
            <w:r>
              <w:rPr>
                <w:sz w:val="19"/>
              </w:rPr>
              <w:t>Gửi email thật qua SMTP (prod)</w:t>
            </w:r>
          </w:p>
        </w:tc>
        <w:tc>
          <w:tcPr>
            <w:tcW w:type="dxa" w:w="2365"/>
          </w:tcPr>
          <w:p>
            <w:r/>
            <w:r>
              <w:rPr>
                <w:sz w:val="19"/>
              </w:rPr>
              <w:t>IOptions&lt;SmtpSettings&gt; → SMTP server</w:t>
            </w:r>
          </w:p>
        </w:tc>
      </w:tr>
      <w:tr>
        <w:tc>
          <w:tcPr>
            <w:tcW w:type="dxa" w:w="2365"/>
          </w:tcPr>
          <w:p>
            <w:r/>
            <w:r>
              <w:rPr>
                <w:sz w:val="19"/>
              </w:rPr>
              <w:t>LoggingEmailService</w:t>
            </w:r>
          </w:p>
        </w:tc>
        <w:tc>
          <w:tcPr>
            <w:tcW w:type="dxa" w:w="2365"/>
          </w:tcPr>
          <w:p>
            <w:r/>
            <w:r>
              <w:rPr>
                <w:sz w:val="19"/>
              </w:rPr>
              <w:t>IEmailService</w:t>
            </w:r>
          </w:p>
        </w:tc>
        <w:tc>
          <w:tcPr>
            <w:tcW w:type="dxa" w:w="2365"/>
          </w:tcPr>
          <w:p>
            <w:r/>
            <w:r>
              <w:rPr>
                <w:sz w:val="19"/>
              </w:rPr>
              <w:t>Email giả lập: log ra thay vì gửi (dev)</w:t>
            </w:r>
          </w:p>
        </w:tc>
        <w:tc>
          <w:tcPr>
            <w:tcW w:type="dxa" w:w="2365"/>
          </w:tcPr>
          <w:p>
            <w:r/>
            <w:r>
              <w:rPr>
                <w:sz w:val="19"/>
              </w:rPr>
              <w:t>ILogger</w:t>
            </w:r>
          </w:p>
        </w:tc>
      </w:tr>
      <w:tr>
        <w:tc>
          <w:tcPr>
            <w:tcW w:type="dxa" w:w="2365"/>
          </w:tcPr>
          <w:p>
            <w:r/>
            <w:r>
              <w:rPr>
                <w:sz w:val="19"/>
              </w:rPr>
              <w:t>MinioFileStorageService</w:t>
            </w:r>
          </w:p>
        </w:tc>
        <w:tc>
          <w:tcPr>
            <w:tcW w:type="dxa" w:w="2365"/>
          </w:tcPr>
          <w:p>
            <w:r/>
            <w:r>
              <w:rPr>
                <w:sz w:val="19"/>
              </w:rPr>
              <w:t>IFileStorageService</w:t>
            </w:r>
          </w:p>
        </w:tc>
        <w:tc>
          <w:tcPr>
            <w:tcW w:type="dxa" w:w="2365"/>
          </w:tcPr>
          <w:p>
            <w:r/>
            <w:r>
              <w:rPr>
                <w:sz w:val="19"/>
              </w:rPr>
              <w:t>Lưu/đọc file (CV) trên MinIO/S3</w:t>
            </w:r>
          </w:p>
        </w:tc>
        <w:tc>
          <w:tcPr>
            <w:tcW w:type="dxa" w:w="2365"/>
          </w:tcPr>
          <w:p>
            <w:r/>
            <w:r>
              <w:rPr>
                <w:sz w:val="19"/>
              </w:rPr>
              <w:t>MinIO client + settings</w:t>
            </w:r>
          </w:p>
        </w:tc>
      </w:tr>
      <w:tr>
        <w:tc>
          <w:tcPr>
            <w:tcW w:type="dxa" w:w="2365"/>
          </w:tcPr>
          <w:p>
            <w:r/>
            <w:r>
              <w:rPr>
                <w:sz w:val="19"/>
              </w:rPr>
              <w:t>AiCopilotProvider / TelemetryAiCopilotProvider</w:t>
            </w:r>
          </w:p>
        </w:tc>
        <w:tc>
          <w:tcPr>
            <w:tcW w:type="dxa" w:w="2365"/>
          </w:tcPr>
          <w:p>
            <w:r/>
            <w:r>
              <w:rPr>
                <w:sz w:val="19"/>
              </w:rPr>
              <w:t>IAiCopilotProvider</w:t>
            </w:r>
          </w:p>
        </w:tc>
        <w:tc>
          <w:tcPr>
            <w:tcW w:type="dxa" w:w="2365"/>
          </w:tcPr>
          <w:p>
            <w:r/>
            <w:r>
              <w:rPr>
                <w:sz w:val="19"/>
              </w:rPr>
              <w:t>Gọi LLM (OpenAI-compatible) cho Copilot; bản Telemetry bọc đo lường</w:t>
            </w:r>
          </w:p>
        </w:tc>
        <w:tc>
          <w:tcPr>
            <w:tcW w:type="dxa" w:w="2365"/>
          </w:tcPr>
          <w:p>
            <w:r/>
            <w:r>
              <w:rPr>
                <w:sz w:val="19"/>
              </w:rPr>
              <w:t>AiCompatibleApiHelper, HttpClient, AiTelemetry</w:t>
            </w:r>
          </w:p>
        </w:tc>
      </w:tr>
      <w:tr>
        <w:tc>
          <w:tcPr>
            <w:tcW w:type="dxa" w:w="2365"/>
          </w:tcPr>
          <w:p>
            <w:r/>
            <w:r>
              <w:rPr>
                <w:sz w:val="19"/>
              </w:rPr>
              <w:t>AiEmbeddingProvider / TelemetryEmbeddingProvider</w:t>
            </w:r>
          </w:p>
        </w:tc>
        <w:tc>
          <w:tcPr>
            <w:tcW w:type="dxa" w:w="2365"/>
          </w:tcPr>
          <w:p>
            <w:r/>
            <w:r>
              <w:rPr>
                <w:sz w:val="19"/>
              </w:rPr>
              <w:t>IEmbeddingProvider</w:t>
            </w:r>
          </w:p>
        </w:tc>
        <w:tc>
          <w:tcPr>
            <w:tcW w:type="dxa" w:w="2365"/>
          </w:tcPr>
          <w:p>
            <w:r/>
            <w:r>
              <w:rPr>
                <w:sz w:val="19"/>
              </w:rPr>
              <w:t>Sinh embedding qua API AI; bản Telemetry đo lường</w:t>
            </w:r>
          </w:p>
        </w:tc>
        <w:tc>
          <w:tcPr>
            <w:tcW w:type="dxa" w:w="2365"/>
          </w:tcPr>
          <w:p>
            <w:r/>
            <w:r>
              <w:rPr>
                <w:sz w:val="19"/>
              </w:rPr>
              <w:t>AiCompatibleApiHelper, HttpClient</w:t>
            </w:r>
          </w:p>
        </w:tc>
      </w:tr>
      <w:tr>
        <w:tc>
          <w:tcPr>
            <w:tcW w:type="dxa" w:w="2365"/>
          </w:tcPr>
          <w:p>
            <w:r/>
            <w:r>
              <w:rPr>
                <w:sz w:val="19"/>
              </w:rPr>
              <w:t>AiResumeParserProvider / TelemetryResumeParsingAiProvider</w:t>
            </w:r>
          </w:p>
        </w:tc>
        <w:tc>
          <w:tcPr>
            <w:tcW w:type="dxa" w:w="2365"/>
          </w:tcPr>
          <w:p>
            <w:r/>
            <w:r>
              <w:rPr>
                <w:sz w:val="19"/>
              </w:rPr>
              <w:t>IResumeParsingAiProvider</w:t>
            </w:r>
          </w:p>
        </w:tc>
        <w:tc>
          <w:tcPr>
            <w:tcW w:type="dxa" w:w="2365"/>
          </w:tcPr>
          <w:p>
            <w:r/>
            <w:r>
              <w:rPr>
                <w:sz w:val="19"/>
              </w:rPr>
              <w:t>Parse CV bằng AI; bản Telemetry đo lường</w:t>
            </w:r>
          </w:p>
        </w:tc>
        <w:tc>
          <w:tcPr>
            <w:tcW w:type="dxa" w:w="2365"/>
          </w:tcPr>
          <w:p>
            <w:r/>
            <w:r>
              <w:rPr>
                <w:sz w:val="19"/>
              </w:rPr>
              <w:t>AiCompatibleApiHelper, HttpClient</w:t>
            </w:r>
          </w:p>
        </w:tc>
      </w:tr>
      <w:tr>
        <w:tc>
          <w:tcPr>
            <w:tcW w:type="dxa" w:w="2365"/>
          </w:tcPr>
          <w:p>
            <w:r/>
            <w:r>
              <w:rPr>
                <w:sz w:val="19"/>
              </w:rPr>
              <w:t>PdfResumeTextExtractor</w:t>
            </w:r>
          </w:p>
        </w:tc>
        <w:tc>
          <w:tcPr>
            <w:tcW w:type="dxa" w:w="2365"/>
          </w:tcPr>
          <w:p>
            <w:r/>
            <w:r>
              <w:rPr>
                <w:sz w:val="19"/>
              </w:rPr>
              <w:t>IResumeTextExtractor</w:t>
            </w:r>
          </w:p>
        </w:tc>
        <w:tc>
          <w:tcPr>
            <w:tcW w:type="dxa" w:w="2365"/>
          </w:tcPr>
          <w:p>
            <w:r/>
            <w:r>
              <w:rPr>
                <w:sz w:val="19"/>
              </w:rPr>
              <w:t>Trích text từ file PDF CV</w:t>
            </w:r>
          </w:p>
        </w:tc>
        <w:tc>
          <w:tcPr>
            <w:tcW w:type="dxa" w:w="2365"/>
          </w:tcPr>
          <w:p>
            <w:r/>
            <w:r>
              <w:rPr>
                <w:sz w:val="19"/>
              </w:rPr>
              <w:t>thư viện PDF</w:t>
            </w:r>
          </w:p>
        </w:tc>
      </w:tr>
      <w:tr>
        <w:tc>
          <w:tcPr>
            <w:tcW w:type="dxa" w:w="2365"/>
          </w:tcPr>
          <w:p>
            <w:r/>
            <w:r>
              <w:rPr>
                <w:sz w:val="19"/>
              </w:rPr>
              <w:t>InMemoryEmbeddingCache</w:t>
            </w:r>
          </w:p>
        </w:tc>
        <w:tc>
          <w:tcPr>
            <w:tcW w:type="dxa" w:w="2365"/>
          </w:tcPr>
          <w:p>
            <w:r/>
            <w:r>
              <w:rPr>
                <w:sz w:val="19"/>
              </w:rPr>
              <w:t>IEmbeddingCache</w:t>
            </w:r>
          </w:p>
        </w:tc>
        <w:tc>
          <w:tcPr>
            <w:tcW w:type="dxa" w:w="2365"/>
          </w:tcPr>
          <w:p>
            <w:r/>
            <w:r>
              <w:rPr>
                <w:sz w:val="19"/>
              </w:rPr>
              <w:t>Cache embedding trong bộ nhớ tránh gọi lại AI</w:t>
            </w:r>
          </w:p>
        </w:tc>
        <w:tc>
          <w:tcPr>
            <w:tcW w:type="dxa" w:w="2365"/>
          </w:tcPr>
          <w:p>
            <w:r/>
            <w:r>
              <w:rPr>
                <w:sz w:val="19"/>
              </w:rPr>
              <w:t>—</w:t>
            </w:r>
          </w:p>
        </w:tc>
      </w:tr>
      <w:tr>
        <w:tc>
          <w:tcPr>
            <w:tcW w:type="dxa" w:w="2365"/>
          </w:tcPr>
          <w:p>
            <w:r/>
            <w:r>
              <w:rPr>
                <w:sz w:val="19"/>
              </w:rPr>
              <w:t>InMemoryApplicationSemanticProcessingQueue</w:t>
            </w:r>
          </w:p>
        </w:tc>
        <w:tc>
          <w:tcPr>
            <w:tcW w:type="dxa" w:w="2365"/>
          </w:tcPr>
          <w:p>
            <w:r/>
            <w:r>
              <w:rPr>
                <w:sz w:val="19"/>
              </w:rPr>
              <w:t>IApplicationSemanticProcessingQueue</w:t>
            </w:r>
          </w:p>
        </w:tc>
        <w:tc>
          <w:tcPr>
            <w:tcW w:type="dxa" w:w="2365"/>
          </w:tcPr>
          <w:p>
            <w:r/>
            <w:r>
              <w:rPr>
                <w:sz w:val="19"/>
              </w:rPr>
              <w:t>Hàng đợi in-memory đẩy application cần chấm semantic sang background</w:t>
            </w:r>
          </w:p>
        </w:tc>
        <w:tc>
          <w:tcPr>
            <w:tcW w:type="dxa" w:w="2365"/>
          </w:tcPr>
          <w:p>
            <w:r/>
            <w:r>
              <w:rPr>
                <w:sz w:val="19"/>
              </w:rPr>
              <w:t>—</w:t>
            </w:r>
          </w:p>
        </w:tc>
      </w:tr>
      <w:tr>
        <w:tc>
          <w:tcPr>
            <w:tcW w:type="dxa" w:w="2365"/>
          </w:tcPr>
          <w:p>
            <w:r/>
            <w:r>
              <w:rPr>
                <w:sz w:val="19"/>
              </w:rPr>
              <w:t>AiTelemetryService</w:t>
            </w:r>
          </w:p>
        </w:tc>
        <w:tc>
          <w:tcPr>
            <w:tcW w:type="dxa" w:w="2365"/>
          </w:tcPr>
          <w:p>
            <w:r/>
            <w:r>
              <w:rPr>
                <w:sz w:val="19"/>
              </w:rPr>
              <w:t>IAiTelemetryService</w:t>
            </w:r>
          </w:p>
        </w:tc>
        <w:tc>
          <w:tcPr>
            <w:tcW w:type="dxa" w:w="2365"/>
          </w:tcPr>
          <w:p>
            <w:r/>
            <w:r>
              <w:rPr>
                <w:sz w:val="19"/>
              </w:rPr>
              <w:t>Ghi telemetry lời gọi AI vào DB</w:t>
            </w:r>
          </w:p>
        </w:tc>
        <w:tc>
          <w:tcPr>
            <w:tcW w:type="dxa" w:w="2365"/>
          </w:tcPr>
          <w:p>
            <w:r/>
            <w:r>
              <w:rPr>
                <w:sz w:val="19"/>
              </w:rPr>
              <w:t>IAiTelemetryRepository</w:t>
            </w:r>
          </w:p>
        </w:tc>
      </w:tr>
      <w:tr>
        <w:tc>
          <w:tcPr>
            <w:tcW w:type="dxa" w:w="2365"/>
          </w:tcPr>
          <w:p>
            <w:r/>
            <w:r>
              <w:rPr>
                <w:sz w:val="19"/>
              </w:rPr>
              <w:t>HeadReviewOverdueScanner</w:t>
            </w:r>
          </w:p>
        </w:tc>
        <w:tc>
          <w:tcPr>
            <w:tcW w:type="dxa" w:w="2365"/>
          </w:tcPr>
          <w:p>
            <w:r/>
            <w:r>
              <w:rPr>
                <w:sz w:val="19"/>
              </w:rPr>
              <w:t>BackgroundService (hosted)</w:t>
            </w:r>
          </w:p>
        </w:tc>
        <w:tc>
          <w:tcPr>
            <w:tcW w:type="dxa" w:w="2365"/>
          </w:tcPr>
          <w:p>
            <w:r/>
            <w:r>
              <w:rPr>
                <w:sz w:val="19"/>
              </w:rPr>
              <w:t>Quét đơn quá hạn head-review rồi publish event automation</w:t>
            </w:r>
          </w:p>
        </w:tc>
        <w:tc>
          <w:tcPr>
            <w:tcW w:type="dxa" w:w="2365"/>
          </w:tcPr>
          <w:p>
            <w:r/>
            <w:r>
              <w:rPr>
                <w:sz w:val="19"/>
              </w:rPr>
              <w:t>AppDbContext, IRecruitProEventBus, IOptions&lt;WorkflowAutomationSettings&gt;</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55</w:t>
      </w:r>
      <w:r>
        <w:fldChar w:fldCharType="end"/>
      </w:r>
      <w:r>
        <w:rPr>
          <w:i/>
          <w:color w:val="6B7280"/>
          <w:sz w:val="18"/>
        </w:rPr>
        <w:t>: Bảng 5 — Service hạ tầng</w:t>
      </w:r>
    </w:p>
    <w:p>
      <w:pPr>
        <w:pStyle w:val="Heading2"/>
      </w:pPr>
      <w:r>
        <w:t>8.7 gRPC Scoring microservice (RecruitPro.ScoringService)</w:t>
      </w:r>
    </w:p>
    <w:p>
      <w:r>
        <w:t>Đây là service độc lập minh họa giao tiếp service-to-service. Main API thu thập skill/kinh nghiệm của ứng viên và job rồi gọi sang qua gRPC (Scorer.ScoreCandidate) để nhận điểm phù hợp. Việc chấm điểm là stateless (không chạm DB), logic nằm ở ScoreCalculator.Compute.</w:t>
      </w:r>
    </w:p>
    <w:p>
      <w:pPr>
        <w:shd w:val="clear" w:color="auto" w:fill="F3F4F6"/>
        <w:spacing w:before="80" w:after="80"/>
        <w:ind w:left="120"/>
      </w:pPr>
      <w:r>
        <w:rPr>
          <w:rFonts w:ascii="Consolas" w:hAnsi="Consolas"/>
          <w:color w:val="111827"/>
          <w:sz w:val="17"/>
        </w:rPr>
        <w:t>service Scorer {</w:t>
      </w:r>
      <w:r>
        <w:br/>
      </w:r>
      <w:r>
        <w:rPr>
          <w:rFonts w:ascii="Consolas" w:hAnsi="Consolas"/>
          <w:color w:val="111827"/>
          <w:sz w:val="17"/>
        </w:rPr>
        <w:t xml:space="preserve">  rpc ScoreCandidate (ScoreRequest) returns (ScoreReply);</w:t>
      </w:r>
      <w:r>
        <w:br/>
      </w:r>
      <w:r>
        <w:rPr>
          <w:rFonts w:ascii="Consolas" w:hAnsi="Consolas"/>
          <w:color w:val="111827"/>
          <w:sz w:val="17"/>
        </w:rPr>
        <w:t>}</w:t>
      </w:r>
      <w:r>
        <w:br/>
      </w:r>
      <w:r>
        <w:rPr>
          <w:rFonts w:ascii="Consolas" w:hAnsi="Consolas"/>
          <w:color w:val="111827"/>
          <w:sz w:val="17"/>
        </w:rPr>
      </w:r>
      <w:r>
        <w:br/>
      </w:r>
      <w:r>
        <w:rPr>
          <w:rFonts w:ascii="Consolas" w:hAnsi="Consolas"/>
          <w:color w:val="111827"/>
          <w:sz w:val="17"/>
        </w:rPr>
        <w:t>message ScoreRequest {</w:t>
      </w:r>
      <w:r>
        <w:br/>
      </w:r>
      <w:r>
        <w:rPr>
          <w:rFonts w:ascii="Consolas" w:hAnsi="Consolas"/>
          <w:color w:val="111827"/>
          <w:sz w:val="17"/>
        </w:rPr>
        <w:t xml:space="preserve">  repeated string candidate_skills = 1;</w:t>
      </w:r>
      <w:r>
        <w:br/>
      </w:r>
      <w:r>
        <w:rPr>
          <w:rFonts w:ascii="Consolas" w:hAnsi="Consolas"/>
          <w:color w:val="111827"/>
          <w:sz w:val="17"/>
        </w:rPr>
        <w:t xml:space="preserve">  repeated string required_skills = 2;</w:t>
      </w:r>
      <w:r>
        <w:br/>
      </w:r>
      <w:r>
        <w:rPr>
          <w:rFonts w:ascii="Consolas" w:hAnsi="Consolas"/>
          <w:color w:val="111827"/>
          <w:sz w:val="17"/>
        </w:rPr>
        <w:t xml:space="preserve">  int32 candidate_experience_years = 3;</w:t>
      </w:r>
      <w:r>
        <w:br/>
      </w:r>
      <w:r>
        <w:rPr>
          <w:rFonts w:ascii="Consolas" w:hAnsi="Consolas"/>
          <w:color w:val="111827"/>
          <w:sz w:val="17"/>
        </w:rPr>
        <w:t xml:space="preserve">  int32 required_experience_years = 4;</w:t>
      </w:r>
      <w:r>
        <w:br/>
      </w:r>
      <w:r>
        <w:rPr>
          <w:rFonts w:ascii="Consolas" w:hAnsi="Consolas"/>
          <w:color w:val="111827"/>
          <w:sz w:val="17"/>
        </w:rPr>
        <w:t>}</w:t>
      </w:r>
      <w:r>
        <w:br/>
      </w:r>
      <w:r>
        <w:rPr>
          <w:rFonts w:ascii="Consolas" w:hAnsi="Consolas"/>
          <w:color w:val="111827"/>
          <w:sz w:val="17"/>
        </w:rPr>
      </w:r>
      <w:r>
        <w:br/>
      </w:r>
      <w:r>
        <w:rPr>
          <w:rFonts w:ascii="Consolas" w:hAnsi="Consolas"/>
          <w:color w:val="111827"/>
          <w:sz w:val="17"/>
        </w:rPr>
        <w:t>message ScoreReply {</w:t>
      </w:r>
      <w:r>
        <w:br/>
      </w:r>
      <w:r>
        <w:rPr>
          <w:rFonts w:ascii="Consolas" w:hAnsi="Consolas"/>
          <w:color w:val="111827"/>
          <w:sz w:val="17"/>
        </w:rPr>
        <w:t xml:space="preserve">  double score = 1;                 // 0..100</w:t>
      </w:r>
      <w:r>
        <w:br/>
      </w:r>
      <w:r>
        <w:rPr>
          <w:rFonts w:ascii="Consolas" w:hAnsi="Consolas"/>
          <w:color w:val="111827"/>
          <w:sz w:val="17"/>
        </w:rPr>
        <w:t xml:space="preserve">  string label = 2;                 // Strong / Moderate / Weak</w:t>
      </w:r>
      <w:r>
        <w:br/>
      </w:r>
      <w:r>
        <w:rPr>
          <w:rFonts w:ascii="Consolas" w:hAnsi="Consolas"/>
          <w:color w:val="111827"/>
          <w:sz w:val="17"/>
        </w:rPr>
        <w:t xml:space="preserve">  repeated string matched_skills = 3;</w:t>
      </w:r>
      <w:r>
        <w:br/>
      </w:r>
      <w:r>
        <w:rPr>
          <w:rFonts w:ascii="Consolas" w:hAnsi="Consolas"/>
          <w:color w:val="111827"/>
          <w:sz w:val="17"/>
        </w:rPr>
        <w:t xml:space="preserve">  repeated string missing_skills = 4;</w:t>
      </w:r>
      <w:r>
        <w:br/>
      </w:r>
      <w:r>
        <w:rPr>
          <w:rFonts w:ascii="Consolas" w:hAnsi="Consolas"/>
          <w:color w:val="111827"/>
          <w:sz w:val="17"/>
        </w:rPr>
        <w:t>}</w:t>
      </w:r>
    </w:p>
    <w:p>
      <w:r>
        <w:rPr>
          <w:i/>
          <w:color w:val="6B7280"/>
          <w:sz w:val="17"/>
        </w:rPr>
        <w:t>scoring.proto — hợp đồng gRPC</w:t>
      </w:r>
    </w:p>
    <w:p>
      <w:pPr>
        <w:jc w:val="center"/>
      </w:pPr>
      <w:r>
        <w:drawing>
          <wp:inline xmlns:a="http://schemas.openxmlformats.org/drawingml/2006/main" xmlns:pic="http://schemas.openxmlformats.org/drawingml/2006/picture">
            <wp:extent cx="5760720" cy="3948309"/>
            <wp:docPr id="14" name="Picture 14"/>
            <wp:cNvGraphicFramePr>
              <a:graphicFrameLocks noChangeAspect="1"/>
            </wp:cNvGraphicFramePr>
            <a:graphic>
              <a:graphicData uri="http://schemas.openxmlformats.org/drawingml/2006/picture">
                <pic:pic>
                  <pic:nvPicPr>
                    <pic:cNvPr id="0" name="grpc-score-seq.png"/>
                    <pic:cNvPicPr/>
                  </pic:nvPicPr>
                  <pic:blipFill>
                    <a:blip r:embed="rId19"/>
                    <a:stretch>
                      <a:fillRect/>
                    </a:stretch>
                  </pic:blipFill>
                  <pic:spPr>
                    <a:xfrm>
                      <a:off x="0" y="0"/>
                      <a:ext cx="5760720" cy="3948309"/>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14</w:t>
      </w:r>
      <w:r>
        <w:fldChar w:fldCharType="end"/>
      </w:r>
      <w:r>
        <w:rPr>
          <w:i/>
          <w:color w:val="6B7280"/>
          <w:sz w:val="18"/>
        </w:rPr>
        <w:t>: Luồng gọi gRPC chấm điểm ứng viên</w:t>
      </w:r>
    </w:p>
    <w:p>
      <w:r>
        <w:t>Client gRPC được đăng ký trong RecruitPro.API/Program.cs bằng AddGrpcClient&lt;Scorer.ScorerClient&gt;() (địa chỉ lấy từ config, fallback port dev, chạy plaintext h2c trong dev/compose). ExternalScoreController yêu cầu role HR hoặc Manager.</w:t>
      </w:r>
    </w:p>
    <w:p>
      <w:pPr>
        <w:pStyle w:val="Heading2"/>
      </w:pPr>
      <w:r>
        <w:t>8.8 Ranh giới transaction</w:t>
      </w:r>
    </w:p>
    <w:p>
      <w:r>
        <w:t>IUnitOfWork chỉ expose hai thao tác: BeginTransactionAsync() và SaveChangesAsync(). Đa số service dùng SaveChangesAsync theo mẫu Unit of Work (một lần lưu cuối use-case). Các service có thao tác nhiều bảng cần nguyên tử mở transaction tường minh bằng BeginTransactionAsync: ApplicationService, CandidateService, InterviewService, OfferService, SemanticDiscoveryService và ApplicationSemanticScoringService. RecruitProEventBus + NotificationEventService ghi outbox/notification trong cùng phạm vi SaveChanges để đảm bảo tính idempotent và không mất event.</w:t>
      </w:r>
    </w:p>
    <w:p>
      <w:r>
        <w:rPr>
          <w:b/>
          <w:color w:val="6B7280"/>
          <w:sz w:val="17"/>
        </w:rPr>
        <w:t xml:space="preserve">Nguồn (code): </w:t>
      </w:r>
      <w:r>
        <w:rPr>
          <w:i/>
          <w:color w:val="6B7280"/>
          <w:sz w:val="17"/>
        </w:rPr>
        <w:t>RecruitPro.Application/Services/AuthService.cs:39 — constructor AuthService (IUserRepository, ICandidateProfileRepository, IRefreshTokenRepository, IJwtService, IEmailService, IUnitOfWork, IMapper, IOptions&lt;JwtSettings&gt;); RecruitPro.Application/Services/JobService.cs:40 — constructor JobService (Job/Application/Skill/User repo, IUnitOfWork, ISemanticDiscoveryService, INotificationEventService, logger, mapper); RecruitPro.Application/Services/ApplicationService.cs:48 — constructor ApplicationService (+ IFileStorageService, IApplicationSemanticProcessingQueue, INotificationEventService, IEmailService); RecruitPro.Application/Services/InterviewService.cs:41 — constructor InterviewService (Interview/Application/User repo, UoW, NotificationEvent, logger, mapper); RecruitPro.Application/Services/OfferService.cs:34 — constructor OfferService (Application/Offer/User repo, UoW, IEmailService, INotificationEventService); RecruitPro.Application/Services/CandidateService.cs:84 — constructor CandidateService (+ IResumeParsingService, IResumeParsingAiProvider, ISemanticDiscoveryService, IFileStorageService, IEmailService); RecruitPro.Application/Services/UserService.cs:22 — constructor UserService(IUserRepository, IUnitOfWork); RecruitPro.Application/Services/NotificationService.cs:13 — constructor NotificationService(INotificationRepository); RecruitPro.Application/Services/NotificationEventService.cs:38 — constructor (INotificationRepository, IUserRepository, INotificationRealtimeSender, IUnitOfWork, IRecruitProEventBus); RecruitPro.Application/Services/DashboardService.cs:33 — constructor DashboardService (5 repo + ISemanticDiscoveryService + UoW); RecruitPro.Application/Services/ManagerAnalyticsService.cs:21 — constructor (IApplicationRepository, IInterviewRepository, IJobRepository); RecruitPro.Application/Services/CopilotService.cs:52 — constructor (ICopilotRepository, IJobRepository, IApplicationRepository, IApplicationService, IFileStorageService, IResumeTextExtractor, IAiCopilotProvider, UoW, IOptions&lt;AiProviderSettings&gt;, mapper); RecruitPro.Application/Services/SemanticDiscoveryService.cs:26 — constructor (ICandidateProfileRepository, IJobRepository, IEmbeddingProvider, IEmbeddingCache, UoW, logger); RecruitPro.Application/Services/ApplicationSemanticScoringService.cs:30 — constructor (IApplicationRepository, IEmbeddingProvider, IEmbeddingCache, UoW, INotificationEventService, logger); RecruitPro.Application/Services/ResumeParsingService.cs:26 — constructor ResumeParsingService(IResumeTextExtractor); RecruitPro.Application/Services/PermissionCheckService.cs:17 — constructor PermissionCheckService(IRbacRepository); RecruitPro.Application/Services/SysAdminRbacService.cs:24 — constructor (IRbacRepository, IUnitOfWork, logger); RecruitPro.Application/Services/SysAdminDirectoryService.cs:32 — constructor (IRbacRepository, IRefreshTokenRepository, IUnitOfWork, logger); RecruitPro.Application/Services/AiOperationsMetricsService.cs:26 — constructor(IAiTelemetryRepository); RecruitPro.Application/Services/Automation/WorkflowEngine.cs:36 — constructor (IEventOutboxRepository, IWorkflowRepository, IWorkflowConditionEvaluator, IWorkflowActionRegistry, UoW, settings, logger); ProcessEventAsync dùng outbox + SaveChanges; RecruitPro.Application/Services/Automation/RecruitProEventBus.cs:25 — constructor (IEventOutboxRepository, UoW, settings, logger); PublishAsync dedup theo dedupKey (idempotent); RecruitPro.Application/Services/Automation/WorkflowExecutionService.cs:19 — constructor (IWorkflowRepository, IEventOutboxRepository, IWorkflowRetryService); RecruitPro.Application/Services/Automation/WorkflowRetryService.cs:32 — constructor (IWorkflowRepository, IWorkflowActionRegistry, UoW, settings, logger); RecruitPro.Application/Services/Automation/WorkflowNotificationDispatcher.cs:28 — constructor (INotificationRepository, IUserRepository, INotificationRealtimeSender, UoW); RecruitPro.Application/Services/Automation/AutomationDiagnosticsService.cs:30 — constructor (IWorkflowRepository, IEventOutboxRepository, settings); RecruitPro.Application/Services/Automation/WorkflowDefinitionService.cs:24 — constructor(IWorkflowRepository, IUnitOfWork); RecruitPro.Application/Services/Automation/WorkflowActionRegistry.cs:12 — constructor(IEnumerable&lt;IWorkflowActionHandler&gt;); RecruitPro.Application/Services/Automation/WorkflowTemplateSeeder.cs:24 — constructor(IWorkflowRepository, IUnitOfWork, logger); RecruitPro.Application/Services/Automation/Handlers/NotifyActionHandlers.cs:15,57,107 — NotifyUser/NotifyRole/SendReminder action handlers; RecruitPro.Application/Services/Automation/Handlers/SuggestionAndShadowHandlers.cs:14,55 — RuleBasedNextStepSuggestion + ShadowLog action handlers; RecruitPro.Infrastructure/Service/JwtService.cs:21 — JwtService(IOptions&lt;JwtSettings&gt;); RecruitPro.Infrastructure/Service/SmtpEmailService.cs:22 — SmtpEmailService(IOptions&lt;SmtpSettings&gt;) implements IEmailService; RecruitPro.Infrastructure/Service/MinioFileStorageService.cs:23 — MinioFileStorageService implements IFileStorageService; RecruitPro.Infrastructure/Service/Automation/HeadReviewOverdueScanner.cs:30 — HeadReviewOverdueScanner(AppDbContext, IRecruitProEventBus, IOptions&lt;WorkflowAutomationSettings&gt;) BackgroundService; RecruitPro.ScoringService/Protos/scoring.proto — service Scorer rpc ScoreCandidate(ScoreRequest) returns (ScoreReply); RecruitPro.ScoringService/Services/ScorerService.cs:7 — ScorerService : Scorer.ScorerBase, delegate to ScoreCalculator.Compute (stateless, no DB); RecruitPro.API/Controllers/ExternalScoreController.cs:17 — ctor(AppDbContext, Scorer.ScorerClient); GET /api/hr/applications/{id}/external-score, [Authorize(Roles="HR,Manager")]; RecruitPro.API/Program.cs:140 — AddGrpcClient&lt;Scorer.ScorerClient&gt; (h2c plaintext, address từ config); RecruitPro.Application/Interfaces/IUnitOfWork.cs:7-8 — BeginTransactionAsync() và SaveChangesAsync() là toàn bộ ranh giới transaction; grep BeginTransaction — ApplicationService, CandidateService, InterviewService, OfferService, SemanticDiscoveryService, ApplicationSemanticScoringService mở transaction tường minh; RecruitPro.API/Filters/RequirePermissionAttribute.cs — dùng IPermissionCheckService để gate endpoint; RecruitPro.API/SemanticScoringBackgroundService.cs — hosted service tiêu thụ IApplicationSemanticProcessingQueue gọi IApplicationSemanticScoringService; RecruitPro.API/Automation/WorkflowBackgroundServices.cs — hosted worker gọi WorkflowEngine; RecruitPro.API/Controllers/SysAdminAutomationController.cs — dùng IWorkflowDefinitionService/IWorkflowExecutionService/IAutomationDiagnosticsService</w:t>
      </w:r>
    </w:p>
    <w:p>
      <w:pPr>
        <w:shd w:val="clear" w:color="auto" w:fill="FEF3C7"/>
      </w:pPr>
      <w:r>
        <w:rPr>
          <w:b/>
          <w:sz w:val="18"/>
        </w:rPr>
        <w:t xml:space="preserve">Ghi chú trạng thái / hạn chế: </w:t>
      </w:r>
      <w:r>
        <w:rPr>
          <w:sz w:val="18"/>
        </w:rPr>
        <w:t>WorkflowConditionEvaluator và AutomationDiagnosticsReasoner không có constructor injection (thuần logic) — không có file:line constructor để trích dẫn. • Ranh giới transaction chỉ suy ra từ sự hiện diện của BeginTransactionAsync/SaveChangesAsync trong service; không kiểm tra từng use-case xem có bọc trọn vẹn try/commit/rollback hay không. • 'Called by' của một số infra provider (AI Copilot/Embedding/ResumeParser) và AiTelemetryService suy ra từ interface + wiring DI, chưa liệt kê từng call-site cụ thể.</w:t>
      </w:r>
    </w:p>
    <w:p>
      <w:pPr>
        <w:sectPr>
          <w:footerReference w:type="default" r:id="rId9"/>
          <w:headerReference w:type="default" r:id="rId10"/>
          <w:pgSz w:w="11909" w:h="16834"/>
          <w:pgMar w:top="1296" w:right="1224" w:bottom="1296" w:left="1224" w:header="720" w:footer="720" w:gutter="0"/>
          <w:cols w:space="720"/>
          <w:docGrid w:linePitch="360"/>
        </w:sectPr>
      </w:pPr>
    </w:p>
    <w:p>
      <w:pPr>
        <w:pStyle w:val="Heading1"/>
      </w:pPr>
      <w:r>
        <w:t>9. Danh sách API endpoint</w:t>
      </w:r>
    </w:p>
    <w:p>
      <w:r>
        <w:rPr>
          <w:i/>
          <w:color w:val="6B7280"/>
          <w:sz w:val="18"/>
        </w:rPr>
        <w:t>Trạng thái: Implemented</w:t>
      </w:r>
    </w:p>
    <w:p>
      <w:r>
        <w:t>RecruitPro Web API sử dụng ASP.NET Core với 24 controller REST cộng 2 controller OData. Hầu hết endpoint trả về wrapper thống nhất ApiResponse&lt;T&gt; (JSON, camelCase) và dùng return StatusCode(result.StatusCode, result) nên mã HTTP được lấy động từ tầng service (200 khi thành công; 400/401/403/404/422 khi lỗi). Xác thực dựa trên JWT Bearer; phân quyền dùng [Authorize(Roles=...)] cho vai trò cố định (HR, Manager, HeadDepartment, SystemAdmin, Candidate) và bộ lọc tùy biến [RequirePermission(...)] cho ma trận RBAC của SysAdmin. Ownership (chủ sở hữu job/application/interview) được kiểm tra bổ sung trong tầng service, không thể hiện qua attribute.</w:t>
      </w:r>
    </w:p>
    <w:p>
      <w:r>
        <w:t>Chỉ có XmlDemoController hỗ trợ content-negotiation JSON hoặc XML (dựa trên Accept header); tất cả endpoint còn lại trả JSON. Hai entity set OData (/odata/Jobs, /odata/Applications) hỗ trợ $filter/$orderby/$select/$top/$skip/$count và bị ẩn khỏi Swagger ([ApiExplorerSettings(IgnoreApi=true)]).</w:t>
      </w:r>
    </w:p>
    <w:p>
      <w:pPr>
        <w:pStyle w:val="Heading2"/>
      </w:pPr>
      <w:r>
        <w:t>9.1 AuthController — /api/auth (RecruitPro.API/Controllers/AuthController.cs)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598"/>
        <w:gridCol w:w="1598"/>
        <w:gridCol w:w="1598"/>
        <w:gridCol w:w="1598"/>
        <w:gridCol w:w="1598"/>
        <w:gridCol w:w="1598"/>
        <w:gridCol w:w="1598"/>
        <w:gridCol w:w="1598"/>
        <w:gridCol w:w="1598"/>
      </w:tblGrid>
      <w:tr>
        <w:trPr>
          <w:tblHeader w:val="true"/>
        </w:trPr>
        <w:tc>
          <w:tcPr>
            <w:tcW w:type="dxa" w:w="1598"/>
            <w:shd w:val="clear" w:color="auto" w:fill="E5E7FF"/>
          </w:tcPr>
          <w:p>
            <w:r/>
            <w:r>
              <w:rPr>
                <w:b/>
                <w:sz w:val="16"/>
              </w:rPr>
              <w:t>Method</w:t>
            </w:r>
          </w:p>
        </w:tc>
        <w:tc>
          <w:tcPr>
            <w:tcW w:type="dxa" w:w="1598"/>
            <w:shd w:val="clear" w:color="auto" w:fill="E5E7FF"/>
          </w:tcPr>
          <w:p>
            <w:r/>
            <w:r>
              <w:rPr>
                <w:b/>
                <w:sz w:val="16"/>
              </w:rPr>
              <w:t>Route</w:t>
            </w:r>
          </w:p>
        </w:tc>
        <w:tc>
          <w:tcPr>
            <w:tcW w:type="dxa" w:w="1598"/>
            <w:shd w:val="clear" w:color="auto" w:fill="E5E7FF"/>
          </w:tcPr>
          <w:p>
            <w:r/>
            <w:r>
              <w:rPr>
                <w:b/>
                <w:sz w:val="16"/>
              </w:rPr>
              <w:t>Mục đích</w:t>
            </w:r>
          </w:p>
        </w:tc>
        <w:tc>
          <w:tcPr>
            <w:tcW w:type="dxa" w:w="1598"/>
            <w:shd w:val="clear" w:color="auto" w:fill="E5E7FF"/>
          </w:tcPr>
          <w:p>
            <w:r/>
            <w:r>
              <w:rPr>
                <w:b/>
                <w:sz w:val="16"/>
              </w:rPr>
              <w:t>Auth</w:t>
            </w:r>
          </w:p>
        </w:tc>
        <w:tc>
          <w:tcPr>
            <w:tcW w:type="dxa" w:w="1598"/>
            <w:shd w:val="clear" w:color="auto" w:fill="E5E7FF"/>
          </w:tcPr>
          <w:p>
            <w:r/>
            <w:r>
              <w:rPr>
                <w:b/>
                <w:sz w:val="16"/>
              </w:rPr>
              <w:t>Role</w:t>
            </w:r>
          </w:p>
        </w:tc>
        <w:tc>
          <w:tcPr>
            <w:tcW w:type="dxa" w:w="1598"/>
            <w:shd w:val="clear" w:color="auto" w:fill="E5E7FF"/>
          </w:tcPr>
          <w:p>
            <w:r/>
            <w:r>
              <w:rPr>
                <w:b/>
                <w:sz w:val="16"/>
              </w:rPr>
              <w:t>Request DTO</w:t>
            </w:r>
          </w:p>
        </w:tc>
        <w:tc>
          <w:tcPr>
            <w:tcW w:type="dxa" w:w="1598"/>
            <w:shd w:val="clear" w:color="auto" w:fill="E5E7FF"/>
          </w:tcPr>
          <w:p>
            <w:r/>
            <w:r>
              <w:rPr>
                <w:b/>
                <w:sz w:val="16"/>
              </w:rPr>
              <w:t>Response DTO</w:t>
            </w:r>
          </w:p>
        </w:tc>
        <w:tc>
          <w:tcPr>
            <w:tcW w:type="dxa" w:w="1598"/>
            <w:shd w:val="clear" w:color="auto" w:fill="E5E7FF"/>
          </w:tcPr>
          <w:p>
            <w:r/>
            <w:r>
              <w:rPr>
                <w:b/>
                <w:sz w:val="16"/>
              </w:rPr>
              <w:t>Key status</w:t>
            </w:r>
          </w:p>
        </w:tc>
        <w:tc>
          <w:tcPr>
            <w:tcW w:type="dxa" w:w="1598"/>
            <w:shd w:val="clear" w:color="auto" w:fill="E5E7FF"/>
          </w:tcPr>
          <w:p>
            <w:r/>
            <w:r>
              <w:rPr>
                <w:b/>
                <w:sz w:val="16"/>
              </w:rPr>
              <w:t>Format</w:t>
            </w:r>
          </w:p>
        </w:tc>
      </w:tr>
      <w:tr>
        <w:tc>
          <w:tcPr>
            <w:tcW w:type="dxa" w:w="1598"/>
          </w:tcPr>
          <w:p>
            <w:r/>
            <w:r>
              <w:rPr>
                <w:sz w:val="16"/>
              </w:rPr>
              <w:t>POST</w:t>
            </w:r>
          </w:p>
        </w:tc>
        <w:tc>
          <w:tcPr>
            <w:tcW w:type="dxa" w:w="1598"/>
          </w:tcPr>
          <w:p>
            <w:r/>
            <w:r>
              <w:rPr>
                <w:sz w:val="16"/>
              </w:rPr>
              <w:t>api/auth/login</w:t>
            </w:r>
          </w:p>
        </w:tc>
        <w:tc>
          <w:tcPr>
            <w:tcW w:type="dxa" w:w="1598"/>
          </w:tcPr>
          <w:p>
            <w:r/>
            <w:r>
              <w:rPr>
                <w:sz w:val="16"/>
              </w:rPr>
              <w:t>Đăng nhập tài khoản (chung)</w:t>
            </w:r>
          </w:p>
        </w:tc>
        <w:tc>
          <w:tcPr>
            <w:tcW w:type="dxa" w:w="1598"/>
          </w:tcPr>
          <w:p>
            <w:r/>
            <w:r>
              <w:rPr>
                <w:sz w:val="16"/>
              </w:rPr>
              <w:t>Anon</w:t>
            </w:r>
          </w:p>
        </w:tc>
        <w:tc>
          <w:tcPr>
            <w:tcW w:type="dxa" w:w="1598"/>
          </w:tcPr>
          <w:p>
            <w:r/>
            <w:r>
              <w:rPr>
                <w:sz w:val="16"/>
              </w:rPr>
              <w:t>-</w:t>
            </w:r>
          </w:p>
        </w:tc>
        <w:tc>
          <w:tcPr>
            <w:tcW w:type="dxa" w:w="1598"/>
          </w:tcPr>
          <w:p>
            <w:r/>
            <w:r>
              <w:rPr>
                <w:sz w:val="16"/>
              </w:rPr>
              <w:t>LoginRequest</w:t>
            </w:r>
          </w:p>
        </w:tc>
        <w:tc>
          <w:tcPr>
            <w:tcW w:type="dxa" w:w="1598"/>
          </w:tcPr>
          <w:p>
            <w:r/>
            <w:r>
              <w:rPr>
                <w:sz w:val="16"/>
              </w:rPr>
              <w:t>ApiResponse&lt;T&gt;</w:t>
            </w:r>
          </w:p>
        </w:tc>
        <w:tc>
          <w:tcPr>
            <w:tcW w:type="dxa" w:w="1598"/>
          </w:tcPr>
          <w:p>
            <w:r/>
            <w:r>
              <w:rPr>
                <w:sz w:val="16"/>
              </w:rPr>
              <w:t>200/400/401</w:t>
            </w:r>
          </w:p>
        </w:tc>
        <w:tc>
          <w:tcPr>
            <w:tcW w:type="dxa" w:w="1598"/>
          </w:tcPr>
          <w:p>
            <w:r/>
            <w:r>
              <w:rPr>
                <w:sz w:val="16"/>
              </w:rPr>
              <w:t>JSON</w:t>
            </w:r>
          </w:p>
        </w:tc>
      </w:tr>
      <w:tr>
        <w:tc>
          <w:tcPr>
            <w:tcW w:type="dxa" w:w="1598"/>
          </w:tcPr>
          <w:p>
            <w:r/>
            <w:r>
              <w:rPr>
                <w:sz w:val="16"/>
              </w:rPr>
              <w:t>POST</w:t>
            </w:r>
          </w:p>
        </w:tc>
        <w:tc>
          <w:tcPr>
            <w:tcW w:type="dxa" w:w="1598"/>
          </w:tcPr>
          <w:p>
            <w:r/>
            <w:r>
              <w:rPr>
                <w:sz w:val="16"/>
              </w:rPr>
              <w:t>api/auth/candidate/login</w:t>
            </w:r>
          </w:p>
        </w:tc>
        <w:tc>
          <w:tcPr>
            <w:tcW w:type="dxa" w:w="1598"/>
          </w:tcPr>
          <w:p>
            <w:r/>
            <w:r>
              <w:rPr>
                <w:sz w:val="16"/>
              </w:rPr>
              <w:t>Đăng nhập ứng viên</w:t>
            </w:r>
          </w:p>
        </w:tc>
        <w:tc>
          <w:tcPr>
            <w:tcW w:type="dxa" w:w="1598"/>
          </w:tcPr>
          <w:p>
            <w:r/>
            <w:r>
              <w:rPr>
                <w:sz w:val="16"/>
              </w:rPr>
              <w:t>Anon</w:t>
            </w:r>
          </w:p>
        </w:tc>
        <w:tc>
          <w:tcPr>
            <w:tcW w:type="dxa" w:w="1598"/>
          </w:tcPr>
          <w:p>
            <w:r/>
            <w:r>
              <w:rPr>
                <w:sz w:val="16"/>
              </w:rPr>
              <w:t>-</w:t>
            </w:r>
          </w:p>
        </w:tc>
        <w:tc>
          <w:tcPr>
            <w:tcW w:type="dxa" w:w="1598"/>
          </w:tcPr>
          <w:p>
            <w:r/>
            <w:r>
              <w:rPr>
                <w:sz w:val="16"/>
              </w:rPr>
              <w:t>CandidateLoginRequest</w:t>
            </w:r>
          </w:p>
        </w:tc>
        <w:tc>
          <w:tcPr>
            <w:tcW w:type="dxa" w:w="1598"/>
          </w:tcPr>
          <w:p>
            <w:r/>
            <w:r>
              <w:rPr>
                <w:sz w:val="16"/>
              </w:rPr>
              <w:t>ApiResponse&lt;T&gt;</w:t>
            </w:r>
          </w:p>
        </w:tc>
        <w:tc>
          <w:tcPr>
            <w:tcW w:type="dxa" w:w="1598"/>
          </w:tcPr>
          <w:p>
            <w:r/>
            <w:r>
              <w:rPr>
                <w:sz w:val="16"/>
              </w:rPr>
              <w:t>200/400/401</w:t>
            </w:r>
          </w:p>
        </w:tc>
        <w:tc>
          <w:tcPr>
            <w:tcW w:type="dxa" w:w="1598"/>
          </w:tcPr>
          <w:p>
            <w:r/>
            <w:r>
              <w:rPr>
                <w:sz w:val="16"/>
              </w:rPr>
              <w:t>JSON</w:t>
            </w:r>
          </w:p>
        </w:tc>
      </w:tr>
      <w:tr>
        <w:tc>
          <w:tcPr>
            <w:tcW w:type="dxa" w:w="1598"/>
          </w:tcPr>
          <w:p>
            <w:r/>
            <w:r>
              <w:rPr>
                <w:sz w:val="16"/>
              </w:rPr>
              <w:t>POST</w:t>
            </w:r>
          </w:p>
        </w:tc>
        <w:tc>
          <w:tcPr>
            <w:tcW w:type="dxa" w:w="1598"/>
          </w:tcPr>
          <w:p>
            <w:r/>
            <w:r>
              <w:rPr>
                <w:sz w:val="16"/>
              </w:rPr>
              <w:t>api/auth/internal/login</w:t>
            </w:r>
          </w:p>
        </w:tc>
        <w:tc>
          <w:tcPr>
            <w:tcW w:type="dxa" w:w="1598"/>
          </w:tcPr>
          <w:p>
            <w:r/>
            <w:r>
              <w:rPr>
                <w:sz w:val="16"/>
              </w:rPr>
              <w:t>Đăng nhập nhân sự nội bộ</w:t>
            </w:r>
          </w:p>
        </w:tc>
        <w:tc>
          <w:tcPr>
            <w:tcW w:type="dxa" w:w="1598"/>
          </w:tcPr>
          <w:p>
            <w:r/>
            <w:r>
              <w:rPr>
                <w:sz w:val="16"/>
              </w:rPr>
              <w:t>Anon</w:t>
            </w:r>
          </w:p>
        </w:tc>
        <w:tc>
          <w:tcPr>
            <w:tcW w:type="dxa" w:w="1598"/>
          </w:tcPr>
          <w:p>
            <w:r/>
            <w:r>
              <w:rPr>
                <w:sz w:val="16"/>
              </w:rPr>
              <w:t>-</w:t>
            </w:r>
          </w:p>
        </w:tc>
        <w:tc>
          <w:tcPr>
            <w:tcW w:type="dxa" w:w="1598"/>
          </w:tcPr>
          <w:p>
            <w:r/>
            <w:r>
              <w:rPr>
                <w:sz w:val="16"/>
              </w:rPr>
              <w:t>InternalLoginRequest</w:t>
            </w:r>
          </w:p>
        </w:tc>
        <w:tc>
          <w:tcPr>
            <w:tcW w:type="dxa" w:w="1598"/>
          </w:tcPr>
          <w:p>
            <w:r/>
            <w:r>
              <w:rPr>
                <w:sz w:val="16"/>
              </w:rPr>
              <w:t>ApiResponse&lt;T&gt;</w:t>
            </w:r>
          </w:p>
        </w:tc>
        <w:tc>
          <w:tcPr>
            <w:tcW w:type="dxa" w:w="1598"/>
          </w:tcPr>
          <w:p>
            <w:r/>
            <w:r>
              <w:rPr>
                <w:sz w:val="16"/>
              </w:rPr>
              <w:t>200/400/401</w:t>
            </w:r>
          </w:p>
        </w:tc>
        <w:tc>
          <w:tcPr>
            <w:tcW w:type="dxa" w:w="1598"/>
          </w:tcPr>
          <w:p>
            <w:r/>
            <w:r>
              <w:rPr>
                <w:sz w:val="16"/>
              </w:rPr>
              <w:t>JSON</w:t>
            </w:r>
          </w:p>
        </w:tc>
      </w:tr>
      <w:tr>
        <w:tc>
          <w:tcPr>
            <w:tcW w:type="dxa" w:w="1598"/>
          </w:tcPr>
          <w:p>
            <w:r/>
            <w:r>
              <w:rPr>
                <w:sz w:val="16"/>
              </w:rPr>
              <w:t>POST</w:t>
            </w:r>
          </w:p>
        </w:tc>
        <w:tc>
          <w:tcPr>
            <w:tcW w:type="dxa" w:w="1598"/>
          </w:tcPr>
          <w:p>
            <w:r/>
            <w:r>
              <w:rPr>
                <w:sz w:val="16"/>
              </w:rPr>
              <w:t>api/auth/refresh</w:t>
            </w:r>
          </w:p>
        </w:tc>
        <w:tc>
          <w:tcPr>
            <w:tcW w:type="dxa" w:w="1598"/>
          </w:tcPr>
          <w:p>
            <w:r/>
            <w:r>
              <w:rPr>
                <w:sz w:val="16"/>
              </w:rPr>
              <w:t>Làm mới access token</w:t>
            </w:r>
          </w:p>
        </w:tc>
        <w:tc>
          <w:tcPr>
            <w:tcW w:type="dxa" w:w="1598"/>
          </w:tcPr>
          <w:p>
            <w:r/>
            <w:r>
              <w:rPr>
                <w:sz w:val="16"/>
              </w:rPr>
              <w:t>Anon</w:t>
            </w:r>
          </w:p>
        </w:tc>
        <w:tc>
          <w:tcPr>
            <w:tcW w:type="dxa" w:w="1598"/>
          </w:tcPr>
          <w:p>
            <w:r/>
            <w:r>
              <w:rPr>
                <w:sz w:val="16"/>
              </w:rPr>
              <w:t>-</w:t>
            </w:r>
          </w:p>
        </w:tc>
        <w:tc>
          <w:tcPr>
            <w:tcW w:type="dxa" w:w="1598"/>
          </w:tcPr>
          <w:p>
            <w:r/>
            <w:r>
              <w:rPr>
                <w:sz w:val="16"/>
              </w:rPr>
              <w:t>RefreshRequest</w:t>
            </w:r>
          </w:p>
        </w:tc>
        <w:tc>
          <w:tcPr>
            <w:tcW w:type="dxa" w:w="1598"/>
          </w:tcPr>
          <w:p>
            <w:r/>
            <w:r>
              <w:rPr>
                <w:sz w:val="16"/>
              </w:rPr>
              <w:t>ApiResponse&lt;T&gt;</w:t>
            </w:r>
          </w:p>
        </w:tc>
        <w:tc>
          <w:tcPr>
            <w:tcW w:type="dxa" w:w="1598"/>
          </w:tcPr>
          <w:p>
            <w:r/>
            <w:r>
              <w:rPr>
                <w:sz w:val="16"/>
              </w:rPr>
              <w:t>200/401</w:t>
            </w:r>
          </w:p>
        </w:tc>
        <w:tc>
          <w:tcPr>
            <w:tcW w:type="dxa" w:w="1598"/>
          </w:tcPr>
          <w:p>
            <w:r/>
            <w:r>
              <w:rPr>
                <w:sz w:val="16"/>
              </w:rPr>
              <w:t>JSON</w:t>
            </w:r>
          </w:p>
        </w:tc>
      </w:tr>
      <w:tr>
        <w:tc>
          <w:tcPr>
            <w:tcW w:type="dxa" w:w="1598"/>
          </w:tcPr>
          <w:p>
            <w:r/>
            <w:r>
              <w:rPr>
                <w:sz w:val="16"/>
              </w:rPr>
              <w:t>POST</w:t>
            </w:r>
          </w:p>
        </w:tc>
        <w:tc>
          <w:tcPr>
            <w:tcW w:type="dxa" w:w="1598"/>
          </w:tcPr>
          <w:p>
            <w:r/>
            <w:r>
              <w:rPr>
                <w:sz w:val="16"/>
              </w:rPr>
              <w:t>api/auth/logout</w:t>
            </w:r>
          </w:p>
        </w:tc>
        <w:tc>
          <w:tcPr>
            <w:tcW w:type="dxa" w:w="1598"/>
          </w:tcPr>
          <w:p>
            <w:r/>
            <w:r>
              <w:rPr>
                <w:sz w:val="16"/>
              </w:rPr>
              <w:t>Đăng xuất (thu hồi refresh token)</w:t>
            </w:r>
          </w:p>
        </w:tc>
        <w:tc>
          <w:tcPr>
            <w:tcW w:type="dxa" w:w="1598"/>
          </w:tcPr>
          <w:p>
            <w:r/>
            <w:r>
              <w:rPr>
                <w:sz w:val="16"/>
              </w:rPr>
              <w:t>Anon</w:t>
            </w:r>
          </w:p>
        </w:tc>
        <w:tc>
          <w:tcPr>
            <w:tcW w:type="dxa" w:w="1598"/>
          </w:tcPr>
          <w:p>
            <w:r/>
            <w:r>
              <w:rPr>
                <w:sz w:val="16"/>
              </w:rPr>
              <w:t>-</w:t>
            </w:r>
          </w:p>
        </w:tc>
        <w:tc>
          <w:tcPr>
            <w:tcW w:type="dxa" w:w="1598"/>
          </w:tcPr>
          <w:p>
            <w:r/>
            <w:r>
              <w:rPr>
                <w:sz w:val="16"/>
              </w:rPr>
              <w:t>LogoutRequest</w:t>
            </w:r>
          </w:p>
        </w:tc>
        <w:tc>
          <w:tcPr>
            <w:tcW w:type="dxa" w:w="1598"/>
          </w:tcPr>
          <w:p>
            <w:r/>
            <w:r>
              <w:rPr>
                <w:sz w:val="16"/>
              </w:rPr>
              <w:t>ApiResponse&lt;T&gt;</w:t>
            </w:r>
          </w:p>
        </w:tc>
        <w:tc>
          <w:tcPr>
            <w:tcW w:type="dxa" w:w="1598"/>
          </w:tcPr>
          <w:p>
            <w:r/>
            <w:r>
              <w:rPr>
                <w:sz w:val="16"/>
              </w:rPr>
              <w:t>200</w:t>
            </w:r>
          </w:p>
        </w:tc>
        <w:tc>
          <w:tcPr>
            <w:tcW w:type="dxa" w:w="1598"/>
          </w:tcPr>
          <w:p>
            <w:r/>
            <w:r>
              <w:rPr>
                <w:sz w:val="16"/>
              </w:rPr>
              <w:t>JSON</w:t>
            </w:r>
          </w:p>
        </w:tc>
      </w:tr>
      <w:tr>
        <w:tc>
          <w:tcPr>
            <w:tcW w:type="dxa" w:w="1598"/>
          </w:tcPr>
          <w:p>
            <w:r/>
            <w:r>
              <w:rPr>
                <w:sz w:val="16"/>
              </w:rPr>
              <w:t>POST</w:t>
            </w:r>
          </w:p>
        </w:tc>
        <w:tc>
          <w:tcPr>
            <w:tcW w:type="dxa" w:w="1598"/>
          </w:tcPr>
          <w:p>
            <w:r/>
            <w:r>
              <w:rPr>
                <w:sz w:val="16"/>
              </w:rPr>
              <w:t>api/auth/candidate/forgot-password</w:t>
            </w:r>
          </w:p>
        </w:tc>
        <w:tc>
          <w:tcPr>
            <w:tcW w:type="dxa" w:w="1598"/>
          </w:tcPr>
          <w:p>
            <w:r/>
            <w:r>
              <w:rPr>
                <w:sz w:val="16"/>
              </w:rPr>
              <w:t>Quên mật khẩu ứng viên</w:t>
            </w:r>
          </w:p>
        </w:tc>
        <w:tc>
          <w:tcPr>
            <w:tcW w:type="dxa" w:w="1598"/>
          </w:tcPr>
          <w:p>
            <w:r/>
            <w:r>
              <w:rPr>
                <w:sz w:val="16"/>
              </w:rPr>
              <w:t>Anon</w:t>
            </w:r>
          </w:p>
        </w:tc>
        <w:tc>
          <w:tcPr>
            <w:tcW w:type="dxa" w:w="1598"/>
          </w:tcPr>
          <w:p>
            <w:r/>
            <w:r>
              <w:rPr>
                <w:sz w:val="16"/>
              </w:rPr>
              <w:t>-</w:t>
            </w:r>
          </w:p>
        </w:tc>
        <w:tc>
          <w:tcPr>
            <w:tcW w:type="dxa" w:w="1598"/>
          </w:tcPr>
          <w:p>
            <w:r/>
            <w:r>
              <w:rPr>
                <w:sz w:val="16"/>
              </w:rPr>
              <w:t>ForgotPasswordRequest</w:t>
            </w:r>
          </w:p>
        </w:tc>
        <w:tc>
          <w:tcPr>
            <w:tcW w:type="dxa" w:w="1598"/>
          </w:tcPr>
          <w:p>
            <w:r/>
            <w:r>
              <w:rPr>
                <w:sz w:val="16"/>
              </w:rPr>
              <w:t>ApiResponse&lt;T&gt;</w:t>
            </w:r>
          </w:p>
        </w:tc>
        <w:tc>
          <w:tcPr>
            <w:tcW w:type="dxa" w:w="1598"/>
          </w:tcPr>
          <w:p>
            <w:r/>
            <w:r>
              <w:rPr>
                <w:sz w:val="16"/>
              </w:rPr>
              <w:t>200</w:t>
            </w:r>
          </w:p>
        </w:tc>
        <w:tc>
          <w:tcPr>
            <w:tcW w:type="dxa" w:w="1598"/>
          </w:tcPr>
          <w:p>
            <w:r/>
            <w:r>
              <w:rPr>
                <w:sz w:val="16"/>
              </w:rPr>
              <w:t>JSON</w:t>
            </w:r>
          </w:p>
        </w:tc>
      </w:tr>
      <w:tr>
        <w:tc>
          <w:tcPr>
            <w:tcW w:type="dxa" w:w="1598"/>
          </w:tcPr>
          <w:p>
            <w:r/>
            <w:r>
              <w:rPr>
                <w:sz w:val="16"/>
              </w:rPr>
              <w:t>POST</w:t>
            </w:r>
          </w:p>
        </w:tc>
        <w:tc>
          <w:tcPr>
            <w:tcW w:type="dxa" w:w="1598"/>
          </w:tcPr>
          <w:p>
            <w:r/>
            <w:r>
              <w:rPr>
                <w:sz w:val="16"/>
              </w:rPr>
              <w:t>api/auth/internal/forgot-password</w:t>
            </w:r>
          </w:p>
        </w:tc>
        <w:tc>
          <w:tcPr>
            <w:tcW w:type="dxa" w:w="1598"/>
          </w:tcPr>
          <w:p>
            <w:r/>
            <w:r>
              <w:rPr>
                <w:sz w:val="16"/>
              </w:rPr>
              <w:t>Quên mật khẩu nội bộ</w:t>
            </w:r>
          </w:p>
        </w:tc>
        <w:tc>
          <w:tcPr>
            <w:tcW w:type="dxa" w:w="1598"/>
          </w:tcPr>
          <w:p>
            <w:r/>
            <w:r>
              <w:rPr>
                <w:sz w:val="16"/>
              </w:rPr>
              <w:t>Anon</w:t>
            </w:r>
          </w:p>
        </w:tc>
        <w:tc>
          <w:tcPr>
            <w:tcW w:type="dxa" w:w="1598"/>
          </w:tcPr>
          <w:p>
            <w:r/>
            <w:r>
              <w:rPr>
                <w:sz w:val="16"/>
              </w:rPr>
              <w:t>-</w:t>
            </w:r>
          </w:p>
        </w:tc>
        <w:tc>
          <w:tcPr>
            <w:tcW w:type="dxa" w:w="1598"/>
          </w:tcPr>
          <w:p>
            <w:r/>
            <w:r>
              <w:rPr>
                <w:sz w:val="16"/>
              </w:rPr>
              <w:t>ForgotPasswordRequest</w:t>
            </w:r>
          </w:p>
        </w:tc>
        <w:tc>
          <w:tcPr>
            <w:tcW w:type="dxa" w:w="1598"/>
          </w:tcPr>
          <w:p>
            <w:r/>
            <w:r>
              <w:rPr>
                <w:sz w:val="16"/>
              </w:rPr>
              <w:t>ApiResponse&lt;T&gt;</w:t>
            </w:r>
          </w:p>
        </w:tc>
        <w:tc>
          <w:tcPr>
            <w:tcW w:type="dxa" w:w="1598"/>
          </w:tcPr>
          <w:p>
            <w:r/>
            <w:r>
              <w:rPr>
                <w:sz w:val="16"/>
              </w:rPr>
              <w:t>200</w:t>
            </w:r>
          </w:p>
        </w:tc>
        <w:tc>
          <w:tcPr>
            <w:tcW w:type="dxa" w:w="1598"/>
          </w:tcPr>
          <w:p>
            <w:r/>
            <w:r>
              <w:rPr>
                <w:sz w:val="16"/>
              </w:rPr>
              <w:t>JSON</w:t>
            </w:r>
          </w:p>
        </w:tc>
      </w:tr>
      <w:tr>
        <w:tc>
          <w:tcPr>
            <w:tcW w:type="dxa" w:w="1598"/>
          </w:tcPr>
          <w:p>
            <w:r/>
            <w:r>
              <w:rPr>
                <w:sz w:val="16"/>
              </w:rPr>
              <w:t>POST</w:t>
            </w:r>
          </w:p>
        </w:tc>
        <w:tc>
          <w:tcPr>
            <w:tcW w:type="dxa" w:w="1598"/>
          </w:tcPr>
          <w:p>
            <w:r/>
            <w:r>
              <w:rPr>
                <w:sz w:val="16"/>
              </w:rPr>
              <w:t>api/auth/reset-password</w:t>
            </w:r>
          </w:p>
        </w:tc>
        <w:tc>
          <w:tcPr>
            <w:tcW w:type="dxa" w:w="1598"/>
          </w:tcPr>
          <w:p>
            <w:r/>
            <w:r>
              <w:rPr>
                <w:sz w:val="16"/>
              </w:rPr>
              <w:t>Đặt lại mật khẩu bằng token</w:t>
            </w:r>
          </w:p>
        </w:tc>
        <w:tc>
          <w:tcPr>
            <w:tcW w:type="dxa" w:w="1598"/>
          </w:tcPr>
          <w:p>
            <w:r/>
            <w:r>
              <w:rPr>
                <w:sz w:val="16"/>
              </w:rPr>
              <w:t>Anon</w:t>
            </w:r>
          </w:p>
        </w:tc>
        <w:tc>
          <w:tcPr>
            <w:tcW w:type="dxa" w:w="1598"/>
          </w:tcPr>
          <w:p>
            <w:r/>
            <w:r>
              <w:rPr>
                <w:sz w:val="16"/>
              </w:rPr>
              <w:t>-</w:t>
            </w:r>
          </w:p>
        </w:tc>
        <w:tc>
          <w:tcPr>
            <w:tcW w:type="dxa" w:w="1598"/>
          </w:tcPr>
          <w:p>
            <w:r/>
            <w:r>
              <w:rPr>
                <w:sz w:val="16"/>
              </w:rPr>
              <w:t>ResetPasswordRequest</w:t>
            </w:r>
          </w:p>
        </w:tc>
        <w:tc>
          <w:tcPr>
            <w:tcW w:type="dxa" w:w="1598"/>
          </w:tcPr>
          <w:p>
            <w:r/>
            <w:r>
              <w:rPr>
                <w:sz w:val="16"/>
              </w:rPr>
              <w:t>ApiResponse&lt;T&gt;</w:t>
            </w:r>
          </w:p>
        </w:tc>
        <w:tc>
          <w:tcPr>
            <w:tcW w:type="dxa" w:w="1598"/>
          </w:tcPr>
          <w:p>
            <w:r/>
            <w:r>
              <w:rPr>
                <w:sz w:val="16"/>
              </w:rPr>
              <w:t>200/400</w:t>
            </w:r>
          </w:p>
        </w:tc>
        <w:tc>
          <w:tcPr>
            <w:tcW w:type="dxa" w:w="15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56</w:t>
      </w:r>
      <w:r>
        <w:fldChar w:fldCharType="end"/>
      </w:r>
      <w:r>
        <w:rPr>
          <w:i/>
          <w:color w:val="6B7280"/>
          <w:sz w:val="18"/>
        </w:rPr>
        <w:t>: AuthController — toàn bộ ẩn danh (không có [Authorize])</w:t>
      </w:r>
    </w:p>
    <w:p>
      <w:pPr>
        <w:pStyle w:val="Heading2"/>
      </w:pPr>
      <w:r>
        <w:t>9.2 JobController (RecruitPro.API/Controllers/JobController.cs)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Request DTO</w:t>
            </w:r>
          </w:p>
        </w:tc>
        <w:tc>
          <w:tcPr>
            <w:tcW w:type="dxa" w:w="1798"/>
            <w:shd w:val="clear" w:color="auto" w:fill="E5E7FF"/>
          </w:tcPr>
          <w:p>
            <w:r/>
            <w:r>
              <w:rPr>
                <w:b/>
                <w:sz w:val="16"/>
              </w:rPr>
              <w:t>Key status</w:t>
            </w:r>
          </w:p>
        </w:tc>
        <w:tc>
          <w:tcPr>
            <w:tcW w:type="dxa" w:w="1798"/>
            <w:shd w:val="clear" w:color="auto" w:fill="E5E7FF"/>
          </w:tcPr>
          <w:p>
            <w:r/>
            <w:r>
              <w:rPr>
                <w:b/>
                <w:sz w:val="16"/>
              </w:rPr>
              <w:t>Format</w:t>
            </w:r>
          </w:p>
        </w:tc>
      </w:tr>
      <w:tr>
        <w:tc>
          <w:tcPr>
            <w:tcW w:type="dxa" w:w="1798"/>
          </w:tcPr>
          <w:p>
            <w:r/>
            <w:r>
              <w:rPr>
                <w:sz w:val="16"/>
              </w:rPr>
              <w:t>GET</w:t>
            </w:r>
          </w:p>
        </w:tc>
        <w:tc>
          <w:tcPr>
            <w:tcW w:type="dxa" w:w="1798"/>
          </w:tcPr>
          <w:p>
            <w:r/>
            <w:r>
              <w:rPr>
                <w:sz w:val="16"/>
              </w:rPr>
              <w:t>api/jobs</w:t>
            </w:r>
          </w:p>
        </w:tc>
        <w:tc>
          <w:tcPr>
            <w:tcW w:type="dxa" w:w="1798"/>
          </w:tcPr>
          <w:p>
            <w:r/>
            <w:r>
              <w:rPr>
                <w:sz w:val="16"/>
              </w:rPr>
              <w:t>Tìm/duyệt tin tuyển dụng công khai</w:t>
            </w:r>
          </w:p>
        </w:tc>
        <w:tc>
          <w:tcPr>
            <w:tcW w:type="dxa" w:w="1798"/>
          </w:tcPr>
          <w:p>
            <w:r/>
            <w:r>
              <w:rPr>
                <w:sz w:val="16"/>
              </w:rPr>
              <w:t>Anon</w:t>
            </w:r>
          </w:p>
        </w:tc>
        <w:tc>
          <w:tcPr>
            <w:tcW w:type="dxa" w:w="1798"/>
          </w:tcPr>
          <w:p>
            <w:r/>
            <w:r>
              <w:rPr>
                <w:sz w:val="16"/>
              </w:rPr>
              <w:t>-</w:t>
            </w:r>
          </w:p>
        </w:tc>
        <w:tc>
          <w:tcPr>
            <w:tcW w:type="dxa" w:w="1798"/>
          </w:tcPr>
          <w:p>
            <w:r/>
            <w:r>
              <w:rPr>
                <w:sz w:val="16"/>
              </w:rPr>
              <w:t>JobQueryRequest (query)</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api/jobs/filters</w:t>
            </w:r>
          </w:p>
        </w:tc>
        <w:tc>
          <w:tcPr>
            <w:tcW w:type="dxa" w:w="1798"/>
          </w:tcPr>
          <w:p>
            <w:r/>
            <w:r>
              <w:rPr>
                <w:sz w:val="16"/>
              </w:rPr>
              <w:t>Lấy bộ lọc cho job board</w:t>
            </w:r>
          </w:p>
        </w:tc>
        <w:tc>
          <w:tcPr>
            <w:tcW w:type="dxa" w:w="1798"/>
          </w:tcPr>
          <w:p>
            <w:r/>
            <w:r>
              <w:rPr>
                <w:sz w:val="16"/>
              </w:rPr>
              <w:t>Anon</w:t>
            </w:r>
          </w:p>
        </w:tc>
        <w:tc>
          <w:tcPr>
            <w:tcW w:type="dxa" w:w="1798"/>
          </w:tcPr>
          <w:p>
            <w:r/>
            <w:r>
              <w:rPr>
                <w:sz w:val="16"/>
              </w:rPr>
              <w:t>-</w:t>
            </w:r>
          </w:p>
        </w:tc>
        <w:tc>
          <w:tcPr>
            <w:tcW w:type="dxa" w:w="1798"/>
          </w:tcPr>
          <w:p>
            <w:r/>
            <w:r>
              <w:rPr>
                <w:sz w:val="16"/>
              </w:rPr>
              <w:t>-</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api/jobs/{jobId}</w:t>
            </w:r>
          </w:p>
        </w:tc>
        <w:tc>
          <w:tcPr>
            <w:tcW w:type="dxa" w:w="1798"/>
          </w:tcPr>
          <w:p>
            <w:r/>
            <w:r>
              <w:rPr>
                <w:sz w:val="16"/>
              </w:rPr>
              <w:t>Chi tiết tin tuyển dụng (public)</w:t>
            </w:r>
          </w:p>
        </w:tc>
        <w:tc>
          <w:tcPr>
            <w:tcW w:type="dxa" w:w="1798"/>
          </w:tcPr>
          <w:p>
            <w:r/>
            <w:r>
              <w:rPr>
                <w:sz w:val="16"/>
              </w:rPr>
              <w:t>Anon</w:t>
            </w:r>
          </w:p>
        </w:tc>
        <w:tc>
          <w:tcPr>
            <w:tcW w:type="dxa" w:w="1798"/>
          </w:tcPr>
          <w:p>
            <w:r/>
            <w:r>
              <w:rPr>
                <w:sz w:val="16"/>
              </w:rPr>
              <w:t>-</w:t>
            </w:r>
          </w:p>
        </w:tc>
        <w:tc>
          <w:tcPr>
            <w:tcW w:type="dxa" w:w="1798"/>
          </w:tcPr>
          <w:p>
            <w:r/>
            <w:r>
              <w:rPr>
                <w:sz w:val="16"/>
              </w:rPr>
              <w:t>-</w:t>
            </w:r>
          </w:p>
        </w:tc>
        <w:tc>
          <w:tcPr>
            <w:tcW w:type="dxa" w:w="1798"/>
          </w:tcPr>
          <w:p>
            <w:r/>
            <w:r>
              <w:rPr>
                <w:sz w:val="16"/>
              </w:rPr>
              <w:t>200/404</w:t>
            </w:r>
          </w:p>
        </w:tc>
        <w:tc>
          <w:tcPr>
            <w:tcW w:type="dxa" w:w="1798"/>
          </w:tcPr>
          <w:p>
            <w:r/>
            <w:r>
              <w:rPr>
                <w:sz w:val="16"/>
              </w:rPr>
              <w:t>JSON</w:t>
            </w:r>
          </w:p>
        </w:tc>
      </w:tr>
      <w:tr>
        <w:tc>
          <w:tcPr>
            <w:tcW w:type="dxa" w:w="1798"/>
          </w:tcPr>
          <w:p>
            <w:r/>
            <w:r>
              <w:rPr>
                <w:sz w:val="16"/>
              </w:rPr>
              <w:t>GET</w:t>
            </w:r>
          </w:p>
        </w:tc>
        <w:tc>
          <w:tcPr>
            <w:tcW w:type="dxa" w:w="1798"/>
          </w:tcPr>
          <w:p>
            <w:r/>
            <w:r>
              <w:rPr>
                <w:sz w:val="16"/>
              </w:rPr>
              <w:t>api/jobs/{jobId}/statistics</w:t>
            </w:r>
          </w:p>
        </w:tc>
        <w:tc>
          <w:tcPr>
            <w:tcW w:type="dxa" w:w="1798"/>
          </w:tcPr>
          <w:p>
            <w:r/>
            <w:r>
              <w:rPr>
                <w:sz w:val="16"/>
              </w:rPr>
              <w:t>Thống kê tổng hợp của job</w:t>
            </w:r>
          </w:p>
        </w:tc>
        <w:tc>
          <w:tcPr>
            <w:tcW w:type="dxa" w:w="1798"/>
          </w:tcPr>
          <w:p>
            <w:r/>
            <w:r>
              <w:rPr>
                <w:sz w:val="16"/>
              </w:rPr>
              <w:t>Anon</w:t>
            </w:r>
          </w:p>
        </w:tc>
        <w:tc>
          <w:tcPr>
            <w:tcW w:type="dxa" w:w="1798"/>
          </w:tcPr>
          <w:p>
            <w:r/>
            <w:r>
              <w:rPr>
                <w:sz w:val="16"/>
              </w:rPr>
              <w:t>-</w:t>
            </w:r>
          </w:p>
        </w:tc>
        <w:tc>
          <w:tcPr>
            <w:tcW w:type="dxa" w:w="1798"/>
          </w:tcPr>
          <w:p>
            <w:r/>
            <w:r>
              <w:rPr>
                <w:sz w:val="16"/>
              </w:rPr>
              <w:t>-</w:t>
            </w:r>
          </w:p>
        </w:tc>
        <w:tc>
          <w:tcPr>
            <w:tcW w:type="dxa" w:w="1798"/>
          </w:tcPr>
          <w:p>
            <w:r/>
            <w:r>
              <w:rPr>
                <w:sz w:val="16"/>
              </w:rPr>
              <w:t>200/404</w:t>
            </w:r>
          </w:p>
        </w:tc>
        <w:tc>
          <w:tcPr>
            <w:tcW w:type="dxa" w:w="1798"/>
          </w:tcPr>
          <w:p>
            <w:r/>
            <w:r>
              <w:rPr>
                <w:sz w:val="16"/>
              </w:rPr>
              <w:t>JSON</w:t>
            </w:r>
          </w:p>
        </w:tc>
      </w:tr>
      <w:tr>
        <w:tc>
          <w:tcPr>
            <w:tcW w:type="dxa" w:w="1798"/>
          </w:tcPr>
          <w:p>
            <w:r/>
            <w:r>
              <w:rPr>
                <w:sz w:val="16"/>
              </w:rPr>
              <w:t>PATCH</w:t>
            </w:r>
          </w:p>
        </w:tc>
        <w:tc>
          <w:tcPr>
            <w:tcW w:type="dxa" w:w="1798"/>
          </w:tcPr>
          <w:p>
            <w:r/>
            <w:r>
              <w:rPr>
                <w:sz w:val="16"/>
              </w:rPr>
              <w:t>api/jobs/{jobId}/status</w:t>
            </w:r>
          </w:p>
        </w:tc>
        <w:tc>
          <w:tcPr>
            <w:tcW w:type="dxa" w:w="1798"/>
          </w:tcPr>
          <w:p>
            <w:r/>
            <w:r>
              <w:rPr>
                <w:sz w:val="16"/>
              </w:rPr>
              <w:t>Duyệt/từ chối job (alias của HR status)</w:t>
            </w:r>
          </w:p>
        </w:tc>
        <w:tc>
          <w:tcPr>
            <w:tcW w:type="dxa" w:w="1798"/>
          </w:tcPr>
          <w:p>
            <w:r/>
            <w:r>
              <w:rPr>
                <w:sz w:val="16"/>
              </w:rPr>
              <w:t>Yes</w:t>
            </w:r>
          </w:p>
        </w:tc>
        <w:tc>
          <w:tcPr>
            <w:tcW w:type="dxa" w:w="1798"/>
          </w:tcPr>
          <w:p>
            <w:r/>
            <w:r>
              <w:rPr>
                <w:sz w:val="16"/>
              </w:rPr>
              <w:t>HR,Manager,HeadDepartment</w:t>
            </w:r>
          </w:p>
        </w:tc>
        <w:tc>
          <w:tcPr>
            <w:tcW w:type="dxa" w:w="1798"/>
          </w:tcPr>
          <w:p>
            <w:r/>
            <w:r>
              <w:rPr>
                <w:sz w:val="16"/>
              </w:rPr>
              <w:t>UpdateJobStatusRequest</w:t>
            </w:r>
          </w:p>
        </w:tc>
        <w:tc>
          <w:tcPr>
            <w:tcW w:type="dxa" w:w="1798"/>
          </w:tcPr>
          <w:p>
            <w:r/>
            <w:r>
              <w:rPr>
                <w:sz w:val="16"/>
              </w:rPr>
              <w:t>200/403/422</w:t>
            </w:r>
          </w:p>
        </w:tc>
        <w:tc>
          <w:tcPr>
            <w:tcW w:type="dxa" w:w="1798"/>
          </w:tcPr>
          <w:p>
            <w:r/>
            <w:r>
              <w:rPr>
                <w:sz w:val="16"/>
              </w:rPr>
              <w:t>JSON</w:t>
            </w:r>
          </w:p>
        </w:tc>
      </w:tr>
      <w:tr>
        <w:tc>
          <w:tcPr>
            <w:tcW w:type="dxa" w:w="1798"/>
          </w:tcPr>
          <w:p>
            <w:r/>
            <w:r>
              <w:rPr>
                <w:sz w:val="16"/>
              </w:rPr>
              <w:t>GET</w:t>
            </w:r>
          </w:p>
        </w:tc>
        <w:tc>
          <w:tcPr>
            <w:tcW w:type="dxa" w:w="1798"/>
          </w:tcPr>
          <w:p>
            <w:r/>
            <w:r>
              <w:rPr>
                <w:sz w:val="16"/>
              </w:rPr>
              <w:t>api/hr/jobs</w:t>
            </w:r>
          </w:p>
        </w:tc>
        <w:tc>
          <w:tcPr>
            <w:tcW w:type="dxa" w:w="1798"/>
          </w:tcPr>
          <w:p>
            <w:r/>
            <w:r>
              <w:rPr>
                <w:sz w:val="16"/>
              </w:rPr>
              <w:t>Danh sách job của HR</w:t>
            </w:r>
          </w:p>
        </w:tc>
        <w:tc>
          <w:tcPr>
            <w:tcW w:type="dxa" w:w="1798"/>
          </w:tcPr>
          <w:p>
            <w:r/>
            <w:r>
              <w:rPr>
                <w:sz w:val="16"/>
              </w:rPr>
              <w:t>Yes</w:t>
            </w:r>
          </w:p>
        </w:tc>
        <w:tc>
          <w:tcPr>
            <w:tcW w:type="dxa" w:w="1798"/>
          </w:tcPr>
          <w:p>
            <w:r/>
            <w:r>
              <w:rPr>
                <w:sz w:val="16"/>
              </w:rPr>
              <w:t>HR,Manager</w:t>
            </w:r>
          </w:p>
        </w:tc>
        <w:tc>
          <w:tcPr>
            <w:tcW w:type="dxa" w:w="1798"/>
          </w:tcPr>
          <w:p>
            <w:r/>
            <w:r>
              <w:rPr>
                <w:sz w:val="16"/>
              </w:rPr>
              <w:t>HrJobQueryRequest (query)</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api/hr/jobs/{jobId}</w:t>
            </w:r>
          </w:p>
        </w:tc>
        <w:tc>
          <w:tcPr>
            <w:tcW w:type="dxa" w:w="1798"/>
          </w:tcPr>
          <w:p>
            <w:r/>
            <w:r>
              <w:rPr>
                <w:sz w:val="16"/>
              </w:rPr>
              <w:t>Chi tiết job (HR)</w:t>
            </w:r>
          </w:p>
        </w:tc>
        <w:tc>
          <w:tcPr>
            <w:tcW w:type="dxa" w:w="1798"/>
          </w:tcPr>
          <w:p>
            <w:r/>
            <w:r>
              <w:rPr>
                <w:sz w:val="16"/>
              </w:rPr>
              <w:t>Yes</w:t>
            </w:r>
          </w:p>
        </w:tc>
        <w:tc>
          <w:tcPr>
            <w:tcW w:type="dxa" w:w="1798"/>
          </w:tcPr>
          <w:p>
            <w:r/>
            <w:r>
              <w:rPr>
                <w:sz w:val="16"/>
              </w:rPr>
              <w:t>HR,Manager</w:t>
            </w:r>
          </w:p>
        </w:tc>
        <w:tc>
          <w:tcPr>
            <w:tcW w:type="dxa" w:w="1798"/>
          </w:tcPr>
          <w:p>
            <w:r/>
            <w:r>
              <w:rPr>
                <w:sz w:val="16"/>
              </w:rPr>
              <w:t>-</w:t>
            </w:r>
          </w:p>
        </w:tc>
        <w:tc>
          <w:tcPr>
            <w:tcW w:type="dxa" w:w="1798"/>
          </w:tcPr>
          <w:p>
            <w:r/>
            <w:r>
              <w:rPr>
                <w:sz w:val="16"/>
              </w:rPr>
              <w:t>200/404</w:t>
            </w:r>
          </w:p>
        </w:tc>
        <w:tc>
          <w:tcPr>
            <w:tcW w:type="dxa" w:w="1798"/>
          </w:tcPr>
          <w:p>
            <w:r/>
            <w:r>
              <w:rPr>
                <w:sz w:val="16"/>
              </w:rPr>
              <w:t>JSON</w:t>
            </w:r>
          </w:p>
        </w:tc>
      </w:tr>
      <w:tr>
        <w:tc>
          <w:tcPr>
            <w:tcW w:type="dxa" w:w="1798"/>
          </w:tcPr>
          <w:p>
            <w:r/>
            <w:r>
              <w:rPr>
                <w:sz w:val="16"/>
              </w:rPr>
              <w:t>GET</w:t>
            </w:r>
          </w:p>
        </w:tc>
        <w:tc>
          <w:tcPr>
            <w:tcW w:type="dxa" w:w="1798"/>
          </w:tcPr>
          <w:p>
            <w:r/>
            <w:r>
              <w:rPr>
                <w:sz w:val="16"/>
              </w:rPr>
              <w:t>api/manager/jobs/approval-queue</w:t>
            </w:r>
          </w:p>
        </w:tc>
        <w:tc>
          <w:tcPr>
            <w:tcW w:type="dxa" w:w="1798"/>
          </w:tcPr>
          <w:p>
            <w:r/>
            <w:r>
              <w:rPr>
                <w:sz w:val="16"/>
              </w:rPr>
              <w:t>Hàng đợi duyệt job của HeadDepartment</w:t>
            </w:r>
          </w:p>
        </w:tc>
        <w:tc>
          <w:tcPr>
            <w:tcW w:type="dxa" w:w="1798"/>
          </w:tcPr>
          <w:p>
            <w:r/>
            <w:r>
              <w:rPr>
                <w:sz w:val="16"/>
              </w:rPr>
              <w:t>Yes</w:t>
            </w:r>
          </w:p>
        </w:tc>
        <w:tc>
          <w:tcPr>
            <w:tcW w:type="dxa" w:w="1798"/>
          </w:tcPr>
          <w:p>
            <w:r/>
            <w:r>
              <w:rPr>
                <w:sz w:val="16"/>
              </w:rPr>
              <w:t>Manager,HeadDepartment</w:t>
            </w:r>
          </w:p>
        </w:tc>
        <w:tc>
          <w:tcPr>
            <w:tcW w:type="dxa" w:w="1798"/>
          </w:tcPr>
          <w:p>
            <w:r/>
            <w:r>
              <w:rPr>
                <w:sz w:val="16"/>
              </w:rPr>
              <w:t>ManagerJobApprovalQueryRequest</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api/manager/jobs/{jobId}/approval-detail</w:t>
            </w:r>
          </w:p>
        </w:tc>
        <w:tc>
          <w:tcPr>
            <w:tcW w:type="dxa" w:w="1798"/>
          </w:tcPr>
          <w:p>
            <w:r/>
            <w:r>
              <w:rPr>
                <w:sz w:val="16"/>
              </w:rPr>
              <w:t>Chi tiết để duyệt job</w:t>
            </w:r>
          </w:p>
        </w:tc>
        <w:tc>
          <w:tcPr>
            <w:tcW w:type="dxa" w:w="1798"/>
          </w:tcPr>
          <w:p>
            <w:r/>
            <w:r>
              <w:rPr>
                <w:sz w:val="16"/>
              </w:rPr>
              <w:t>Yes</w:t>
            </w:r>
          </w:p>
        </w:tc>
        <w:tc>
          <w:tcPr>
            <w:tcW w:type="dxa" w:w="1798"/>
          </w:tcPr>
          <w:p>
            <w:r/>
            <w:r>
              <w:rPr>
                <w:sz w:val="16"/>
              </w:rPr>
              <w:t>Manager,HeadDepartment</w:t>
            </w:r>
          </w:p>
        </w:tc>
        <w:tc>
          <w:tcPr>
            <w:tcW w:type="dxa" w:w="1798"/>
          </w:tcPr>
          <w:p>
            <w:r/>
            <w:r>
              <w:rPr>
                <w:sz w:val="16"/>
              </w:rPr>
              <w:t>-</w:t>
            </w:r>
          </w:p>
        </w:tc>
        <w:tc>
          <w:tcPr>
            <w:tcW w:type="dxa" w:w="1798"/>
          </w:tcPr>
          <w:p>
            <w:r/>
            <w:r>
              <w:rPr>
                <w:sz w:val="16"/>
              </w:rPr>
              <w:t>200/403/422</w:t>
            </w:r>
          </w:p>
        </w:tc>
        <w:tc>
          <w:tcPr>
            <w:tcW w:type="dxa" w:w="1798"/>
          </w:tcPr>
          <w:p>
            <w:r/>
            <w:r>
              <w:rPr>
                <w:sz w:val="16"/>
              </w:rPr>
              <w:t>JSON</w:t>
            </w:r>
          </w:p>
        </w:tc>
      </w:tr>
      <w:tr>
        <w:tc>
          <w:tcPr>
            <w:tcW w:type="dxa" w:w="1798"/>
          </w:tcPr>
          <w:p>
            <w:r/>
            <w:r>
              <w:rPr>
                <w:sz w:val="16"/>
              </w:rPr>
              <w:t>POST</w:t>
            </w:r>
          </w:p>
        </w:tc>
        <w:tc>
          <w:tcPr>
            <w:tcW w:type="dxa" w:w="1798"/>
          </w:tcPr>
          <w:p>
            <w:r/>
            <w:r>
              <w:rPr>
                <w:sz w:val="16"/>
              </w:rPr>
              <w:t>api/hr/jobs</w:t>
            </w:r>
          </w:p>
        </w:tc>
        <w:tc>
          <w:tcPr>
            <w:tcW w:type="dxa" w:w="1798"/>
          </w:tcPr>
          <w:p>
            <w:r/>
            <w:r>
              <w:rPr>
                <w:sz w:val="16"/>
              </w:rPr>
              <w:t>Tạo tin tuyển dụng</w:t>
            </w:r>
          </w:p>
        </w:tc>
        <w:tc>
          <w:tcPr>
            <w:tcW w:type="dxa" w:w="1798"/>
          </w:tcPr>
          <w:p>
            <w:r/>
            <w:r>
              <w:rPr>
                <w:sz w:val="16"/>
              </w:rPr>
              <w:t>Yes</w:t>
            </w:r>
          </w:p>
        </w:tc>
        <w:tc>
          <w:tcPr>
            <w:tcW w:type="dxa" w:w="1798"/>
          </w:tcPr>
          <w:p>
            <w:r/>
            <w:r>
              <w:rPr>
                <w:sz w:val="16"/>
              </w:rPr>
              <w:t>HR,Manager</w:t>
            </w:r>
          </w:p>
        </w:tc>
        <w:tc>
          <w:tcPr>
            <w:tcW w:type="dxa" w:w="1798"/>
          </w:tcPr>
          <w:p>
            <w:r/>
            <w:r>
              <w:rPr>
                <w:sz w:val="16"/>
              </w:rPr>
              <w:t>CreateJobRequest</w:t>
            </w:r>
          </w:p>
        </w:tc>
        <w:tc>
          <w:tcPr>
            <w:tcW w:type="dxa" w:w="1798"/>
          </w:tcPr>
          <w:p>
            <w:r/>
            <w:r>
              <w:rPr>
                <w:sz w:val="16"/>
              </w:rPr>
              <w:t>200/201/400</w:t>
            </w:r>
          </w:p>
        </w:tc>
        <w:tc>
          <w:tcPr>
            <w:tcW w:type="dxa" w:w="1798"/>
          </w:tcPr>
          <w:p>
            <w:r/>
            <w:r>
              <w:rPr>
                <w:sz w:val="16"/>
              </w:rPr>
              <w:t>JSON</w:t>
            </w:r>
          </w:p>
        </w:tc>
      </w:tr>
      <w:tr>
        <w:tc>
          <w:tcPr>
            <w:tcW w:type="dxa" w:w="1798"/>
          </w:tcPr>
          <w:p>
            <w:r/>
            <w:r>
              <w:rPr>
                <w:sz w:val="16"/>
              </w:rPr>
              <w:t>PATCH</w:t>
            </w:r>
          </w:p>
        </w:tc>
        <w:tc>
          <w:tcPr>
            <w:tcW w:type="dxa" w:w="1798"/>
          </w:tcPr>
          <w:p>
            <w:r/>
            <w:r>
              <w:rPr>
                <w:sz w:val="16"/>
              </w:rPr>
              <w:t>api/hr/jobs/{jobId}</w:t>
            </w:r>
          </w:p>
        </w:tc>
        <w:tc>
          <w:tcPr>
            <w:tcW w:type="dxa" w:w="1798"/>
          </w:tcPr>
          <w:p>
            <w:r/>
            <w:r>
              <w:rPr>
                <w:sz w:val="16"/>
              </w:rPr>
              <w:t>Cập nhật (patch) job</w:t>
            </w:r>
          </w:p>
        </w:tc>
        <w:tc>
          <w:tcPr>
            <w:tcW w:type="dxa" w:w="1798"/>
          </w:tcPr>
          <w:p>
            <w:r/>
            <w:r>
              <w:rPr>
                <w:sz w:val="16"/>
              </w:rPr>
              <w:t>Yes</w:t>
            </w:r>
          </w:p>
        </w:tc>
        <w:tc>
          <w:tcPr>
            <w:tcW w:type="dxa" w:w="1798"/>
          </w:tcPr>
          <w:p>
            <w:r/>
            <w:r>
              <w:rPr>
                <w:sz w:val="16"/>
              </w:rPr>
              <w:t>HR,Manager,HeadDepartment</w:t>
            </w:r>
          </w:p>
        </w:tc>
        <w:tc>
          <w:tcPr>
            <w:tcW w:type="dxa" w:w="1798"/>
          </w:tcPr>
          <w:p>
            <w:r/>
            <w:r>
              <w:rPr>
                <w:sz w:val="16"/>
              </w:rPr>
              <w:t>PatchJobRequest</w:t>
            </w:r>
          </w:p>
        </w:tc>
        <w:tc>
          <w:tcPr>
            <w:tcW w:type="dxa" w:w="1798"/>
          </w:tcPr>
          <w:p>
            <w:r/>
            <w:r>
              <w:rPr>
                <w:sz w:val="16"/>
              </w:rPr>
              <w:t>200/403/422</w:t>
            </w:r>
          </w:p>
        </w:tc>
        <w:tc>
          <w:tcPr>
            <w:tcW w:type="dxa" w:w="1798"/>
          </w:tcPr>
          <w:p>
            <w:r/>
            <w:r>
              <w:rPr>
                <w:sz w:val="16"/>
              </w:rPr>
              <w:t>JSON</w:t>
            </w:r>
          </w:p>
        </w:tc>
      </w:tr>
      <w:tr>
        <w:tc>
          <w:tcPr>
            <w:tcW w:type="dxa" w:w="1798"/>
          </w:tcPr>
          <w:p>
            <w:r/>
            <w:r>
              <w:rPr>
                <w:sz w:val="16"/>
              </w:rPr>
              <w:t>PATCH</w:t>
            </w:r>
          </w:p>
        </w:tc>
        <w:tc>
          <w:tcPr>
            <w:tcW w:type="dxa" w:w="1798"/>
          </w:tcPr>
          <w:p>
            <w:r/>
            <w:r>
              <w:rPr>
                <w:sz w:val="16"/>
              </w:rPr>
              <w:t>api/hr/jobs/{jobId}/status</w:t>
            </w:r>
          </w:p>
        </w:tc>
        <w:tc>
          <w:tcPr>
            <w:tcW w:type="dxa" w:w="1798"/>
          </w:tcPr>
          <w:p>
            <w:r/>
            <w:r>
              <w:rPr>
                <w:sz w:val="16"/>
              </w:rPr>
              <w:t>Đổi trạng thái duyệt job</w:t>
            </w:r>
          </w:p>
        </w:tc>
        <w:tc>
          <w:tcPr>
            <w:tcW w:type="dxa" w:w="1798"/>
          </w:tcPr>
          <w:p>
            <w:r/>
            <w:r>
              <w:rPr>
                <w:sz w:val="16"/>
              </w:rPr>
              <w:t>Yes</w:t>
            </w:r>
          </w:p>
        </w:tc>
        <w:tc>
          <w:tcPr>
            <w:tcW w:type="dxa" w:w="1798"/>
          </w:tcPr>
          <w:p>
            <w:r/>
            <w:r>
              <w:rPr>
                <w:sz w:val="16"/>
              </w:rPr>
              <w:t>HR,Manager,HeadDepartment</w:t>
            </w:r>
          </w:p>
        </w:tc>
        <w:tc>
          <w:tcPr>
            <w:tcW w:type="dxa" w:w="1798"/>
          </w:tcPr>
          <w:p>
            <w:r/>
            <w:r>
              <w:rPr>
                <w:sz w:val="16"/>
              </w:rPr>
              <w:t>UpdateJobStatusRequest</w:t>
            </w:r>
          </w:p>
        </w:tc>
        <w:tc>
          <w:tcPr>
            <w:tcW w:type="dxa" w:w="1798"/>
          </w:tcPr>
          <w:p>
            <w:r/>
            <w:r>
              <w:rPr>
                <w:sz w:val="16"/>
              </w:rPr>
              <w:t>200/403/422</w:t>
            </w:r>
          </w:p>
        </w:tc>
        <w:tc>
          <w:tcPr>
            <w:tcW w:type="dxa" w:w="1798"/>
          </w:tcPr>
          <w:p>
            <w:r/>
            <w:r>
              <w:rPr>
                <w:sz w:val="16"/>
              </w:rPr>
              <w:t>JSON</w:t>
            </w:r>
          </w:p>
        </w:tc>
      </w:tr>
      <w:tr>
        <w:tc>
          <w:tcPr>
            <w:tcW w:type="dxa" w:w="1798"/>
          </w:tcPr>
          <w:p>
            <w:r/>
            <w:r>
              <w:rPr>
                <w:sz w:val="16"/>
              </w:rPr>
              <w:t>DELETE</w:t>
            </w:r>
          </w:p>
        </w:tc>
        <w:tc>
          <w:tcPr>
            <w:tcW w:type="dxa" w:w="1798"/>
          </w:tcPr>
          <w:p>
            <w:r/>
            <w:r>
              <w:rPr>
                <w:sz w:val="16"/>
              </w:rPr>
              <w:t>api/hr/jobs/{jobId}</w:t>
            </w:r>
          </w:p>
        </w:tc>
        <w:tc>
          <w:tcPr>
            <w:tcW w:type="dxa" w:w="1798"/>
          </w:tcPr>
          <w:p>
            <w:r/>
            <w:r>
              <w:rPr>
                <w:sz w:val="16"/>
              </w:rPr>
              <w:t>Xóa job</w:t>
            </w:r>
          </w:p>
        </w:tc>
        <w:tc>
          <w:tcPr>
            <w:tcW w:type="dxa" w:w="1798"/>
          </w:tcPr>
          <w:p>
            <w:r/>
            <w:r>
              <w:rPr>
                <w:sz w:val="16"/>
              </w:rPr>
              <w:t>Yes</w:t>
            </w:r>
          </w:p>
        </w:tc>
        <w:tc>
          <w:tcPr>
            <w:tcW w:type="dxa" w:w="1798"/>
          </w:tcPr>
          <w:p>
            <w:r/>
            <w:r>
              <w:rPr>
                <w:sz w:val="16"/>
              </w:rPr>
              <w:t>HR,Manager</w:t>
            </w:r>
          </w:p>
        </w:tc>
        <w:tc>
          <w:tcPr>
            <w:tcW w:type="dxa" w:w="1798"/>
          </w:tcPr>
          <w:p>
            <w:r/>
            <w:r>
              <w:rPr>
                <w:sz w:val="16"/>
              </w:rPr>
              <w:t>-</w:t>
            </w:r>
          </w:p>
        </w:tc>
        <w:tc>
          <w:tcPr>
            <w:tcW w:type="dxa" w:w="1798"/>
          </w:tcPr>
          <w:p>
            <w:r/>
            <w:r>
              <w:rPr>
                <w:sz w:val="16"/>
              </w:rPr>
              <w:t>200/404</w:t>
            </w:r>
          </w:p>
        </w:tc>
        <w:tc>
          <w:tcPr>
            <w:tcW w:type="dxa" w:w="17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57</w:t>
      </w:r>
      <w:r>
        <w:fldChar w:fldCharType="end"/>
      </w:r>
      <w:r>
        <w:rPr>
          <w:i/>
          <w:color w:val="6B7280"/>
          <w:sz w:val="18"/>
        </w:rPr>
        <w:t>: JobController — job board công khai + quản trị HR/Manager/HeadDepartment</w:t>
      </w:r>
    </w:p>
    <w:p>
      <w:pPr>
        <w:pStyle w:val="Heading2"/>
      </w:pPr>
      <w:r>
        <w:t>9.3 ApplicationController (RecruitPro.API/Controllers/ApplicationController.cs)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Request DTO</w:t>
            </w:r>
          </w:p>
        </w:tc>
        <w:tc>
          <w:tcPr>
            <w:tcW w:type="dxa" w:w="1798"/>
            <w:shd w:val="clear" w:color="auto" w:fill="E5E7FF"/>
          </w:tcPr>
          <w:p>
            <w:r/>
            <w:r>
              <w:rPr>
                <w:b/>
                <w:sz w:val="16"/>
              </w:rPr>
              <w:t>Key status</w:t>
            </w:r>
          </w:p>
        </w:tc>
        <w:tc>
          <w:tcPr>
            <w:tcW w:type="dxa" w:w="1798"/>
            <w:shd w:val="clear" w:color="auto" w:fill="E5E7FF"/>
          </w:tcPr>
          <w:p>
            <w:r/>
            <w:r>
              <w:rPr>
                <w:b/>
                <w:sz w:val="16"/>
              </w:rPr>
              <w:t>Format</w:t>
            </w:r>
          </w:p>
        </w:tc>
      </w:tr>
      <w:tr>
        <w:tc>
          <w:tcPr>
            <w:tcW w:type="dxa" w:w="1798"/>
          </w:tcPr>
          <w:p>
            <w:r/>
            <w:r>
              <w:rPr>
                <w:sz w:val="16"/>
              </w:rPr>
              <w:t>GET</w:t>
            </w:r>
          </w:p>
        </w:tc>
        <w:tc>
          <w:tcPr>
            <w:tcW w:type="dxa" w:w="1798"/>
          </w:tcPr>
          <w:p>
            <w:r/>
            <w:r>
              <w:rPr>
                <w:sz w:val="16"/>
              </w:rPr>
              <w:t>api/jobs/{jobId}/apply-context</w:t>
            </w:r>
          </w:p>
        </w:tc>
        <w:tc>
          <w:tcPr>
            <w:tcW w:type="dxa" w:w="1798"/>
          </w:tcPr>
          <w:p>
            <w:r/>
            <w:r>
              <w:rPr>
                <w:sz w:val="16"/>
              </w:rPr>
              <w:t>Dữ liệu màn hình ứng tuyển</w:t>
            </w:r>
          </w:p>
        </w:tc>
        <w:tc>
          <w:tcPr>
            <w:tcW w:type="dxa" w:w="1798"/>
          </w:tcPr>
          <w:p>
            <w:r/>
            <w:r>
              <w:rPr>
                <w:sz w:val="16"/>
              </w:rPr>
              <w:t>Yes</w:t>
            </w:r>
          </w:p>
        </w:tc>
        <w:tc>
          <w:tcPr>
            <w:tcW w:type="dxa" w:w="1798"/>
          </w:tcPr>
          <w:p>
            <w:r/>
            <w:r>
              <w:rPr>
                <w:sz w:val="16"/>
              </w:rPr>
              <w:t>Candidate</w:t>
            </w:r>
          </w:p>
        </w:tc>
        <w:tc>
          <w:tcPr>
            <w:tcW w:type="dxa" w:w="1798"/>
          </w:tcPr>
          <w:p>
            <w:r/>
            <w:r>
              <w:rPr>
                <w:sz w:val="16"/>
              </w:rPr>
              <w:t>-</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api/jobs/{jobId}/applications</w:t>
            </w:r>
          </w:p>
        </w:tc>
        <w:tc>
          <w:tcPr>
            <w:tcW w:type="dxa" w:w="1798"/>
          </w:tcPr>
          <w:p>
            <w:r/>
            <w:r>
              <w:rPr>
                <w:sz w:val="16"/>
              </w:rPr>
              <w:t>Danh sách hồ sơ của một job</w:t>
            </w:r>
          </w:p>
        </w:tc>
        <w:tc>
          <w:tcPr>
            <w:tcW w:type="dxa" w:w="1798"/>
          </w:tcPr>
          <w:p>
            <w:r/>
            <w:r>
              <w:rPr>
                <w:sz w:val="16"/>
              </w:rPr>
              <w:t>Yes</w:t>
            </w:r>
          </w:p>
        </w:tc>
        <w:tc>
          <w:tcPr>
            <w:tcW w:type="dxa" w:w="1798"/>
          </w:tcPr>
          <w:p>
            <w:r/>
            <w:r>
              <w:rPr>
                <w:sz w:val="16"/>
              </w:rPr>
              <w:t>HR,Manager</w:t>
            </w:r>
          </w:p>
        </w:tc>
        <w:tc>
          <w:tcPr>
            <w:tcW w:type="dxa" w:w="1798"/>
          </w:tcPr>
          <w:p>
            <w:r/>
            <w:r>
              <w:rPr>
                <w:sz w:val="16"/>
              </w:rPr>
              <w:t>page,pageSize (query)</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api/jobs/{jobId}/applications/recent</w:t>
            </w:r>
          </w:p>
        </w:tc>
        <w:tc>
          <w:tcPr>
            <w:tcW w:type="dxa" w:w="1798"/>
          </w:tcPr>
          <w:p>
            <w:r/>
            <w:r>
              <w:rPr>
                <w:sz w:val="16"/>
              </w:rPr>
              <w:t>Hồ sơ mới nhất của job</w:t>
            </w:r>
          </w:p>
        </w:tc>
        <w:tc>
          <w:tcPr>
            <w:tcW w:type="dxa" w:w="1798"/>
          </w:tcPr>
          <w:p>
            <w:r/>
            <w:r>
              <w:rPr>
                <w:sz w:val="16"/>
              </w:rPr>
              <w:t>Yes</w:t>
            </w:r>
          </w:p>
        </w:tc>
        <w:tc>
          <w:tcPr>
            <w:tcW w:type="dxa" w:w="1798"/>
          </w:tcPr>
          <w:p>
            <w:r/>
            <w:r>
              <w:rPr>
                <w:sz w:val="16"/>
              </w:rPr>
              <w:t>HR,Manager</w:t>
            </w:r>
          </w:p>
        </w:tc>
        <w:tc>
          <w:tcPr>
            <w:tcW w:type="dxa" w:w="1798"/>
          </w:tcPr>
          <w:p>
            <w:r/>
            <w:r>
              <w:rPr>
                <w:sz w:val="16"/>
              </w:rPr>
              <w:t>-</w:t>
            </w:r>
          </w:p>
        </w:tc>
        <w:tc>
          <w:tcPr>
            <w:tcW w:type="dxa" w:w="1798"/>
          </w:tcPr>
          <w:p>
            <w:r/>
            <w:r>
              <w:rPr>
                <w:sz w:val="16"/>
              </w:rPr>
              <w:t>200</w:t>
            </w:r>
          </w:p>
        </w:tc>
        <w:tc>
          <w:tcPr>
            <w:tcW w:type="dxa" w:w="1798"/>
          </w:tcPr>
          <w:p>
            <w:r/>
            <w:r>
              <w:rPr>
                <w:sz w:val="16"/>
              </w:rPr>
              <w:t>JSON</w:t>
            </w:r>
          </w:p>
        </w:tc>
      </w:tr>
      <w:tr>
        <w:tc>
          <w:tcPr>
            <w:tcW w:type="dxa" w:w="1798"/>
          </w:tcPr>
          <w:p>
            <w:r/>
            <w:r>
              <w:rPr>
                <w:sz w:val="16"/>
              </w:rPr>
              <w:t>POST</w:t>
            </w:r>
          </w:p>
        </w:tc>
        <w:tc>
          <w:tcPr>
            <w:tcW w:type="dxa" w:w="1798"/>
          </w:tcPr>
          <w:p>
            <w:r/>
            <w:r>
              <w:rPr>
                <w:sz w:val="16"/>
              </w:rPr>
              <w:t>api/jobs/{jobId}/apply</w:t>
            </w:r>
          </w:p>
        </w:tc>
        <w:tc>
          <w:tcPr>
            <w:tcW w:type="dxa" w:w="1798"/>
          </w:tcPr>
          <w:p>
            <w:r/>
            <w:r>
              <w:rPr>
                <w:sz w:val="16"/>
              </w:rPr>
              <w:t>Ứng viên nộp hồ sơ</w:t>
            </w:r>
          </w:p>
        </w:tc>
        <w:tc>
          <w:tcPr>
            <w:tcW w:type="dxa" w:w="1798"/>
          </w:tcPr>
          <w:p>
            <w:r/>
            <w:r>
              <w:rPr>
                <w:sz w:val="16"/>
              </w:rPr>
              <w:t>Yes</w:t>
            </w:r>
          </w:p>
        </w:tc>
        <w:tc>
          <w:tcPr>
            <w:tcW w:type="dxa" w:w="1798"/>
          </w:tcPr>
          <w:p>
            <w:r/>
            <w:r>
              <w:rPr>
                <w:sz w:val="16"/>
              </w:rPr>
              <w:t>Candidate</w:t>
            </w:r>
          </w:p>
        </w:tc>
        <w:tc>
          <w:tcPr>
            <w:tcW w:type="dxa" w:w="1798"/>
          </w:tcPr>
          <w:p>
            <w:r/>
            <w:r>
              <w:rPr>
                <w:sz w:val="16"/>
              </w:rPr>
              <w:t>ApplyJobRequest</w:t>
            </w:r>
          </w:p>
        </w:tc>
        <w:tc>
          <w:tcPr>
            <w:tcW w:type="dxa" w:w="1798"/>
          </w:tcPr>
          <w:p>
            <w:r/>
            <w:r>
              <w:rPr>
                <w:sz w:val="16"/>
              </w:rPr>
              <w:t>200/400/409</w:t>
            </w:r>
          </w:p>
        </w:tc>
        <w:tc>
          <w:tcPr>
            <w:tcW w:type="dxa" w:w="1798"/>
          </w:tcPr>
          <w:p>
            <w:r/>
            <w:r>
              <w:rPr>
                <w:sz w:val="16"/>
              </w:rPr>
              <w:t>JSON</w:t>
            </w:r>
          </w:p>
        </w:tc>
      </w:tr>
      <w:tr>
        <w:tc>
          <w:tcPr>
            <w:tcW w:type="dxa" w:w="1798"/>
          </w:tcPr>
          <w:p>
            <w:r/>
            <w:r>
              <w:rPr>
                <w:sz w:val="16"/>
              </w:rPr>
              <w:t>GET</w:t>
            </w:r>
          </w:p>
        </w:tc>
        <w:tc>
          <w:tcPr>
            <w:tcW w:type="dxa" w:w="1798"/>
          </w:tcPr>
          <w:p>
            <w:r/>
            <w:r>
              <w:rPr>
                <w:sz w:val="16"/>
              </w:rPr>
              <w:t>api/candidate/applications</w:t>
            </w:r>
          </w:p>
        </w:tc>
        <w:tc>
          <w:tcPr>
            <w:tcW w:type="dxa" w:w="1798"/>
          </w:tcPr>
          <w:p>
            <w:r/>
            <w:r>
              <w:rPr>
                <w:sz w:val="16"/>
              </w:rPr>
              <w:t>Hồ sơ của ứng viên đang đăng nhập</w:t>
            </w:r>
          </w:p>
        </w:tc>
        <w:tc>
          <w:tcPr>
            <w:tcW w:type="dxa" w:w="1798"/>
          </w:tcPr>
          <w:p>
            <w:r/>
            <w:r>
              <w:rPr>
                <w:sz w:val="16"/>
              </w:rPr>
              <w:t>Yes</w:t>
            </w:r>
          </w:p>
        </w:tc>
        <w:tc>
          <w:tcPr>
            <w:tcW w:type="dxa" w:w="1798"/>
          </w:tcPr>
          <w:p>
            <w:r/>
            <w:r>
              <w:rPr>
                <w:sz w:val="16"/>
              </w:rPr>
              <w:t>Candidate</w:t>
            </w:r>
          </w:p>
        </w:tc>
        <w:tc>
          <w:tcPr>
            <w:tcW w:type="dxa" w:w="1798"/>
          </w:tcPr>
          <w:p>
            <w:r/>
            <w:r>
              <w:rPr>
                <w:sz w:val="16"/>
              </w:rPr>
              <w:t>page,pageSize,status,keyword</w:t>
            </w:r>
          </w:p>
        </w:tc>
        <w:tc>
          <w:tcPr>
            <w:tcW w:type="dxa" w:w="1798"/>
          </w:tcPr>
          <w:p>
            <w:r/>
            <w:r>
              <w:rPr>
                <w:sz w:val="16"/>
              </w:rPr>
              <w:t>200</w:t>
            </w:r>
          </w:p>
        </w:tc>
        <w:tc>
          <w:tcPr>
            <w:tcW w:type="dxa" w:w="1798"/>
          </w:tcPr>
          <w:p>
            <w:r/>
            <w:r>
              <w:rPr>
                <w:sz w:val="16"/>
              </w:rPr>
              <w:t>JSON</w:t>
            </w:r>
          </w:p>
        </w:tc>
      </w:tr>
      <w:tr>
        <w:tc>
          <w:tcPr>
            <w:tcW w:type="dxa" w:w="1798"/>
          </w:tcPr>
          <w:p>
            <w:r/>
            <w:r>
              <w:rPr>
                <w:sz w:val="16"/>
              </w:rPr>
              <w:t>POST</w:t>
            </w:r>
          </w:p>
        </w:tc>
        <w:tc>
          <w:tcPr>
            <w:tcW w:type="dxa" w:w="1798"/>
          </w:tcPr>
          <w:p>
            <w:r/>
            <w:r>
              <w:rPr>
                <w:sz w:val="16"/>
              </w:rPr>
              <w:t>api/candidate/applications/{applicationId}/withdraw</w:t>
            </w:r>
          </w:p>
        </w:tc>
        <w:tc>
          <w:tcPr>
            <w:tcW w:type="dxa" w:w="1798"/>
          </w:tcPr>
          <w:p>
            <w:r/>
            <w:r>
              <w:rPr>
                <w:sz w:val="16"/>
              </w:rPr>
              <w:t>Rút hồ sơ</w:t>
            </w:r>
          </w:p>
        </w:tc>
        <w:tc>
          <w:tcPr>
            <w:tcW w:type="dxa" w:w="1798"/>
          </w:tcPr>
          <w:p>
            <w:r/>
            <w:r>
              <w:rPr>
                <w:sz w:val="16"/>
              </w:rPr>
              <w:t>Yes</w:t>
            </w:r>
          </w:p>
        </w:tc>
        <w:tc>
          <w:tcPr>
            <w:tcW w:type="dxa" w:w="1798"/>
          </w:tcPr>
          <w:p>
            <w:r/>
            <w:r>
              <w:rPr>
                <w:sz w:val="16"/>
              </w:rPr>
              <w:t>Candidate</w:t>
            </w:r>
          </w:p>
        </w:tc>
        <w:tc>
          <w:tcPr>
            <w:tcW w:type="dxa" w:w="1798"/>
          </w:tcPr>
          <w:p>
            <w:r/>
            <w:r>
              <w:rPr>
                <w:sz w:val="16"/>
              </w:rPr>
              <w:t>-</w:t>
            </w:r>
          </w:p>
        </w:tc>
        <w:tc>
          <w:tcPr>
            <w:tcW w:type="dxa" w:w="1798"/>
          </w:tcPr>
          <w:p>
            <w:r/>
            <w:r>
              <w:rPr>
                <w:sz w:val="16"/>
              </w:rPr>
              <w:t>200/403</w:t>
            </w:r>
          </w:p>
        </w:tc>
        <w:tc>
          <w:tcPr>
            <w:tcW w:type="dxa" w:w="1798"/>
          </w:tcPr>
          <w:p>
            <w:r/>
            <w:r>
              <w:rPr>
                <w:sz w:val="16"/>
              </w:rPr>
              <w:t>JSON</w:t>
            </w:r>
          </w:p>
        </w:tc>
      </w:tr>
      <w:tr>
        <w:tc>
          <w:tcPr>
            <w:tcW w:type="dxa" w:w="1798"/>
          </w:tcPr>
          <w:p>
            <w:r/>
            <w:r>
              <w:rPr>
                <w:sz w:val="16"/>
              </w:rPr>
              <w:t>POST</w:t>
            </w:r>
          </w:p>
        </w:tc>
        <w:tc>
          <w:tcPr>
            <w:tcW w:type="dxa" w:w="1798"/>
          </w:tcPr>
          <w:p>
            <w:r/>
            <w:r>
              <w:rPr>
                <w:sz w:val="16"/>
              </w:rPr>
              <w:t>api/candidate/applications/{applicationId}/accept-offer</w:t>
            </w:r>
          </w:p>
        </w:tc>
        <w:tc>
          <w:tcPr>
            <w:tcW w:type="dxa" w:w="1798"/>
          </w:tcPr>
          <w:p>
            <w:r/>
            <w:r>
              <w:rPr>
                <w:sz w:val="16"/>
              </w:rPr>
              <w:t>Chấp nhận offer</w:t>
            </w:r>
          </w:p>
        </w:tc>
        <w:tc>
          <w:tcPr>
            <w:tcW w:type="dxa" w:w="1798"/>
          </w:tcPr>
          <w:p>
            <w:r/>
            <w:r>
              <w:rPr>
                <w:sz w:val="16"/>
              </w:rPr>
              <w:t>Yes</w:t>
            </w:r>
          </w:p>
        </w:tc>
        <w:tc>
          <w:tcPr>
            <w:tcW w:type="dxa" w:w="1798"/>
          </w:tcPr>
          <w:p>
            <w:r/>
            <w:r>
              <w:rPr>
                <w:sz w:val="16"/>
              </w:rPr>
              <w:t>Candidate</w:t>
            </w:r>
          </w:p>
        </w:tc>
        <w:tc>
          <w:tcPr>
            <w:tcW w:type="dxa" w:w="1798"/>
          </w:tcPr>
          <w:p>
            <w:r/>
            <w:r>
              <w:rPr>
                <w:sz w:val="16"/>
              </w:rPr>
              <w:t>-</w:t>
            </w:r>
          </w:p>
        </w:tc>
        <w:tc>
          <w:tcPr>
            <w:tcW w:type="dxa" w:w="1798"/>
          </w:tcPr>
          <w:p>
            <w:r/>
            <w:r>
              <w:rPr>
                <w:sz w:val="16"/>
              </w:rPr>
              <w:t>200/403</w:t>
            </w:r>
          </w:p>
        </w:tc>
        <w:tc>
          <w:tcPr>
            <w:tcW w:type="dxa" w:w="1798"/>
          </w:tcPr>
          <w:p>
            <w:r/>
            <w:r>
              <w:rPr>
                <w:sz w:val="16"/>
              </w:rPr>
              <w:t>JSON</w:t>
            </w:r>
          </w:p>
        </w:tc>
      </w:tr>
      <w:tr>
        <w:tc>
          <w:tcPr>
            <w:tcW w:type="dxa" w:w="1798"/>
          </w:tcPr>
          <w:p>
            <w:r/>
            <w:r>
              <w:rPr>
                <w:sz w:val="16"/>
              </w:rPr>
              <w:t>POST</w:t>
            </w:r>
          </w:p>
        </w:tc>
        <w:tc>
          <w:tcPr>
            <w:tcW w:type="dxa" w:w="1798"/>
          </w:tcPr>
          <w:p>
            <w:r/>
            <w:r>
              <w:rPr>
                <w:sz w:val="16"/>
              </w:rPr>
              <w:t>api/candidate/applications/{applicationId}/decline-offer</w:t>
            </w:r>
          </w:p>
        </w:tc>
        <w:tc>
          <w:tcPr>
            <w:tcW w:type="dxa" w:w="1798"/>
          </w:tcPr>
          <w:p>
            <w:r/>
            <w:r>
              <w:rPr>
                <w:sz w:val="16"/>
              </w:rPr>
              <w:t>Từ chối offer</w:t>
            </w:r>
          </w:p>
        </w:tc>
        <w:tc>
          <w:tcPr>
            <w:tcW w:type="dxa" w:w="1798"/>
          </w:tcPr>
          <w:p>
            <w:r/>
            <w:r>
              <w:rPr>
                <w:sz w:val="16"/>
              </w:rPr>
              <w:t>Yes</w:t>
            </w:r>
          </w:p>
        </w:tc>
        <w:tc>
          <w:tcPr>
            <w:tcW w:type="dxa" w:w="1798"/>
          </w:tcPr>
          <w:p>
            <w:r/>
            <w:r>
              <w:rPr>
                <w:sz w:val="16"/>
              </w:rPr>
              <w:t>Candidate</w:t>
            </w:r>
          </w:p>
        </w:tc>
        <w:tc>
          <w:tcPr>
            <w:tcW w:type="dxa" w:w="1798"/>
          </w:tcPr>
          <w:p>
            <w:r/>
            <w:r>
              <w:rPr>
                <w:sz w:val="16"/>
              </w:rPr>
              <w:t>-</w:t>
            </w:r>
          </w:p>
        </w:tc>
        <w:tc>
          <w:tcPr>
            <w:tcW w:type="dxa" w:w="1798"/>
          </w:tcPr>
          <w:p>
            <w:r/>
            <w:r>
              <w:rPr>
                <w:sz w:val="16"/>
              </w:rPr>
              <w:t>200/403</w:t>
            </w:r>
          </w:p>
        </w:tc>
        <w:tc>
          <w:tcPr>
            <w:tcW w:type="dxa" w:w="1798"/>
          </w:tcPr>
          <w:p>
            <w:r/>
            <w:r>
              <w:rPr>
                <w:sz w:val="16"/>
              </w:rPr>
              <w:t>JSON</w:t>
            </w:r>
          </w:p>
        </w:tc>
      </w:tr>
      <w:tr>
        <w:tc>
          <w:tcPr>
            <w:tcW w:type="dxa" w:w="1798"/>
          </w:tcPr>
          <w:p>
            <w:r/>
            <w:r>
              <w:rPr>
                <w:sz w:val="16"/>
              </w:rPr>
              <w:t>GET</w:t>
            </w:r>
          </w:p>
        </w:tc>
        <w:tc>
          <w:tcPr>
            <w:tcW w:type="dxa" w:w="1798"/>
          </w:tcPr>
          <w:p>
            <w:r/>
            <w:r>
              <w:rPr>
                <w:sz w:val="16"/>
              </w:rPr>
              <w:t>api/hr/applications</w:t>
            </w:r>
          </w:p>
        </w:tc>
        <w:tc>
          <w:tcPr>
            <w:tcW w:type="dxa" w:w="1798"/>
          </w:tcPr>
          <w:p>
            <w:r/>
            <w:r>
              <w:rPr>
                <w:sz w:val="16"/>
              </w:rPr>
              <w:t>Danh sách hồ sơ (HR)</w:t>
            </w:r>
          </w:p>
        </w:tc>
        <w:tc>
          <w:tcPr>
            <w:tcW w:type="dxa" w:w="1798"/>
          </w:tcPr>
          <w:p>
            <w:r/>
            <w:r>
              <w:rPr>
                <w:sz w:val="16"/>
              </w:rPr>
              <w:t>Yes</w:t>
            </w:r>
          </w:p>
        </w:tc>
        <w:tc>
          <w:tcPr>
            <w:tcW w:type="dxa" w:w="1798"/>
          </w:tcPr>
          <w:p>
            <w:r/>
            <w:r>
              <w:rPr>
                <w:sz w:val="16"/>
              </w:rPr>
              <w:t>HR,Manager</w:t>
            </w:r>
          </w:p>
        </w:tc>
        <w:tc>
          <w:tcPr>
            <w:tcW w:type="dxa" w:w="1798"/>
          </w:tcPr>
          <w:p>
            <w:r/>
            <w:r>
              <w:rPr>
                <w:sz w:val="16"/>
              </w:rPr>
              <w:t>HrApplicationQueryRequest</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api/manager/applications/review-queue</w:t>
            </w:r>
          </w:p>
        </w:tc>
        <w:tc>
          <w:tcPr>
            <w:tcW w:type="dxa" w:w="1798"/>
          </w:tcPr>
          <w:p>
            <w:r/>
            <w:r>
              <w:rPr>
                <w:sz w:val="16"/>
              </w:rPr>
              <w:t>Hàng đợi review của Manager</w:t>
            </w:r>
          </w:p>
        </w:tc>
        <w:tc>
          <w:tcPr>
            <w:tcW w:type="dxa" w:w="1798"/>
          </w:tcPr>
          <w:p>
            <w:r/>
            <w:r>
              <w:rPr>
                <w:sz w:val="16"/>
              </w:rPr>
              <w:t>Yes</w:t>
            </w:r>
          </w:p>
        </w:tc>
        <w:tc>
          <w:tcPr>
            <w:tcW w:type="dxa" w:w="1798"/>
          </w:tcPr>
          <w:p>
            <w:r/>
            <w:r>
              <w:rPr>
                <w:sz w:val="16"/>
              </w:rPr>
              <w:t>Manager</w:t>
            </w:r>
          </w:p>
        </w:tc>
        <w:tc>
          <w:tcPr>
            <w:tcW w:type="dxa" w:w="1798"/>
          </w:tcPr>
          <w:p>
            <w:r/>
            <w:r>
              <w:rPr>
                <w:sz w:val="16"/>
              </w:rPr>
              <w:t>page,pageSize,keyword</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api/hr/applications/{applicationId}</w:t>
            </w:r>
          </w:p>
        </w:tc>
        <w:tc>
          <w:tcPr>
            <w:tcW w:type="dxa" w:w="1798"/>
          </w:tcPr>
          <w:p>
            <w:r/>
            <w:r>
              <w:rPr>
                <w:sz w:val="16"/>
              </w:rPr>
              <w:t>Chi tiết review hồ sơ</w:t>
            </w:r>
          </w:p>
        </w:tc>
        <w:tc>
          <w:tcPr>
            <w:tcW w:type="dxa" w:w="1798"/>
          </w:tcPr>
          <w:p>
            <w:r/>
            <w:r>
              <w:rPr>
                <w:sz w:val="16"/>
              </w:rPr>
              <w:t>Yes</w:t>
            </w:r>
          </w:p>
        </w:tc>
        <w:tc>
          <w:tcPr>
            <w:tcW w:type="dxa" w:w="1798"/>
          </w:tcPr>
          <w:p>
            <w:r/>
            <w:r>
              <w:rPr>
                <w:sz w:val="16"/>
              </w:rPr>
              <w:t>HR,Manager</w:t>
            </w:r>
          </w:p>
        </w:tc>
        <w:tc>
          <w:tcPr>
            <w:tcW w:type="dxa" w:w="1798"/>
          </w:tcPr>
          <w:p>
            <w:r/>
            <w:r>
              <w:rPr>
                <w:sz w:val="16"/>
              </w:rPr>
              <w:t>-</w:t>
            </w:r>
          </w:p>
        </w:tc>
        <w:tc>
          <w:tcPr>
            <w:tcW w:type="dxa" w:w="1798"/>
          </w:tcPr>
          <w:p>
            <w:r/>
            <w:r>
              <w:rPr>
                <w:sz w:val="16"/>
              </w:rPr>
              <w:t>200/403/404</w:t>
            </w:r>
          </w:p>
        </w:tc>
        <w:tc>
          <w:tcPr>
            <w:tcW w:type="dxa" w:w="1798"/>
          </w:tcPr>
          <w:p>
            <w:r/>
            <w:r>
              <w:rPr>
                <w:sz w:val="16"/>
              </w:rPr>
              <w:t>JSON</w:t>
            </w:r>
          </w:p>
        </w:tc>
      </w:tr>
      <w:tr>
        <w:tc>
          <w:tcPr>
            <w:tcW w:type="dxa" w:w="1798"/>
          </w:tcPr>
          <w:p>
            <w:r/>
            <w:r>
              <w:rPr>
                <w:sz w:val="16"/>
              </w:rPr>
              <w:t>PATCH</w:t>
            </w:r>
          </w:p>
        </w:tc>
        <w:tc>
          <w:tcPr>
            <w:tcW w:type="dxa" w:w="1798"/>
          </w:tcPr>
          <w:p>
            <w:r/>
            <w:r>
              <w:rPr>
                <w:sz w:val="16"/>
              </w:rPr>
              <w:t>api/hr/applications/{applicationId}/decision</w:t>
            </w:r>
          </w:p>
        </w:tc>
        <w:tc>
          <w:tcPr>
            <w:tcW w:type="dxa" w:w="1798"/>
          </w:tcPr>
          <w:p>
            <w:r/>
            <w:r>
              <w:rPr>
                <w:sz w:val="16"/>
              </w:rPr>
              <w:t>Cập nhật quyết định hồ sơ</w:t>
            </w:r>
          </w:p>
        </w:tc>
        <w:tc>
          <w:tcPr>
            <w:tcW w:type="dxa" w:w="1798"/>
          </w:tcPr>
          <w:p>
            <w:r/>
            <w:r>
              <w:rPr>
                <w:sz w:val="16"/>
              </w:rPr>
              <w:t>Yes</w:t>
            </w:r>
          </w:p>
        </w:tc>
        <w:tc>
          <w:tcPr>
            <w:tcW w:type="dxa" w:w="1798"/>
          </w:tcPr>
          <w:p>
            <w:r/>
            <w:r>
              <w:rPr>
                <w:sz w:val="16"/>
              </w:rPr>
              <w:t>HR,Manager</w:t>
            </w:r>
          </w:p>
        </w:tc>
        <w:tc>
          <w:tcPr>
            <w:tcW w:type="dxa" w:w="1798"/>
          </w:tcPr>
          <w:p>
            <w:r/>
            <w:r>
              <w:rPr>
                <w:sz w:val="16"/>
              </w:rPr>
              <w:t>UpdateApplicationDecisionRequest</w:t>
            </w:r>
          </w:p>
        </w:tc>
        <w:tc>
          <w:tcPr>
            <w:tcW w:type="dxa" w:w="1798"/>
          </w:tcPr>
          <w:p>
            <w:r/>
            <w:r>
              <w:rPr>
                <w:sz w:val="16"/>
              </w:rPr>
              <w:t>200/403/422</w:t>
            </w:r>
          </w:p>
        </w:tc>
        <w:tc>
          <w:tcPr>
            <w:tcW w:type="dxa" w:w="1798"/>
          </w:tcPr>
          <w:p>
            <w:r/>
            <w:r>
              <w:rPr>
                <w:sz w:val="16"/>
              </w:rPr>
              <w:t>JSON</w:t>
            </w:r>
          </w:p>
        </w:tc>
      </w:tr>
      <w:tr>
        <w:tc>
          <w:tcPr>
            <w:tcW w:type="dxa" w:w="1798"/>
          </w:tcPr>
          <w:p>
            <w:r/>
            <w:r>
              <w:rPr>
                <w:sz w:val="16"/>
              </w:rPr>
              <w:t>POST</w:t>
            </w:r>
          </w:p>
        </w:tc>
        <w:tc>
          <w:tcPr>
            <w:tcW w:type="dxa" w:w="1798"/>
          </w:tcPr>
          <w:p>
            <w:r/>
            <w:r>
              <w:rPr>
                <w:sz w:val="16"/>
              </w:rPr>
              <w:t>api/hr/applications/{applicationId}/rejection-email</w:t>
            </w:r>
          </w:p>
        </w:tc>
        <w:tc>
          <w:tcPr>
            <w:tcW w:type="dxa" w:w="1798"/>
          </w:tcPr>
          <w:p>
            <w:r/>
            <w:r>
              <w:rPr>
                <w:sz w:val="16"/>
              </w:rPr>
              <w:t>Gửi email từ chối</w:t>
            </w:r>
          </w:p>
        </w:tc>
        <w:tc>
          <w:tcPr>
            <w:tcW w:type="dxa" w:w="1798"/>
          </w:tcPr>
          <w:p>
            <w:r/>
            <w:r>
              <w:rPr>
                <w:sz w:val="16"/>
              </w:rPr>
              <w:t>Yes</w:t>
            </w:r>
          </w:p>
        </w:tc>
        <w:tc>
          <w:tcPr>
            <w:tcW w:type="dxa" w:w="1798"/>
          </w:tcPr>
          <w:p>
            <w:r/>
            <w:r>
              <w:rPr>
                <w:sz w:val="16"/>
              </w:rPr>
              <w:t>HR,Manager</w:t>
            </w:r>
          </w:p>
        </w:tc>
        <w:tc>
          <w:tcPr>
            <w:tcW w:type="dxa" w:w="1798"/>
          </w:tcPr>
          <w:p>
            <w:r/>
            <w:r>
              <w:rPr>
                <w:sz w:val="16"/>
              </w:rPr>
              <w:t>SendRejectionEmailRequest</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api/hr/applications/{applicationId}/cv</w:t>
            </w:r>
          </w:p>
        </w:tc>
        <w:tc>
          <w:tcPr>
            <w:tcW w:type="dxa" w:w="1798"/>
          </w:tcPr>
          <w:p>
            <w:r/>
            <w:r>
              <w:rPr>
                <w:sz w:val="16"/>
              </w:rPr>
              <w:t>Lấy CV của hồ sơ</w:t>
            </w:r>
          </w:p>
        </w:tc>
        <w:tc>
          <w:tcPr>
            <w:tcW w:type="dxa" w:w="1798"/>
          </w:tcPr>
          <w:p>
            <w:r/>
            <w:r>
              <w:rPr>
                <w:sz w:val="16"/>
              </w:rPr>
              <w:t>Yes</w:t>
            </w:r>
          </w:p>
        </w:tc>
        <w:tc>
          <w:tcPr>
            <w:tcW w:type="dxa" w:w="1798"/>
          </w:tcPr>
          <w:p>
            <w:r/>
            <w:r>
              <w:rPr>
                <w:sz w:val="16"/>
              </w:rPr>
              <w:t>HR,Manager</w:t>
            </w:r>
          </w:p>
        </w:tc>
        <w:tc>
          <w:tcPr>
            <w:tcW w:type="dxa" w:w="1798"/>
          </w:tcPr>
          <w:p>
            <w:r/>
            <w:r>
              <w:rPr>
                <w:sz w:val="16"/>
              </w:rPr>
              <w:t>-</w:t>
            </w:r>
          </w:p>
        </w:tc>
        <w:tc>
          <w:tcPr>
            <w:tcW w:type="dxa" w:w="1798"/>
          </w:tcPr>
          <w:p>
            <w:r/>
            <w:r>
              <w:rPr>
                <w:sz w:val="16"/>
              </w:rPr>
              <w:t>200/403/404</w:t>
            </w:r>
          </w:p>
        </w:tc>
        <w:tc>
          <w:tcPr>
            <w:tcW w:type="dxa" w:w="1798"/>
          </w:tcPr>
          <w:p>
            <w:r/>
            <w:r>
              <w:rPr>
                <w:sz w:val="16"/>
              </w:rPr>
              <w:t>JSON</w:t>
            </w:r>
          </w:p>
        </w:tc>
      </w:tr>
      <w:tr>
        <w:tc>
          <w:tcPr>
            <w:tcW w:type="dxa" w:w="1798"/>
          </w:tcPr>
          <w:p>
            <w:r/>
            <w:r>
              <w:rPr>
                <w:sz w:val="16"/>
              </w:rPr>
              <w:t>POST</w:t>
            </w:r>
          </w:p>
        </w:tc>
        <w:tc>
          <w:tcPr>
            <w:tcW w:type="dxa" w:w="1798"/>
          </w:tcPr>
          <w:p>
            <w:r/>
            <w:r>
              <w:rPr>
                <w:sz w:val="16"/>
              </w:rPr>
              <w:t>api/hr/applications/{applicationId}/send-email</w:t>
            </w:r>
          </w:p>
        </w:tc>
        <w:tc>
          <w:tcPr>
            <w:tcW w:type="dxa" w:w="1798"/>
          </w:tcPr>
          <w:p>
            <w:r/>
            <w:r>
              <w:rPr>
                <w:sz w:val="16"/>
              </w:rPr>
              <w:t>Gửi email cho ứng viên</w:t>
            </w:r>
          </w:p>
        </w:tc>
        <w:tc>
          <w:tcPr>
            <w:tcW w:type="dxa" w:w="1798"/>
          </w:tcPr>
          <w:p>
            <w:r/>
            <w:r>
              <w:rPr>
                <w:sz w:val="16"/>
              </w:rPr>
              <w:t>Yes</w:t>
            </w:r>
          </w:p>
        </w:tc>
        <w:tc>
          <w:tcPr>
            <w:tcW w:type="dxa" w:w="1798"/>
          </w:tcPr>
          <w:p>
            <w:r/>
            <w:r>
              <w:rPr>
                <w:sz w:val="16"/>
              </w:rPr>
              <w:t>HR,Manager</w:t>
            </w:r>
          </w:p>
        </w:tc>
        <w:tc>
          <w:tcPr>
            <w:tcW w:type="dxa" w:w="1798"/>
          </w:tcPr>
          <w:p>
            <w:r/>
            <w:r>
              <w:rPr>
                <w:sz w:val="16"/>
              </w:rPr>
              <w:t>SendApplicationEmailRequest</w:t>
            </w:r>
          </w:p>
        </w:tc>
        <w:tc>
          <w:tcPr>
            <w:tcW w:type="dxa" w:w="1798"/>
          </w:tcPr>
          <w:p>
            <w:r/>
            <w:r>
              <w:rPr>
                <w:sz w:val="16"/>
              </w:rPr>
              <w:t>200</w:t>
            </w:r>
          </w:p>
        </w:tc>
        <w:tc>
          <w:tcPr>
            <w:tcW w:type="dxa" w:w="17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58</w:t>
      </w:r>
      <w:r>
        <w:fldChar w:fldCharType="end"/>
      </w:r>
      <w:r>
        <w:rPr>
          <w:i/>
          <w:color w:val="6B7280"/>
          <w:sz w:val="18"/>
        </w:rPr>
        <w:t>: ApplicationController — nộp/duyệt hồ sơ ứng tuyển</w:t>
      </w:r>
    </w:p>
    <w:p>
      <w:pPr>
        <w:pStyle w:val="Heading2"/>
      </w:pPr>
      <w:r>
        <w:t>9.4 CandidateController (RecruitPro.API/Controllers/CandidateController.cs)</w:t>
      </w:r>
    </w:p>
    <w:p>
      <w:r>
        <w:t>Các endpoint upload (register, save, resume, import) dùng multipart/form-data với giới hạn 6 MB ([RequestSizeLimit(6_291_456)], [RequestFormLimits]). Endpoint register có 2 route ([HttpPost("api/candidates/register")] và [HttpPost("api/candidate/register")]).</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Request DTO</w:t>
            </w:r>
          </w:p>
        </w:tc>
        <w:tc>
          <w:tcPr>
            <w:tcW w:type="dxa" w:w="1798"/>
            <w:shd w:val="clear" w:color="auto" w:fill="E5E7FF"/>
          </w:tcPr>
          <w:p>
            <w:r/>
            <w:r>
              <w:rPr>
                <w:b/>
                <w:sz w:val="16"/>
              </w:rPr>
              <w:t>Key status</w:t>
            </w:r>
          </w:p>
        </w:tc>
        <w:tc>
          <w:tcPr>
            <w:tcW w:type="dxa" w:w="1798"/>
            <w:shd w:val="clear" w:color="auto" w:fill="E5E7FF"/>
          </w:tcPr>
          <w:p>
            <w:r/>
            <w:r>
              <w:rPr>
                <w:b/>
                <w:sz w:val="16"/>
              </w:rPr>
              <w:t>Format</w:t>
            </w:r>
          </w:p>
        </w:tc>
      </w:tr>
      <w:tr>
        <w:tc>
          <w:tcPr>
            <w:tcW w:type="dxa" w:w="1798"/>
          </w:tcPr>
          <w:p>
            <w:r/>
            <w:r>
              <w:rPr>
                <w:sz w:val="16"/>
              </w:rPr>
              <w:t>POST</w:t>
            </w:r>
          </w:p>
        </w:tc>
        <w:tc>
          <w:tcPr>
            <w:tcW w:type="dxa" w:w="1798"/>
          </w:tcPr>
          <w:p>
            <w:r/>
            <w:r>
              <w:rPr>
                <w:sz w:val="16"/>
              </w:rPr>
              <w:t>api/candidates/register + api/candidate/register</w:t>
            </w:r>
          </w:p>
        </w:tc>
        <w:tc>
          <w:tcPr>
            <w:tcW w:type="dxa" w:w="1798"/>
          </w:tcPr>
          <w:p>
            <w:r/>
            <w:r>
              <w:rPr>
                <w:sz w:val="16"/>
              </w:rPr>
              <w:t>Đăng ký ứng viên (kèm CV)</w:t>
            </w:r>
          </w:p>
        </w:tc>
        <w:tc>
          <w:tcPr>
            <w:tcW w:type="dxa" w:w="1798"/>
          </w:tcPr>
          <w:p>
            <w:r/>
            <w:r>
              <w:rPr>
                <w:sz w:val="16"/>
              </w:rPr>
              <w:t>Anon</w:t>
            </w:r>
          </w:p>
        </w:tc>
        <w:tc>
          <w:tcPr>
            <w:tcW w:type="dxa" w:w="1798"/>
          </w:tcPr>
          <w:p>
            <w:r/>
            <w:r>
              <w:rPr>
                <w:sz w:val="16"/>
              </w:rPr>
              <w:t>-</w:t>
            </w:r>
          </w:p>
        </w:tc>
        <w:tc>
          <w:tcPr>
            <w:tcW w:type="dxa" w:w="1798"/>
          </w:tcPr>
          <w:p>
            <w:r/>
            <w:r>
              <w:rPr>
                <w:sz w:val="16"/>
              </w:rPr>
              <w:t>CandidateRegisterRequest + IFormFile (form)</w:t>
            </w:r>
          </w:p>
        </w:tc>
        <w:tc>
          <w:tcPr>
            <w:tcW w:type="dxa" w:w="1798"/>
          </w:tcPr>
          <w:p>
            <w:r/>
            <w:r>
              <w:rPr>
                <w:sz w:val="16"/>
              </w:rPr>
              <w:t>200/400</w:t>
            </w:r>
          </w:p>
        </w:tc>
        <w:tc>
          <w:tcPr>
            <w:tcW w:type="dxa" w:w="1798"/>
          </w:tcPr>
          <w:p>
            <w:r/>
            <w:r>
              <w:rPr>
                <w:sz w:val="16"/>
              </w:rPr>
              <w:t>JSON</w:t>
            </w:r>
          </w:p>
        </w:tc>
      </w:tr>
      <w:tr>
        <w:tc>
          <w:tcPr>
            <w:tcW w:type="dxa" w:w="1798"/>
          </w:tcPr>
          <w:p>
            <w:r/>
            <w:r>
              <w:rPr>
                <w:sz w:val="16"/>
              </w:rPr>
              <w:t>GET</w:t>
            </w:r>
          </w:p>
        </w:tc>
        <w:tc>
          <w:tcPr>
            <w:tcW w:type="dxa" w:w="1798"/>
          </w:tcPr>
          <w:p>
            <w:r/>
            <w:r>
              <w:rPr>
                <w:sz w:val="16"/>
              </w:rPr>
              <w:t>api/candidate/profile</w:t>
            </w:r>
          </w:p>
        </w:tc>
        <w:tc>
          <w:tcPr>
            <w:tcW w:type="dxa" w:w="1798"/>
          </w:tcPr>
          <w:p>
            <w:r/>
            <w:r>
              <w:rPr>
                <w:sz w:val="16"/>
              </w:rPr>
              <w:t>Xem hồ sơ ứng viên</w:t>
            </w:r>
          </w:p>
        </w:tc>
        <w:tc>
          <w:tcPr>
            <w:tcW w:type="dxa" w:w="1798"/>
          </w:tcPr>
          <w:p>
            <w:r/>
            <w:r>
              <w:rPr>
                <w:sz w:val="16"/>
              </w:rPr>
              <w:t>Yes</w:t>
            </w:r>
          </w:p>
        </w:tc>
        <w:tc>
          <w:tcPr>
            <w:tcW w:type="dxa" w:w="1798"/>
          </w:tcPr>
          <w:p>
            <w:r/>
            <w:r>
              <w:rPr>
                <w:sz w:val="16"/>
              </w:rPr>
              <w:t>Candidate</w:t>
            </w:r>
          </w:p>
        </w:tc>
        <w:tc>
          <w:tcPr>
            <w:tcW w:type="dxa" w:w="1798"/>
          </w:tcPr>
          <w:p>
            <w:r/>
            <w:r>
              <w:rPr>
                <w:sz w:val="16"/>
              </w:rPr>
              <w:t>-</w:t>
            </w:r>
          </w:p>
        </w:tc>
        <w:tc>
          <w:tcPr>
            <w:tcW w:type="dxa" w:w="1798"/>
          </w:tcPr>
          <w:p>
            <w:r/>
            <w:r>
              <w:rPr>
                <w:sz w:val="16"/>
              </w:rPr>
              <w:t>200</w:t>
            </w:r>
          </w:p>
        </w:tc>
        <w:tc>
          <w:tcPr>
            <w:tcW w:type="dxa" w:w="1798"/>
          </w:tcPr>
          <w:p>
            <w:r/>
            <w:r>
              <w:rPr>
                <w:sz w:val="16"/>
              </w:rPr>
              <w:t>JSON</w:t>
            </w:r>
          </w:p>
        </w:tc>
      </w:tr>
      <w:tr>
        <w:tc>
          <w:tcPr>
            <w:tcW w:type="dxa" w:w="1798"/>
          </w:tcPr>
          <w:p>
            <w:r/>
            <w:r>
              <w:rPr>
                <w:sz w:val="16"/>
              </w:rPr>
              <w:t>PUT</w:t>
            </w:r>
          </w:p>
        </w:tc>
        <w:tc>
          <w:tcPr>
            <w:tcW w:type="dxa" w:w="1798"/>
          </w:tcPr>
          <w:p>
            <w:r/>
            <w:r>
              <w:rPr>
                <w:sz w:val="16"/>
              </w:rPr>
              <w:t>api/candidate/profile</w:t>
            </w:r>
          </w:p>
        </w:tc>
        <w:tc>
          <w:tcPr>
            <w:tcW w:type="dxa" w:w="1798"/>
          </w:tcPr>
          <w:p>
            <w:r/>
            <w:r>
              <w:rPr>
                <w:sz w:val="16"/>
              </w:rPr>
              <w:t>Cập nhật hồ sơ</w:t>
            </w:r>
          </w:p>
        </w:tc>
        <w:tc>
          <w:tcPr>
            <w:tcW w:type="dxa" w:w="1798"/>
          </w:tcPr>
          <w:p>
            <w:r/>
            <w:r>
              <w:rPr>
                <w:sz w:val="16"/>
              </w:rPr>
              <w:t>Yes</w:t>
            </w:r>
          </w:p>
        </w:tc>
        <w:tc>
          <w:tcPr>
            <w:tcW w:type="dxa" w:w="1798"/>
          </w:tcPr>
          <w:p>
            <w:r/>
            <w:r>
              <w:rPr>
                <w:sz w:val="16"/>
              </w:rPr>
              <w:t>Candidate</w:t>
            </w:r>
          </w:p>
        </w:tc>
        <w:tc>
          <w:tcPr>
            <w:tcW w:type="dxa" w:w="1798"/>
          </w:tcPr>
          <w:p>
            <w:r/>
            <w:r>
              <w:rPr>
                <w:sz w:val="16"/>
              </w:rPr>
              <w:t>UpdateCandidateProfileRequest</w:t>
            </w:r>
          </w:p>
        </w:tc>
        <w:tc>
          <w:tcPr>
            <w:tcW w:type="dxa" w:w="1798"/>
          </w:tcPr>
          <w:p>
            <w:r/>
            <w:r>
              <w:rPr>
                <w:sz w:val="16"/>
              </w:rPr>
              <w:t>200/400</w:t>
            </w:r>
          </w:p>
        </w:tc>
        <w:tc>
          <w:tcPr>
            <w:tcW w:type="dxa" w:w="1798"/>
          </w:tcPr>
          <w:p>
            <w:r/>
            <w:r>
              <w:rPr>
                <w:sz w:val="16"/>
              </w:rPr>
              <w:t>JSON</w:t>
            </w:r>
          </w:p>
        </w:tc>
      </w:tr>
      <w:tr>
        <w:tc>
          <w:tcPr>
            <w:tcW w:type="dxa" w:w="1798"/>
          </w:tcPr>
          <w:p>
            <w:r/>
            <w:r>
              <w:rPr>
                <w:sz w:val="16"/>
              </w:rPr>
              <w:t>POST</w:t>
            </w:r>
          </w:p>
        </w:tc>
        <w:tc>
          <w:tcPr>
            <w:tcW w:type="dxa" w:w="1798"/>
          </w:tcPr>
          <w:p>
            <w:r/>
            <w:r>
              <w:rPr>
                <w:sz w:val="16"/>
              </w:rPr>
              <w:t>api/candidate/profile/save</w:t>
            </w:r>
          </w:p>
        </w:tc>
        <w:tc>
          <w:tcPr>
            <w:tcW w:type="dxa" w:w="1798"/>
          </w:tcPr>
          <w:p>
            <w:r/>
            <w:r>
              <w:rPr>
                <w:sz w:val="16"/>
              </w:rPr>
              <w:t>Lưu hồ sơ + CV (form)</w:t>
            </w:r>
          </w:p>
        </w:tc>
        <w:tc>
          <w:tcPr>
            <w:tcW w:type="dxa" w:w="1798"/>
          </w:tcPr>
          <w:p>
            <w:r/>
            <w:r>
              <w:rPr>
                <w:sz w:val="16"/>
              </w:rPr>
              <w:t>Yes</w:t>
            </w:r>
          </w:p>
        </w:tc>
        <w:tc>
          <w:tcPr>
            <w:tcW w:type="dxa" w:w="1798"/>
          </w:tcPr>
          <w:p>
            <w:r/>
            <w:r>
              <w:rPr>
                <w:sz w:val="16"/>
              </w:rPr>
              <w:t>Candidate</w:t>
            </w:r>
          </w:p>
        </w:tc>
        <w:tc>
          <w:tcPr>
            <w:tcW w:type="dxa" w:w="1798"/>
          </w:tcPr>
          <w:p>
            <w:r/>
            <w:r>
              <w:rPr>
                <w:sz w:val="16"/>
              </w:rPr>
              <w:t>payload(JSON) + IFormFile (form)</w:t>
            </w:r>
          </w:p>
        </w:tc>
        <w:tc>
          <w:tcPr>
            <w:tcW w:type="dxa" w:w="1798"/>
          </w:tcPr>
          <w:p>
            <w:r/>
            <w:r>
              <w:rPr>
                <w:sz w:val="16"/>
              </w:rPr>
              <w:t>200/400</w:t>
            </w:r>
          </w:p>
        </w:tc>
        <w:tc>
          <w:tcPr>
            <w:tcW w:type="dxa" w:w="1798"/>
          </w:tcPr>
          <w:p>
            <w:r/>
            <w:r>
              <w:rPr>
                <w:sz w:val="16"/>
              </w:rPr>
              <w:t>JSON</w:t>
            </w:r>
          </w:p>
        </w:tc>
      </w:tr>
      <w:tr>
        <w:tc>
          <w:tcPr>
            <w:tcW w:type="dxa" w:w="1798"/>
          </w:tcPr>
          <w:p>
            <w:r/>
            <w:r>
              <w:rPr>
                <w:sz w:val="16"/>
              </w:rPr>
              <w:t>PUT</w:t>
            </w:r>
          </w:p>
        </w:tc>
        <w:tc>
          <w:tcPr>
            <w:tcW w:type="dxa" w:w="1798"/>
          </w:tcPr>
          <w:p>
            <w:r/>
            <w:r>
              <w:rPr>
                <w:sz w:val="16"/>
              </w:rPr>
              <w:t>api/candidate/profile/skills</w:t>
            </w:r>
          </w:p>
        </w:tc>
        <w:tc>
          <w:tcPr>
            <w:tcW w:type="dxa" w:w="1798"/>
          </w:tcPr>
          <w:p>
            <w:r/>
            <w:r>
              <w:rPr>
                <w:sz w:val="16"/>
              </w:rPr>
              <w:t>Cập nhật kỹ năng</w:t>
            </w:r>
          </w:p>
        </w:tc>
        <w:tc>
          <w:tcPr>
            <w:tcW w:type="dxa" w:w="1798"/>
          </w:tcPr>
          <w:p>
            <w:r/>
            <w:r>
              <w:rPr>
                <w:sz w:val="16"/>
              </w:rPr>
              <w:t>Yes</w:t>
            </w:r>
          </w:p>
        </w:tc>
        <w:tc>
          <w:tcPr>
            <w:tcW w:type="dxa" w:w="1798"/>
          </w:tcPr>
          <w:p>
            <w:r/>
            <w:r>
              <w:rPr>
                <w:sz w:val="16"/>
              </w:rPr>
              <w:t>Candidate</w:t>
            </w:r>
          </w:p>
        </w:tc>
        <w:tc>
          <w:tcPr>
            <w:tcW w:type="dxa" w:w="1798"/>
          </w:tcPr>
          <w:p>
            <w:r/>
            <w:r>
              <w:rPr>
                <w:sz w:val="16"/>
              </w:rPr>
              <w:t>UpdateCandidateSkillsRequest</w:t>
            </w:r>
          </w:p>
        </w:tc>
        <w:tc>
          <w:tcPr>
            <w:tcW w:type="dxa" w:w="1798"/>
          </w:tcPr>
          <w:p>
            <w:r/>
            <w:r>
              <w:rPr>
                <w:sz w:val="16"/>
              </w:rPr>
              <w:t>200</w:t>
            </w:r>
          </w:p>
        </w:tc>
        <w:tc>
          <w:tcPr>
            <w:tcW w:type="dxa" w:w="1798"/>
          </w:tcPr>
          <w:p>
            <w:r/>
            <w:r>
              <w:rPr>
                <w:sz w:val="16"/>
              </w:rPr>
              <w:t>JSON</w:t>
            </w:r>
          </w:p>
        </w:tc>
      </w:tr>
      <w:tr>
        <w:tc>
          <w:tcPr>
            <w:tcW w:type="dxa" w:w="1798"/>
          </w:tcPr>
          <w:p>
            <w:r/>
            <w:r>
              <w:rPr>
                <w:sz w:val="16"/>
              </w:rPr>
              <w:t>POST</w:t>
            </w:r>
          </w:p>
        </w:tc>
        <w:tc>
          <w:tcPr>
            <w:tcW w:type="dxa" w:w="1798"/>
          </w:tcPr>
          <w:p>
            <w:r/>
            <w:r>
              <w:rPr>
                <w:sz w:val="16"/>
              </w:rPr>
              <w:t>api/candidate/profile/experience</w:t>
            </w:r>
          </w:p>
        </w:tc>
        <w:tc>
          <w:tcPr>
            <w:tcW w:type="dxa" w:w="1798"/>
          </w:tcPr>
          <w:p>
            <w:r/>
            <w:r>
              <w:rPr>
                <w:sz w:val="16"/>
              </w:rPr>
              <w:t>Thêm kinh nghiệm</w:t>
            </w:r>
          </w:p>
        </w:tc>
        <w:tc>
          <w:tcPr>
            <w:tcW w:type="dxa" w:w="1798"/>
          </w:tcPr>
          <w:p>
            <w:r/>
            <w:r>
              <w:rPr>
                <w:sz w:val="16"/>
              </w:rPr>
              <w:t>Yes</w:t>
            </w:r>
          </w:p>
        </w:tc>
        <w:tc>
          <w:tcPr>
            <w:tcW w:type="dxa" w:w="1798"/>
          </w:tcPr>
          <w:p>
            <w:r/>
            <w:r>
              <w:rPr>
                <w:sz w:val="16"/>
              </w:rPr>
              <w:t>Candidate</w:t>
            </w:r>
          </w:p>
        </w:tc>
        <w:tc>
          <w:tcPr>
            <w:tcW w:type="dxa" w:w="1798"/>
          </w:tcPr>
          <w:p>
            <w:r/>
            <w:r>
              <w:rPr>
                <w:sz w:val="16"/>
              </w:rPr>
              <w:t>UpsertCandidateExperienceRequest</w:t>
            </w:r>
          </w:p>
        </w:tc>
        <w:tc>
          <w:tcPr>
            <w:tcW w:type="dxa" w:w="1798"/>
          </w:tcPr>
          <w:p>
            <w:r/>
            <w:r>
              <w:rPr>
                <w:sz w:val="16"/>
              </w:rPr>
              <w:t>200/201</w:t>
            </w:r>
          </w:p>
        </w:tc>
        <w:tc>
          <w:tcPr>
            <w:tcW w:type="dxa" w:w="1798"/>
          </w:tcPr>
          <w:p>
            <w:r/>
            <w:r>
              <w:rPr>
                <w:sz w:val="16"/>
              </w:rPr>
              <w:t>JSON</w:t>
            </w:r>
          </w:p>
        </w:tc>
      </w:tr>
      <w:tr>
        <w:tc>
          <w:tcPr>
            <w:tcW w:type="dxa" w:w="1798"/>
          </w:tcPr>
          <w:p>
            <w:r/>
            <w:r>
              <w:rPr>
                <w:sz w:val="16"/>
              </w:rPr>
              <w:t>PUT</w:t>
            </w:r>
          </w:p>
        </w:tc>
        <w:tc>
          <w:tcPr>
            <w:tcW w:type="dxa" w:w="1798"/>
          </w:tcPr>
          <w:p>
            <w:r/>
            <w:r>
              <w:rPr>
                <w:sz w:val="16"/>
              </w:rPr>
              <w:t>api/candidate/profile/experience/{experienceId}</w:t>
            </w:r>
          </w:p>
        </w:tc>
        <w:tc>
          <w:tcPr>
            <w:tcW w:type="dxa" w:w="1798"/>
          </w:tcPr>
          <w:p>
            <w:r/>
            <w:r>
              <w:rPr>
                <w:sz w:val="16"/>
              </w:rPr>
              <w:t>Sửa kinh nghiệm</w:t>
            </w:r>
          </w:p>
        </w:tc>
        <w:tc>
          <w:tcPr>
            <w:tcW w:type="dxa" w:w="1798"/>
          </w:tcPr>
          <w:p>
            <w:r/>
            <w:r>
              <w:rPr>
                <w:sz w:val="16"/>
              </w:rPr>
              <w:t>Yes</w:t>
            </w:r>
          </w:p>
        </w:tc>
        <w:tc>
          <w:tcPr>
            <w:tcW w:type="dxa" w:w="1798"/>
          </w:tcPr>
          <w:p>
            <w:r/>
            <w:r>
              <w:rPr>
                <w:sz w:val="16"/>
              </w:rPr>
              <w:t>Candidate</w:t>
            </w:r>
          </w:p>
        </w:tc>
        <w:tc>
          <w:tcPr>
            <w:tcW w:type="dxa" w:w="1798"/>
          </w:tcPr>
          <w:p>
            <w:r/>
            <w:r>
              <w:rPr>
                <w:sz w:val="16"/>
              </w:rPr>
              <w:t>UpsertCandidateExperienceRequest</w:t>
            </w:r>
          </w:p>
        </w:tc>
        <w:tc>
          <w:tcPr>
            <w:tcW w:type="dxa" w:w="1798"/>
          </w:tcPr>
          <w:p>
            <w:r/>
            <w:r>
              <w:rPr>
                <w:sz w:val="16"/>
              </w:rPr>
              <w:t>200/404</w:t>
            </w:r>
          </w:p>
        </w:tc>
        <w:tc>
          <w:tcPr>
            <w:tcW w:type="dxa" w:w="1798"/>
          </w:tcPr>
          <w:p>
            <w:r/>
            <w:r>
              <w:rPr>
                <w:sz w:val="16"/>
              </w:rPr>
              <w:t>JSON</w:t>
            </w:r>
          </w:p>
        </w:tc>
      </w:tr>
      <w:tr>
        <w:tc>
          <w:tcPr>
            <w:tcW w:type="dxa" w:w="1798"/>
          </w:tcPr>
          <w:p>
            <w:r/>
            <w:r>
              <w:rPr>
                <w:sz w:val="16"/>
              </w:rPr>
              <w:t>DELETE</w:t>
            </w:r>
          </w:p>
        </w:tc>
        <w:tc>
          <w:tcPr>
            <w:tcW w:type="dxa" w:w="1798"/>
          </w:tcPr>
          <w:p>
            <w:r/>
            <w:r>
              <w:rPr>
                <w:sz w:val="16"/>
              </w:rPr>
              <w:t>api/candidate/profile/experience/{experienceId}</w:t>
            </w:r>
          </w:p>
        </w:tc>
        <w:tc>
          <w:tcPr>
            <w:tcW w:type="dxa" w:w="1798"/>
          </w:tcPr>
          <w:p>
            <w:r/>
            <w:r>
              <w:rPr>
                <w:sz w:val="16"/>
              </w:rPr>
              <w:t>Xóa kinh nghiệm</w:t>
            </w:r>
          </w:p>
        </w:tc>
        <w:tc>
          <w:tcPr>
            <w:tcW w:type="dxa" w:w="1798"/>
          </w:tcPr>
          <w:p>
            <w:r/>
            <w:r>
              <w:rPr>
                <w:sz w:val="16"/>
              </w:rPr>
              <w:t>Yes</w:t>
            </w:r>
          </w:p>
        </w:tc>
        <w:tc>
          <w:tcPr>
            <w:tcW w:type="dxa" w:w="1798"/>
          </w:tcPr>
          <w:p>
            <w:r/>
            <w:r>
              <w:rPr>
                <w:sz w:val="16"/>
              </w:rPr>
              <w:t>Candidate</w:t>
            </w:r>
          </w:p>
        </w:tc>
        <w:tc>
          <w:tcPr>
            <w:tcW w:type="dxa" w:w="1798"/>
          </w:tcPr>
          <w:p>
            <w:r/>
            <w:r>
              <w:rPr>
                <w:sz w:val="16"/>
              </w:rPr>
              <w:t>-</w:t>
            </w:r>
          </w:p>
        </w:tc>
        <w:tc>
          <w:tcPr>
            <w:tcW w:type="dxa" w:w="1798"/>
          </w:tcPr>
          <w:p>
            <w:r/>
            <w:r>
              <w:rPr>
                <w:sz w:val="16"/>
              </w:rPr>
              <w:t>200/404</w:t>
            </w:r>
          </w:p>
        </w:tc>
        <w:tc>
          <w:tcPr>
            <w:tcW w:type="dxa" w:w="1798"/>
          </w:tcPr>
          <w:p>
            <w:r/>
            <w:r>
              <w:rPr>
                <w:sz w:val="16"/>
              </w:rPr>
              <w:t>JSON</w:t>
            </w:r>
          </w:p>
        </w:tc>
      </w:tr>
      <w:tr>
        <w:tc>
          <w:tcPr>
            <w:tcW w:type="dxa" w:w="1798"/>
          </w:tcPr>
          <w:p>
            <w:r/>
            <w:r>
              <w:rPr>
                <w:sz w:val="16"/>
              </w:rPr>
              <w:t>POST</w:t>
            </w:r>
          </w:p>
        </w:tc>
        <w:tc>
          <w:tcPr>
            <w:tcW w:type="dxa" w:w="1798"/>
          </w:tcPr>
          <w:p>
            <w:r/>
            <w:r>
              <w:rPr>
                <w:sz w:val="16"/>
              </w:rPr>
              <w:t>api/candidate/profile/resume/parse</w:t>
            </w:r>
          </w:p>
        </w:tc>
        <w:tc>
          <w:tcPr>
            <w:tcW w:type="dxa" w:w="1798"/>
          </w:tcPr>
          <w:p>
            <w:r/>
            <w:r>
              <w:rPr>
                <w:sz w:val="16"/>
              </w:rPr>
              <w:t>Phân tích (parse) CV</w:t>
            </w:r>
          </w:p>
        </w:tc>
        <w:tc>
          <w:tcPr>
            <w:tcW w:type="dxa" w:w="1798"/>
          </w:tcPr>
          <w:p>
            <w:r/>
            <w:r>
              <w:rPr>
                <w:sz w:val="16"/>
              </w:rPr>
              <w:t>Yes</w:t>
            </w:r>
          </w:p>
        </w:tc>
        <w:tc>
          <w:tcPr>
            <w:tcW w:type="dxa" w:w="1798"/>
          </w:tcPr>
          <w:p>
            <w:r/>
            <w:r>
              <w:rPr>
                <w:sz w:val="16"/>
              </w:rPr>
              <w:t>Candidate</w:t>
            </w:r>
          </w:p>
        </w:tc>
        <w:tc>
          <w:tcPr>
            <w:tcW w:type="dxa" w:w="1798"/>
          </w:tcPr>
          <w:p>
            <w:r/>
            <w:r>
              <w:rPr>
                <w:sz w:val="16"/>
              </w:rPr>
              <w:t>IFormFile (form)</w:t>
            </w:r>
          </w:p>
        </w:tc>
        <w:tc>
          <w:tcPr>
            <w:tcW w:type="dxa" w:w="1798"/>
          </w:tcPr>
          <w:p>
            <w:r/>
            <w:r>
              <w:rPr>
                <w:sz w:val="16"/>
              </w:rPr>
              <w:t>200/400</w:t>
            </w:r>
          </w:p>
        </w:tc>
        <w:tc>
          <w:tcPr>
            <w:tcW w:type="dxa" w:w="1798"/>
          </w:tcPr>
          <w:p>
            <w:r/>
            <w:r>
              <w:rPr>
                <w:sz w:val="16"/>
              </w:rPr>
              <w:t>JSON</w:t>
            </w:r>
          </w:p>
        </w:tc>
      </w:tr>
      <w:tr>
        <w:tc>
          <w:tcPr>
            <w:tcW w:type="dxa" w:w="1798"/>
          </w:tcPr>
          <w:p>
            <w:r/>
            <w:r>
              <w:rPr>
                <w:sz w:val="16"/>
              </w:rPr>
              <w:t>POST</w:t>
            </w:r>
          </w:p>
        </w:tc>
        <w:tc>
          <w:tcPr>
            <w:tcW w:type="dxa" w:w="1798"/>
          </w:tcPr>
          <w:p>
            <w:r/>
            <w:r>
              <w:rPr>
                <w:sz w:val="16"/>
              </w:rPr>
              <w:t>api/candidate/profile/resume</w:t>
            </w:r>
          </w:p>
        </w:tc>
        <w:tc>
          <w:tcPr>
            <w:tcW w:type="dxa" w:w="1798"/>
          </w:tcPr>
          <w:p>
            <w:r/>
            <w:r>
              <w:rPr>
                <w:sz w:val="16"/>
              </w:rPr>
              <w:t>Tải lên CV</w:t>
            </w:r>
          </w:p>
        </w:tc>
        <w:tc>
          <w:tcPr>
            <w:tcW w:type="dxa" w:w="1798"/>
          </w:tcPr>
          <w:p>
            <w:r/>
            <w:r>
              <w:rPr>
                <w:sz w:val="16"/>
              </w:rPr>
              <w:t>Yes</w:t>
            </w:r>
          </w:p>
        </w:tc>
        <w:tc>
          <w:tcPr>
            <w:tcW w:type="dxa" w:w="1798"/>
          </w:tcPr>
          <w:p>
            <w:r/>
            <w:r>
              <w:rPr>
                <w:sz w:val="16"/>
              </w:rPr>
              <w:t>Candidate</w:t>
            </w:r>
          </w:p>
        </w:tc>
        <w:tc>
          <w:tcPr>
            <w:tcW w:type="dxa" w:w="1798"/>
          </w:tcPr>
          <w:p>
            <w:r/>
            <w:r>
              <w:rPr>
                <w:sz w:val="16"/>
              </w:rPr>
              <w:t>IFormFile (form)</w:t>
            </w:r>
          </w:p>
        </w:tc>
        <w:tc>
          <w:tcPr>
            <w:tcW w:type="dxa" w:w="1798"/>
          </w:tcPr>
          <w:p>
            <w:r/>
            <w:r>
              <w:rPr>
                <w:sz w:val="16"/>
              </w:rPr>
              <w:t>200/400</w:t>
            </w:r>
          </w:p>
        </w:tc>
        <w:tc>
          <w:tcPr>
            <w:tcW w:type="dxa" w:w="1798"/>
          </w:tcPr>
          <w:p>
            <w:r/>
            <w:r>
              <w:rPr>
                <w:sz w:val="16"/>
              </w:rPr>
              <w:t>JSON</w:t>
            </w:r>
          </w:p>
        </w:tc>
      </w:tr>
      <w:tr>
        <w:tc>
          <w:tcPr>
            <w:tcW w:type="dxa" w:w="1798"/>
          </w:tcPr>
          <w:p>
            <w:r/>
            <w:r>
              <w:rPr>
                <w:sz w:val="16"/>
              </w:rPr>
              <w:t>GET</w:t>
            </w:r>
          </w:p>
        </w:tc>
        <w:tc>
          <w:tcPr>
            <w:tcW w:type="dxa" w:w="1798"/>
          </w:tcPr>
          <w:p>
            <w:r/>
            <w:r>
              <w:rPr>
                <w:sz w:val="16"/>
              </w:rPr>
              <w:t>api/hr/candidates</w:t>
            </w:r>
          </w:p>
        </w:tc>
        <w:tc>
          <w:tcPr>
            <w:tcW w:type="dxa" w:w="1798"/>
          </w:tcPr>
          <w:p>
            <w:r/>
            <w:r>
              <w:rPr>
                <w:sz w:val="16"/>
              </w:rPr>
              <w:t>Danh sách ứng viên (HR)</w:t>
            </w:r>
          </w:p>
        </w:tc>
        <w:tc>
          <w:tcPr>
            <w:tcW w:type="dxa" w:w="1798"/>
          </w:tcPr>
          <w:p>
            <w:r/>
            <w:r>
              <w:rPr>
                <w:sz w:val="16"/>
              </w:rPr>
              <w:t>Yes</w:t>
            </w:r>
          </w:p>
        </w:tc>
        <w:tc>
          <w:tcPr>
            <w:tcW w:type="dxa" w:w="1798"/>
          </w:tcPr>
          <w:p>
            <w:r/>
            <w:r>
              <w:rPr>
                <w:sz w:val="16"/>
              </w:rPr>
              <w:t>HR,Manager</w:t>
            </w:r>
          </w:p>
        </w:tc>
        <w:tc>
          <w:tcPr>
            <w:tcW w:type="dxa" w:w="1798"/>
          </w:tcPr>
          <w:p>
            <w:r/>
            <w:r>
              <w:rPr>
                <w:sz w:val="16"/>
              </w:rPr>
              <w:t>page,pageSize,keyword,status,source</w:t>
            </w:r>
          </w:p>
        </w:tc>
        <w:tc>
          <w:tcPr>
            <w:tcW w:type="dxa" w:w="1798"/>
          </w:tcPr>
          <w:p>
            <w:r/>
            <w:r>
              <w:rPr>
                <w:sz w:val="16"/>
              </w:rPr>
              <w:t>200</w:t>
            </w:r>
          </w:p>
        </w:tc>
        <w:tc>
          <w:tcPr>
            <w:tcW w:type="dxa" w:w="1798"/>
          </w:tcPr>
          <w:p>
            <w:r/>
            <w:r>
              <w:rPr>
                <w:sz w:val="16"/>
              </w:rPr>
              <w:t>JSON</w:t>
            </w:r>
          </w:p>
        </w:tc>
      </w:tr>
      <w:tr>
        <w:tc>
          <w:tcPr>
            <w:tcW w:type="dxa" w:w="1798"/>
          </w:tcPr>
          <w:p>
            <w:r/>
            <w:r>
              <w:rPr>
                <w:sz w:val="16"/>
              </w:rPr>
              <w:t>POST</w:t>
            </w:r>
          </w:p>
        </w:tc>
        <w:tc>
          <w:tcPr>
            <w:tcW w:type="dxa" w:w="1798"/>
          </w:tcPr>
          <w:p>
            <w:r/>
            <w:r>
              <w:rPr>
                <w:sz w:val="16"/>
              </w:rPr>
              <w:t>api/hr/candidates</w:t>
            </w:r>
          </w:p>
        </w:tc>
        <w:tc>
          <w:tcPr>
            <w:tcW w:type="dxa" w:w="1798"/>
          </w:tcPr>
          <w:p>
            <w:r/>
            <w:r>
              <w:rPr>
                <w:sz w:val="16"/>
              </w:rPr>
              <w:t>HR tạo ứng viên (kèm CV)</w:t>
            </w:r>
          </w:p>
        </w:tc>
        <w:tc>
          <w:tcPr>
            <w:tcW w:type="dxa" w:w="1798"/>
          </w:tcPr>
          <w:p>
            <w:r/>
            <w:r>
              <w:rPr>
                <w:sz w:val="16"/>
              </w:rPr>
              <w:t>Yes</w:t>
            </w:r>
          </w:p>
        </w:tc>
        <w:tc>
          <w:tcPr>
            <w:tcW w:type="dxa" w:w="1798"/>
          </w:tcPr>
          <w:p>
            <w:r/>
            <w:r>
              <w:rPr>
                <w:sz w:val="16"/>
              </w:rPr>
              <w:t>HR,Manager</w:t>
            </w:r>
          </w:p>
        </w:tc>
        <w:tc>
          <w:tcPr>
            <w:tcW w:type="dxa" w:w="1798"/>
          </w:tcPr>
          <w:p>
            <w:r/>
            <w:r>
              <w:rPr>
                <w:sz w:val="16"/>
              </w:rPr>
              <w:t>CandidateRegisterRequest + IFormFile</w:t>
            </w:r>
          </w:p>
        </w:tc>
        <w:tc>
          <w:tcPr>
            <w:tcW w:type="dxa" w:w="1798"/>
          </w:tcPr>
          <w:p>
            <w:r/>
            <w:r>
              <w:rPr>
                <w:sz w:val="16"/>
              </w:rPr>
              <w:t>200/400</w:t>
            </w:r>
          </w:p>
        </w:tc>
        <w:tc>
          <w:tcPr>
            <w:tcW w:type="dxa" w:w="1798"/>
          </w:tcPr>
          <w:p>
            <w:r/>
            <w:r>
              <w:rPr>
                <w:sz w:val="16"/>
              </w:rPr>
              <w:t>JSON</w:t>
            </w:r>
          </w:p>
        </w:tc>
      </w:tr>
      <w:tr>
        <w:tc>
          <w:tcPr>
            <w:tcW w:type="dxa" w:w="1798"/>
          </w:tcPr>
          <w:p>
            <w:r/>
            <w:r>
              <w:rPr>
                <w:sz w:val="16"/>
              </w:rPr>
              <w:t>GET</w:t>
            </w:r>
          </w:p>
        </w:tc>
        <w:tc>
          <w:tcPr>
            <w:tcW w:type="dxa" w:w="1798"/>
          </w:tcPr>
          <w:p>
            <w:r/>
            <w:r>
              <w:rPr>
                <w:sz w:val="16"/>
              </w:rPr>
              <w:t>api/hr/candidates/{candidateId}</w:t>
            </w:r>
          </w:p>
        </w:tc>
        <w:tc>
          <w:tcPr>
            <w:tcW w:type="dxa" w:w="1798"/>
          </w:tcPr>
          <w:p>
            <w:r/>
            <w:r>
              <w:rPr>
                <w:sz w:val="16"/>
              </w:rPr>
              <w:t>Chi tiết ứng viên (HR)</w:t>
            </w:r>
          </w:p>
        </w:tc>
        <w:tc>
          <w:tcPr>
            <w:tcW w:type="dxa" w:w="1798"/>
          </w:tcPr>
          <w:p>
            <w:r/>
            <w:r>
              <w:rPr>
                <w:sz w:val="16"/>
              </w:rPr>
              <w:t>Yes</w:t>
            </w:r>
          </w:p>
        </w:tc>
        <w:tc>
          <w:tcPr>
            <w:tcW w:type="dxa" w:w="1798"/>
          </w:tcPr>
          <w:p>
            <w:r/>
            <w:r>
              <w:rPr>
                <w:sz w:val="16"/>
              </w:rPr>
              <w:t>HR,Manager</w:t>
            </w:r>
          </w:p>
        </w:tc>
        <w:tc>
          <w:tcPr>
            <w:tcW w:type="dxa" w:w="1798"/>
          </w:tcPr>
          <w:p>
            <w:r/>
            <w:r>
              <w:rPr>
                <w:sz w:val="16"/>
              </w:rPr>
              <w:t>-</w:t>
            </w:r>
          </w:p>
        </w:tc>
        <w:tc>
          <w:tcPr>
            <w:tcW w:type="dxa" w:w="1798"/>
          </w:tcPr>
          <w:p>
            <w:r/>
            <w:r>
              <w:rPr>
                <w:sz w:val="16"/>
              </w:rPr>
              <w:t>200/404</w:t>
            </w:r>
          </w:p>
        </w:tc>
        <w:tc>
          <w:tcPr>
            <w:tcW w:type="dxa" w:w="1798"/>
          </w:tcPr>
          <w:p>
            <w:r/>
            <w:r>
              <w:rPr>
                <w:sz w:val="16"/>
              </w:rPr>
              <w:t>JSON</w:t>
            </w:r>
          </w:p>
        </w:tc>
      </w:tr>
      <w:tr>
        <w:tc>
          <w:tcPr>
            <w:tcW w:type="dxa" w:w="1798"/>
          </w:tcPr>
          <w:p>
            <w:r/>
            <w:r>
              <w:rPr>
                <w:sz w:val="16"/>
              </w:rPr>
              <w:t>GET</w:t>
            </w:r>
          </w:p>
        </w:tc>
        <w:tc>
          <w:tcPr>
            <w:tcW w:type="dxa" w:w="1798"/>
          </w:tcPr>
          <w:p>
            <w:r/>
            <w:r>
              <w:rPr>
                <w:sz w:val="16"/>
              </w:rPr>
              <w:t>api/candidates/import/template</w:t>
            </w:r>
          </w:p>
        </w:tc>
        <w:tc>
          <w:tcPr>
            <w:tcW w:type="dxa" w:w="1798"/>
          </w:tcPr>
          <w:p>
            <w:r/>
            <w:r>
              <w:rPr>
                <w:sz w:val="16"/>
              </w:rPr>
              <w:t>Tải template import</w:t>
            </w:r>
          </w:p>
        </w:tc>
        <w:tc>
          <w:tcPr>
            <w:tcW w:type="dxa" w:w="1798"/>
          </w:tcPr>
          <w:p>
            <w:r/>
            <w:r>
              <w:rPr>
                <w:sz w:val="16"/>
              </w:rPr>
              <w:t>Anon</w:t>
            </w:r>
          </w:p>
        </w:tc>
        <w:tc>
          <w:tcPr>
            <w:tcW w:type="dxa" w:w="1798"/>
          </w:tcPr>
          <w:p>
            <w:r/>
            <w:r>
              <w:rPr>
                <w:sz w:val="16"/>
              </w:rPr>
              <w:t>-</w:t>
            </w:r>
          </w:p>
        </w:tc>
        <w:tc>
          <w:tcPr>
            <w:tcW w:type="dxa" w:w="1798"/>
          </w:tcPr>
          <w:p>
            <w:r/>
            <w:r>
              <w:rPr>
                <w:sz w:val="16"/>
              </w:rPr>
              <w:t>-</w:t>
            </w:r>
          </w:p>
        </w:tc>
        <w:tc>
          <w:tcPr>
            <w:tcW w:type="dxa" w:w="1798"/>
          </w:tcPr>
          <w:p>
            <w:r/>
            <w:r>
              <w:rPr>
                <w:sz w:val="16"/>
              </w:rPr>
              <w:t>200 (File)</w:t>
            </w:r>
          </w:p>
        </w:tc>
        <w:tc>
          <w:tcPr>
            <w:tcW w:type="dxa" w:w="1798"/>
          </w:tcPr>
          <w:p>
            <w:r/>
            <w:r>
              <w:rPr>
                <w:sz w:val="16"/>
              </w:rPr>
              <w:t>XLSX file</w:t>
            </w:r>
          </w:p>
        </w:tc>
      </w:tr>
      <w:tr>
        <w:tc>
          <w:tcPr>
            <w:tcW w:type="dxa" w:w="1798"/>
          </w:tcPr>
          <w:p>
            <w:r/>
            <w:r>
              <w:rPr>
                <w:sz w:val="16"/>
              </w:rPr>
              <w:t>POST</w:t>
            </w:r>
          </w:p>
        </w:tc>
        <w:tc>
          <w:tcPr>
            <w:tcW w:type="dxa" w:w="1798"/>
          </w:tcPr>
          <w:p>
            <w:r/>
            <w:r>
              <w:rPr>
                <w:sz w:val="16"/>
              </w:rPr>
              <w:t>api/candidates/import/preview</w:t>
            </w:r>
          </w:p>
        </w:tc>
        <w:tc>
          <w:tcPr>
            <w:tcW w:type="dxa" w:w="1798"/>
          </w:tcPr>
          <w:p>
            <w:r/>
            <w:r>
              <w:rPr>
                <w:sz w:val="16"/>
              </w:rPr>
              <w:t>Xem trước file import</w:t>
            </w:r>
          </w:p>
        </w:tc>
        <w:tc>
          <w:tcPr>
            <w:tcW w:type="dxa" w:w="1798"/>
          </w:tcPr>
          <w:p>
            <w:r/>
            <w:r>
              <w:rPr>
                <w:sz w:val="16"/>
              </w:rPr>
              <w:t>Yes</w:t>
            </w:r>
          </w:p>
        </w:tc>
        <w:tc>
          <w:tcPr>
            <w:tcW w:type="dxa" w:w="1798"/>
          </w:tcPr>
          <w:p>
            <w:r/>
            <w:r>
              <w:rPr>
                <w:sz w:val="16"/>
              </w:rPr>
              <w:t>HR,Manager</w:t>
            </w:r>
          </w:p>
        </w:tc>
        <w:tc>
          <w:tcPr>
            <w:tcW w:type="dxa" w:w="1798"/>
          </w:tcPr>
          <w:p>
            <w:r/>
            <w:r>
              <w:rPr>
                <w:sz w:val="16"/>
              </w:rPr>
              <w:t>IFormFile (multipart)</w:t>
            </w:r>
          </w:p>
        </w:tc>
        <w:tc>
          <w:tcPr>
            <w:tcW w:type="dxa" w:w="1798"/>
          </w:tcPr>
          <w:p>
            <w:r/>
            <w:r>
              <w:rPr>
                <w:sz w:val="16"/>
              </w:rPr>
              <w:t>200/400</w:t>
            </w:r>
          </w:p>
        </w:tc>
        <w:tc>
          <w:tcPr>
            <w:tcW w:type="dxa" w:w="1798"/>
          </w:tcPr>
          <w:p>
            <w:r/>
            <w:r>
              <w:rPr>
                <w:sz w:val="16"/>
              </w:rPr>
              <w:t>JSON</w:t>
            </w:r>
          </w:p>
        </w:tc>
      </w:tr>
      <w:tr>
        <w:tc>
          <w:tcPr>
            <w:tcW w:type="dxa" w:w="1798"/>
          </w:tcPr>
          <w:p>
            <w:r/>
            <w:r>
              <w:rPr>
                <w:sz w:val="16"/>
              </w:rPr>
              <w:t>POST</w:t>
            </w:r>
          </w:p>
        </w:tc>
        <w:tc>
          <w:tcPr>
            <w:tcW w:type="dxa" w:w="1798"/>
          </w:tcPr>
          <w:p>
            <w:r/>
            <w:r>
              <w:rPr>
                <w:sz w:val="16"/>
              </w:rPr>
              <w:t>api/candidates/import</w:t>
            </w:r>
          </w:p>
        </w:tc>
        <w:tc>
          <w:tcPr>
            <w:tcW w:type="dxa" w:w="1798"/>
          </w:tcPr>
          <w:p>
            <w:r/>
            <w:r>
              <w:rPr>
                <w:sz w:val="16"/>
              </w:rPr>
              <w:t>Import ứng viên</w:t>
            </w:r>
          </w:p>
        </w:tc>
        <w:tc>
          <w:tcPr>
            <w:tcW w:type="dxa" w:w="1798"/>
          </w:tcPr>
          <w:p>
            <w:r/>
            <w:r>
              <w:rPr>
                <w:sz w:val="16"/>
              </w:rPr>
              <w:t>Yes</w:t>
            </w:r>
          </w:p>
        </w:tc>
        <w:tc>
          <w:tcPr>
            <w:tcW w:type="dxa" w:w="1798"/>
          </w:tcPr>
          <w:p>
            <w:r/>
            <w:r>
              <w:rPr>
                <w:sz w:val="16"/>
              </w:rPr>
              <w:t>HR,Manager</w:t>
            </w:r>
          </w:p>
        </w:tc>
        <w:tc>
          <w:tcPr>
            <w:tcW w:type="dxa" w:w="1798"/>
          </w:tcPr>
          <w:p>
            <w:r/>
            <w:r>
              <w:rPr>
                <w:sz w:val="16"/>
              </w:rPr>
              <w:t>CandidateImportRequest</w:t>
            </w:r>
          </w:p>
        </w:tc>
        <w:tc>
          <w:tcPr>
            <w:tcW w:type="dxa" w:w="1798"/>
          </w:tcPr>
          <w:p>
            <w:r/>
            <w:r>
              <w:rPr>
                <w:sz w:val="16"/>
              </w:rPr>
              <w:t>200/400</w:t>
            </w:r>
          </w:p>
        </w:tc>
        <w:tc>
          <w:tcPr>
            <w:tcW w:type="dxa" w:w="1798"/>
          </w:tcPr>
          <w:p>
            <w:r/>
            <w:r>
              <w:rPr>
                <w:sz w:val="16"/>
              </w:rPr>
              <w:t>JSON</w:t>
            </w:r>
          </w:p>
        </w:tc>
      </w:tr>
      <w:tr>
        <w:tc>
          <w:tcPr>
            <w:tcW w:type="dxa" w:w="1798"/>
          </w:tcPr>
          <w:p>
            <w:r/>
            <w:r>
              <w:rPr>
                <w:sz w:val="16"/>
              </w:rPr>
              <w:t>POST</w:t>
            </w:r>
          </w:p>
        </w:tc>
        <w:tc>
          <w:tcPr>
            <w:tcW w:type="dxa" w:w="1798"/>
          </w:tcPr>
          <w:p>
            <w:r/>
            <w:r>
              <w:rPr>
                <w:sz w:val="16"/>
              </w:rPr>
              <w:t>api/candidates/import/resend-invitation</w:t>
            </w:r>
          </w:p>
        </w:tc>
        <w:tc>
          <w:tcPr>
            <w:tcW w:type="dxa" w:w="1798"/>
          </w:tcPr>
          <w:p>
            <w:r/>
            <w:r>
              <w:rPr>
                <w:sz w:val="16"/>
              </w:rPr>
              <w:t>Gửi lại lời mời</w:t>
            </w:r>
          </w:p>
        </w:tc>
        <w:tc>
          <w:tcPr>
            <w:tcW w:type="dxa" w:w="1798"/>
          </w:tcPr>
          <w:p>
            <w:r/>
            <w:r>
              <w:rPr>
                <w:sz w:val="16"/>
              </w:rPr>
              <w:t>Yes</w:t>
            </w:r>
          </w:p>
        </w:tc>
        <w:tc>
          <w:tcPr>
            <w:tcW w:type="dxa" w:w="1798"/>
          </w:tcPr>
          <w:p>
            <w:r/>
            <w:r>
              <w:rPr>
                <w:sz w:val="16"/>
              </w:rPr>
              <w:t>HR,Manager</w:t>
            </w:r>
          </w:p>
        </w:tc>
        <w:tc>
          <w:tcPr>
            <w:tcW w:type="dxa" w:w="1798"/>
          </w:tcPr>
          <w:p>
            <w:r/>
            <w:r>
              <w:rPr>
                <w:sz w:val="16"/>
              </w:rPr>
              <w:t>ResendInvitationRequest</w:t>
            </w:r>
          </w:p>
        </w:tc>
        <w:tc>
          <w:tcPr>
            <w:tcW w:type="dxa" w:w="1798"/>
          </w:tcPr>
          <w:p>
            <w:r/>
            <w:r>
              <w:rPr>
                <w:sz w:val="16"/>
              </w:rPr>
              <w:t>200</w:t>
            </w:r>
          </w:p>
        </w:tc>
        <w:tc>
          <w:tcPr>
            <w:tcW w:type="dxa" w:w="17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59</w:t>
      </w:r>
      <w:r>
        <w:fldChar w:fldCharType="end"/>
      </w:r>
      <w:r>
        <w:rPr>
          <w:i/>
          <w:color w:val="6B7280"/>
          <w:sz w:val="18"/>
        </w:rPr>
        <w:t>: CandidateController — hồ sơ ứng viên + quản lý ứng viên của HR</w:t>
      </w:r>
    </w:p>
    <w:p>
      <w:pPr>
        <w:pStyle w:val="Heading2"/>
      </w:pPr>
      <w:r>
        <w:t>9.5 InterviewController (RecruitPro.API/Controllers/InterviewController.cs)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Request DTO</w:t>
            </w:r>
          </w:p>
        </w:tc>
        <w:tc>
          <w:tcPr>
            <w:tcW w:type="dxa" w:w="1798"/>
            <w:shd w:val="clear" w:color="auto" w:fill="E5E7FF"/>
          </w:tcPr>
          <w:p>
            <w:r/>
            <w:r>
              <w:rPr>
                <w:b/>
                <w:sz w:val="16"/>
              </w:rPr>
              <w:t>Key status</w:t>
            </w:r>
          </w:p>
        </w:tc>
        <w:tc>
          <w:tcPr>
            <w:tcW w:type="dxa" w:w="1798"/>
            <w:shd w:val="clear" w:color="auto" w:fill="E5E7FF"/>
          </w:tcPr>
          <w:p>
            <w:r/>
            <w:r>
              <w:rPr>
                <w:b/>
                <w:sz w:val="16"/>
              </w:rPr>
              <w:t>Format</w:t>
            </w:r>
          </w:p>
        </w:tc>
      </w:tr>
      <w:tr>
        <w:tc>
          <w:tcPr>
            <w:tcW w:type="dxa" w:w="1798"/>
          </w:tcPr>
          <w:p>
            <w:r/>
            <w:r>
              <w:rPr>
                <w:sz w:val="16"/>
              </w:rPr>
              <w:t>GET</w:t>
            </w:r>
          </w:p>
        </w:tc>
        <w:tc>
          <w:tcPr>
            <w:tcW w:type="dxa" w:w="1798"/>
          </w:tcPr>
          <w:p>
            <w:r/>
            <w:r>
              <w:rPr>
                <w:sz w:val="16"/>
              </w:rPr>
              <w:t>api/hr/interviews</w:t>
            </w:r>
          </w:p>
        </w:tc>
        <w:tc>
          <w:tcPr>
            <w:tcW w:type="dxa" w:w="1798"/>
          </w:tcPr>
          <w:p>
            <w:r/>
            <w:r>
              <w:rPr>
                <w:sz w:val="16"/>
              </w:rPr>
              <w:t>Danh sách phỏng vấn (HR)</w:t>
            </w:r>
          </w:p>
        </w:tc>
        <w:tc>
          <w:tcPr>
            <w:tcW w:type="dxa" w:w="1798"/>
          </w:tcPr>
          <w:p>
            <w:r/>
            <w:r>
              <w:rPr>
                <w:sz w:val="16"/>
              </w:rPr>
              <w:t>Yes</w:t>
            </w:r>
          </w:p>
        </w:tc>
        <w:tc>
          <w:tcPr>
            <w:tcW w:type="dxa" w:w="1798"/>
          </w:tcPr>
          <w:p>
            <w:r/>
            <w:r>
              <w:rPr>
                <w:sz w:val="16"/>
              </w:rPr>
              <w:t>HR,Manager,HeadDepartment</w:t>
            </w:r>
          </w:p>
        </w:tc>
        <w:tc>
          <w:tcPr>
            <w:tcW w:type="dxa" w:w="1798"/>
          </w:tcPr>
          <w:p>
            <w:r/>
            <w:r>
              <w:rPr>
                <w:sz w:val="16"/>
              </w:rPr>
              <w:t>page,pageSize,keyword,status,startDate,endDate</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api/candidate/interviews</w:t>
            </w:r>
          </w:p>
        </w:tc>
        <w:tc>
          <w:tcPr>
            <w:tcW w:type="dxa" w:w="1798"/>
          </w:tcPr>
          <w:p>
            <w:r/>
            <w:r>
              <w:rPr>
                <w:sz w:val="16"/>
              </w:rPr>
              <w:t>Lịch phỏng vấn của ứng viên</w:t>
            </w:r>
          </w:p>
        </w:tc>
        <w:tc>
          <w:tcPr>
            <w:tcW w:type="dxa" w:w="1798"/>
          </w:tcPr>
          <w:p>
            <w:r/>
            <w:r>
              <w:rPr>
                <w:sz w:val="16"/>
              </w:rPr>
              <w:t>Yes</w:t>
            </w:r>
          </w:p>
        </w:tc>
        <w:tc>
          <w:tcPr>
            <w:tcW w:type="dxa" w:w="1798"/>
          </w:tcPr>
          <w:p>
            <w:r/>
            <w:r>
              <w:rPr>
                <w:sz w:val="16"/>
              </w:rPr>
              <w:t>Candidate</w:t>
            </w:r>
          </w:p>
        </w:tc>
        <w:tc>
          <w:tcPr>
            <w:tcW w:type="dxa" w:w="1798"/>
          </w:tcPr>
          <w:p>
            <w:r/>
            <w:r>
              <w:rPr>
                <w:sz w:val="16"/>
              </w:rPr>
              <w:t>-</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api/hr/interviews/schedule-data</w:t>
            </w:r>
          </w:p>
        </w:tc>
        <w:tc>
          <w:tcPr>
            <w:tcW w:type="dxa" w:w="1798"/>
          </w:tcPr>
          <w:p>
            <w:r/>
            <w:r>
              <w:rPr>
                <w:sz w:val="16"/>
              </w:rPr>
              <w:t>Dữ liệu để tạo lịch</w:t>
            </w:r>
          </w:p>
        </w:tc>
        <w:tc>
          <w:tcPr>
            <w:tcW w:type="dxa" w:w="1798"/>
          </w:tcPr>
          <w:p>
            <w:r/>
            <w:r>
              <w:rPr>
                <w:sz w:val="16"/>
              </w:rPr>
              <w:t>Yes</w:t>
            </w:r>
          </w:p>
        </w:tc>
        <w:tc>
          <w:tcPr>
            <w:tcW w:type="dxa" w:w="1798"/>
          </w:tcPr>
          <w:p>
            <w:r/>
            <w:r>
              <w:rPr>
                <w:sz w:val="16"/>
              </w:rPr>
              <w:t>HR,Manager,HeadDepartment</w:t>
            </w:r>
          </w:p>
        </w:tc>
        <w:tc>
          <w:tcPr>
            <w:tcW w:type="dxa" w:w="1798"/>
          </w:tcPr>
          <w:p>
            <w:r/>
            <w:r>
              <w:rPr>
                <w:sz w:val="16"/>
              </w:rPr>
              <w:t>applicationId (query)</w:t>
            </w:r>
          </w:p>
        </w:tc>
        <w:tc>
          <w:tcPr>
            <w:tcW w:type="dxa" w:w="1798"/>
          </w:tcPr>
          <w:p>
            <w:r/>
            <w:r>
              <w:rPr>
                <w:sz w:val="16"/>
              </w:rPr>
              <w:t>200</w:t>
            </w:r>
          </w:p>
        </w:tc>
        <w:tc>
          <w:tcPr>
            <w:tcW w:type="dxa" w:w="1798"/>
          </w:tcPr>
          <w:p>
            <w:r/>
            <w:r>
              <w:rPr>
                <w:sz w:val="16"/>
              </w:rPr>
              <w:t>JSON</w:t>
            </w:r>
          </w:p>
        </w:tc>
      </w:tr>
      <w:tr>
        <w:tc>
          <w:tcPr>
            <w:tcW w:type="dxa" w:w="1798"/>
          </w:tcPr>
          <w:p>
            <w:r/>
            <w:r>
              <w:rPr>
                <w:sz w:val="16"/>
              </w:rPr>
              <w:t>POST</w:t>
            </w:r>
          </w:p>
        </w:tc>
        <w:tc>
          <w:tcPr>
            <w:tcW w:type="dxa" w:w="1798"/>
          </w:tcPr>
          <w:p>
            <w:r/>
            <w:r>
              <w:rPr>
                <w:sz w:val="16"/>
              </w:rPr>
              <w:t>api/hr/interviews</w:t>
            </w:r>
          </w:p>
        </w:tc>
        <w:tc>
          <w:tcPr>
            <w:tcW w:type="dxa" w:w="1798"/>
          </w:tcPr>
          <w:p>
            <w:r/>
            <w:r>
              <w:rPr>
                <w:sz w:val="16"/>
              </w:rPr>
              <w:t>Tạo lịch phỏng vấn</w:t>
            </w:r>
          </w:p>
        </w:tc>
        <w:tc>
          <w:tcPr>
            <w:tcW w:type="dxa" w:w="1798"/>
          </w:tcPr>
          <w:p>
            <w:r/>
            <w:r>
              <w:rPr>
                <w:sz w:val="16"/>
              </w:rPr>
              <w:t>Yes</w:t>
            </w:r>
          </w:p>
        </w:tc>
        <w:tc>
          <w:tcPr>
            <w:tcW w:type="dxa" w:w="1798"/>
          </w:tcPr>
          <w:p>
            <w:r/>
            <w:r>
              <w:rPr>
                <w:sz w:val="16"/>
              </w:rPr>
              <w:t>HR,Manager</w:t>
            </w:r>
          </w:p>
        </w:tc>
        <w:tc>
          <w:tcPr>
            <w:tcW w:type="dxa" w:w="1798"/>
          </w:tcPr>
          <w:p>
            <w:r/>
            <w:r>
              <w:rPr>
                <w:sz w:val="16"/>
              </w:rPr>
              <w:t>CreateInterviewRequest</w:t>
            </w:r>
          </w:p>
        </w:tc>
        <w:tc>
          <w:tcPr>
            <w:tcW w:type="dxa" w:w="1798"/>
          </w:tcPr>
          <w:p>
            <w:r/>
            <w:r>
              <w:rPr>
                <w:sz w:val="16"/>
              </w:rPr>
              <w:t>200/400</w:t>
            </w:r>
          </w:p>
        </w:tc>
        <w:tc>
          <w:tcPr>
            <w:tcW w:type="dxa" w:w="1798"/>
          </w:tcPr>
          <w:p>
            <w:r/>
            <w:r>
              <w:rPr>
                <w:sz w:val="16"/>
              </w:rPr>
              <w:t>JSON</w:t>
            </w:r>
          </w:p>
        </w:tc>
      </w:tr>
      <w:tr>
        <w:tc>
          <w:tcPr>
            <w:tcW w:type="dxa" w:w="1798"/>
          </w:tcPr>
          <w:p>
            <w:r/>
            <w:r>
              <w:rPr>
                <w:sz w:val="16"/>
              </w:rPr>
              <w:t>PATCH</w:t>
            </w:r>
          </w:p>
        </w:tc>
        <w:tc>
          <w:tcPr>
            <w:tcW w:type="dxa" w:w="1798"/>
          </w:tcPr>
          <w:p>
            <w:r/>
            <w:r>
              <w:rPr>
                <w:sz w:val="16"/>
              </w:rPr>
              <w:t>api/hr/interviews/{interviewId}/status</w:t>
            </w:r>
          </w:p>
        </w:tc>
        <w:tc>
          <w:tcPr>
            <w:tcW w:type="dxa" w:w="1798"/>
          </w:tcPr>
          <w:p>
            <w:r/>
            <w:r>
              <w:rPr>
                <w:sz w:val="16"/>
              </w:rPr>
              <w:t>Đổi trạng thái phỏng vấn</w:t>
            </w:r>
          </w:p>
        </w:tc>
        <w:tc>
          <w:tcPr>
            <w:tcW w:type="dxa" w:w="1798"/>
          </w:tcPr>
          <w:p>
            <w:r/>
            <w:r>
              <w:rPr>
                <w:sz w:val="16"/>
              </w:rPr>
              <w:t>Yes</w:t>
            </w:r>
          </w:p>
        </w:tc>
        <w:tc>
          <w:tcPr>
            <w:tcW w:type="dxa" w:w="1798"/>
          </w:tcPr>
          <w:p>
            <w:r/>
            <w:r>
              <w:rPr>
                <w:sz w:val="16"/>
              </w:rPr>
              <w:t>HR,Manager</w:t>
            </w:r>
          </w:p>
        </w:tc>
        <w:tc>
          <w:tcPr>
            <w:tcW w:type="dxa" w:w="1798"/>
          </w:tcPr>
          <w:p>
            <w:r/>
            <w:r>
              <w:rPr>
                <w:sz w:val="16"/>
              </w:rPr>
              <w:t>UpdateInterviewStatusRequest</w:t>
            </w:r>
          </w:p>
        </w:tc>
        <w:tc>
          <w:tcPr>
            <w:tcW w:type="dxa" w:w="1798"/>
          </w:tcPr>
          <w:p>
            <w:r/>
            <w:r>
              <w:rPr>
                <w:sz w:val="16"/>
              </w:rPr>
              <w:t>200/404</w:t>
            </w:r>
          </w:p>
        </w:tc>
        <w:tc>
          <w:tcPr>
            <w:tcW w:type="dxa" w:w="1798"/>
          </w:tcPr>
          <w:p>
            <w:r/>
            <w:r>
              <w:rPr>
                <w:sz w:val="16"/>
              </w:rPr>
              <w:t>JSON</w:t>
            </w:r>
          </w:p>
        </w:tc>
      </w:tr>
      <w:tr>
        <w:tc>
          <w:tcPr>
            <w:tcW w:type="dxa" w:w="1798"/>
          </w:tcPr>
          <w:p>
            <w:r/>
            <w:r>
              <w:rPr>
                <w:sz w:val="16"/>
              </w:rPr>
              <w:t>DELETE</w:t>
            </w:r>
          </w:p>
        </w:tc>
        <w:tc>
          <w:tcPr>
            <w:tcW w:type="dxa" w:w="1798"/>
          </w:tcPr>
          <w:p>
            <w:r/>
            <w:r>
              <w:rPr>
                <w:sz w:val="16"/>
              </w:rPr>
              <w:t>api/hr/interviews/{interviewId}</w:t>
            </w:r>
          </w:p>
        </w:tc>
        <w:tc>
          <w:tcPr>
            <w:tcW w:type="dxa" w:w="1798"/>
          </w:tcPr>
          <w:p>
            <w:r/>
            <w:r>
              <w:rPr>
                <w:sz w:val="16"/>
              </w:rPr>
              <w:t>Xóa lịch phỏng vấn</w:t>
            </w:r>
          </w:p>
        </w:tc>
        <w:tc>
          <w:tcPr>
            <w:tcW w:type="dxa" w:w="1798"/>
          </w:tcPr>
          <w:p>
            <w:r/>
            <w:r>
              <w:rPr>
                <w:sz w:val="16"/>
              </w:rPr>
              <w:t>Yes</w:t>
            </w:r>
          </w:p>
        </w:tc>
        <w:tc>
          <w:tcPr>
            <w:tcW w:type="dxa" w:w="1798"/>
          </w:tcPr>
          <w:p>
            <w:r/>
            <w:r>
              <w:rPr>
                <w:sz w:val="16"/>
              </w:rPr>
              <w:t>HR,Manager</w:t>
            </w:r>
          </w:p>
        </w:tc>
        <w:tc>
          <w:tcPr>
            <w:tcW w:type="dxa" w:w="1798"/>
          </w:tcPr>
          <w:p>
            <w:r/>
            <w:r>
              <w:rPr>
                <w:sz w:val="16"/>
              </w:rPr>
              <w:t>-</w:t>
            </w:r>
          </w:p>
        </w:tc>
        <w:tc>
          <w:tcPr>
            <w:tcW w:type="dxa" w:w="1798"/>
          </w:tcPr>
          <w:p>
            <w:r/>
            <w:r>
              <w:rPr>
                <w:sz w:val="16"/>
              </w:rPr>
              <w:t>200/404</w:t>
            </w:r>
          </w:p>
        </w:tc>
        <w:tc>
          <w:tcPr>
            <w:tcW w:type="dxa" w:w="1798"/>
          </w:tcPr>
          <w:p>
            <w:r/>
            <w:r>
              <w:rPr>
                <w:sz w:val="16"/>
              </w:rPr>
              <w:t>JSON</w:t>
            </w:r>
          </w:p>
        </w:tc>
      </w:tr>
      <w:tr>
        <w:tc>
          <w:tcPr>
            <w:tcW w:type="dxa" w:w="1798"/>
          </w:tcPr>
          <w:p>
            <w:r/>
            <w:r>
              <w:rPr>
                <w:sz w:val="16"/>
              </w:rPr>
              <w:t>POST</w:t>
            </w:r>
          </w:p>
        </w:tc>
        <w:tc>
          <w:tcPr>
            <w:tcW w:type="dxa" w:w="1798"/>
          </w:tcPr>
          <w:p>
            <w:r/>
            <w:r>
              <w:rPr>
                <w:sz w:val="16"/>
              </w:rPr>
              <w:t>api/candidate/interviews/{interviewId}/confirm</w:t>
            </w:r>
          </w:p>
        </w:tc>
        <w:tc>
          <w:tcPr>
            <w:tcW w:type="dxa" w:w="1798"/>
          </w:tcPr>
          <w:p>
            <w:r/>
            <w:r>
              <w:rPr>
                <w:sz w:val="16"/>
              </w:rPr>
              <w:t>Ứng viên xác nhận tham dự</w:t>
            </w:r>
          </w:p>
        </w:tc>
        <w:tc>
          <w:tcPr>
            <w:tcW w:type="dxa" w:w="1798"/>
          </w:tcPr>
          <w:p>
            <w:r/>
            <w:r>
              <w:rPr>
                <w:sz w:val="16"/>
              </w:rPr>
              <w:t>Yes</w:t>
            </w:r>
          </w:p>
        </w:tc>
        <w:tc>
          <w:tcPr>
            <w:tcW w:type="dxa" w:w="1798"/>
          </w:tcPr>
          <w:p>
            <w:r/>
            <w:r>
              <w:rPr>
                <w:sz w:val="16"/>
              </w:rPr>
              <w:t>Candidate</w:t>
            </w:r>
          </w:p>
        </w:tc>
        <w:tc>
          <w:tcPr>
            <w:tcW w:type="dxa" w:w="1798"/>
          </w:tcPr>
          <w:p>
            <w:r/>
            <w:r>
              <w:rPr>
                <w:sz w:val="16"/>
              </w:rPr>
              <w:t>-</w:t>
            </w:r>
          </w:p>
        </w:tc>
        <w:tc>
          <w:tcPr>
            <w:tcW w:type="dxa" w:w="1798"/>
          </w:tcPr>
          <w:p>
            <w:r/>
            <w:r>
              <w:rPr>
                <w:sz w:val="16"/>
              </w:rPr>
              <w:t>200/403</w:t>
            </w:r>
          </w:p>
        </w:tc>
        <w:tc>
          <w:tcPr>
            <w:tcW w:type="dxa" w:w="1798"/>
          </w:tcPr>
          <w:p>
            <w:r/>
            <w:r>
              <w:rPr>
                <w:sz w:val="16"/>
              </w:rPr>
              <w:t>JSON</w:t>
            </w:r>
          </w:p>
        </w:tc>
      </w:tr>
      <w:tr>
        <w:tc>
          <w:tcPr>
            <w:tcW w:type="dxa" w:w="1798"/>
          </w:tcPr>
          <w:p>
            <w:r/>
            <w:r>
              <w:rPr>
                <w:sz w:val="16"/>
              </w:rPr>
              <w:t>GET</w:t>
            </w:r>
          </w:p>
        </w:tc>
        <w:tc>
          <w:tcPr>
            <w:tcW w:type="dxa" w:w="1798"/>
          </w:tcPr>
          <w:p>
            <w:r/>
            <w:r>
              <w:rPr>
                <w:sz w:val="16"/>
              </w:rPr>
              <w:t>api/hr/interviews/{interviewId}/evaluation</w:t>
            </w:r>
          </w:p>
        </w:tc>
        <w:tc>
          <w:tcPr>
            <w:tcW w:type="dxa" w:w="1798"/>
          </w:tcPr>
          <w:p>
            <w:r/>
            <w:r>
              <w:rPr>
                <w:sz w:val="16"/>
              </w:rPr>
              <w:t>Xem phiếu đánh giá</w:t>
            </w:r>
          </w:p>
        </w:tc>
        <w:tc>
          <w:tcPr>
            <w:tcW w:type="dxa" w:w="1798"/>
          </w:tcPr>
          <w:p>
            <w:r/>
            <w:r>
              <w:rPr>
                <w:sz w:val="16"/>
              </w:rPr>
              <w:t>Yes</w:t>
            </w:r>
          </w:p>
        </w:tc>
        <w:tc>
          <w:tcPr>
            <w:tcW w:type="dxa" w:w="1798"/>
          </w:tcPr>
          <w:p>
            <w:r/>
            <w:r>
              <w:rPr>
                <w:sz w:val="16"/>
              </w:rPr>
              <w:t>HR,Manager,HeadDepartment</w:t>
            </w:r>
          </w:p>
        </w:tc>
        <w:tc>
          <w:tcPr>
            <w:tcW w:type="dxa" w:w="1798"/>
          </w:tcPr>
          <w:p>
            <w:r/>
            <w:r>
              <w:rPr>
                <w:sz w:val="16"/>
              </w:rPr>
              <w:t>-</w:t>
            </w:r>
          </w:p>
        </w:tc>
        <w:tc>
          <w:tcPr>
            <w:tcW w:type="dxa" w:w="1798"/>
          </w:tcPr>
          <w:p>
            <w:r/>
            <w:r>
              <w:rPr>
                <w:sz w:val="16"/>
              </w:rPr>
              <w:t>200/404</w:t>
            </w:r>
          </w:p>
        </w:tc>
        <w:tc>
          <w:tcPr>
            <w:tcW w:type="dxa" w:w="1798"/>
          </w:tcPr>
          <w:p>
            <w:r/>
            <w:r>
              <w:rPr>
                <w:sz w:val="16"/>
              </w:rPr>
              <w:t>JSON</w:t>
            </w:r>
          </w:p>
        </w:tc>
      </w:tr>
      <w:tr>
        <w:tc>
          <w:tcPr>
            <w:tcW w:type="dxa" w:w="1798"/>
          </w:tcPr>
          <w:p>
            <w:r/>
            <w:r>
              <w:rPr>
                <w:sz w:val="16"/>
              </w:rPr>
              <w:t>PUT</w:t>
            </w:r>
          </w:p>
        </w:tc>
        <w:tc>
          <w:tcPr>
            <w:tcW w:type="dxa" w:w="1798"/>
          </w:tcPr>
          <w:p>
            <w:r/>
            <w:r>
              <w:rPr>
                <w:sz w:val="16"/>
              </w:rPr>
              <w:t>api/hr/interviews/{interviewId}/evaluation</w:t>
            </w:r>
          </w:p>
        </w:tc>
        <w:tc>
          <w:tcPr>
            <w:tcW w:type="dxa" w:w="1798"/>
          </w:tcPr>
          <w:p>
            <w:r/>
            <w:r>
              <w:rPr>
                <w:sz w:val="16"/>
              </w:rPr>
              <w:t>Tạo/sửa phiếu đánh giá</w:t>
            </w:r>
          </w:p>
        </w:tc>
        <w:tc>
          <w:tcPr>
            <w:tcW w:type="dxa" w:w="1798"/>
          </w:tcPr>
          <w:p>
            <w:r/>
            <w:r>
              <w:rPr>
                <w:sz w:val="16"/>
              </w:rPr>
              <w:t>Yes</w:t>
            </w:r>
          </w:p>
        </w:tc>
        <w:tc>
          <w:tcPr>
            <w:tcW w:type="dxa" w:w="1798"/>
          </w:tcPr>
          <w:p>
            <w:r/>
            <w:r>
              <w:rPr>
                <w:sz w:val="16"/>
              </w:rPr>
              <w:t>HR,Manager</w:t>
            </w:r>
          </w:p>
        </w:tc>
        <w:tc>
          <w:tcPr>
            <w:tcW w:type="dxa" w:w="1798"/>
          </w:tcPr>
          <w:p>
            <w:r/>
            <w:r>
              <w:rPr>
                <w:sz w:val="16"/>
              </w:rPr>
              <w:t>UpsertInterviewEvaluationRequest</w:t>
            </w:r>
          </w:p>
        </w:tc>
        <w:tc>
          <w:tcPr>
            <w:tcW w:type="dxa" w:w="1798"/>
          </w:tcPr>
          <w:p>
            <w:r/>
            <w:r>
              <w:rPr>
                <w:sz w:val="16"/>
              </w:rPr>
              <w:t>200/422</w:t>
            </w:r>
          </w:p>
        </w:tc>
        <w:tc>
          <w:tcPr>
            <w:tcW w:type="dxa" w:w="17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60</w:t>
      </w:r>
      <w:r>
        <w:fldChar w:fldCharType="end"/>
      </w:r>
      <w:r>
        <w:rPr>
          <w:i/>
          <w:color w:val="6B7280"/>
          <w:sz w:val="18"/>
        </w:rPr>
        <w:t>: InterviewController — lịch phỏng vấn + đánh giá</w:t>
      </w:r>
    </w:p>
    <w:p>
      <w:pPr>
        <w:pStyle w:val="Heading2"/>
      </w:pPr>
      <w:r>
        <w:t>9.6 OfferController (RecruitPro.API/Controllers/OfferController.cs)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Request DTO</w:t>
            </w:r>
          </w:p>
        </w:tc>
        <w:tc>
          <w:tcPr>
            <w:tcW w:type="dxa" w:w="1798"/>
            <w:shd w:val="clear" w:color="auto" w:fill="E5E7FF"/>
          </w:tcPr>
          <w:p>
            <w:r/>
            <w:r>
              <w:rPr>
                <w:b/>
                <w:sz w:val="16"/>
              </w:rPr>
              <w:t>Key status</w:t>
            </w:r>
          </w:p>
        </w:tc>
        <w:tc>
          <w:tcPr>
            <w:tcW w:type="dxa" w:w="1798"/>
            <w:shd w:val="clear" w:color="auto" w:fill="E5E7FF"/>
          </w:tcPr>
          <w:p>
            <w:r/>
            <w:r>
              <w:rPr>
                <w:b/>
                <w:sz w:val="16"/>
              </w:rPr>
              <w:t>Format</w:t>
            </w:r>
          </w:p>
        </w:tc>
      </w:tr>
      <w:tr>
        <w:tc>
          <w:tcPr>
            <w:tcW w:type="dxa" w:w="1798"/>
          </w:tcPr>
          <w:p>
            <w:r/>
            <w:r>
              <w:rPr>
                <w:sz w:val="16"/>
              </w:rPr>
              <w:t>GET</w:t>
            </w:r>
          </w:p>
        </w:tc>
        <w:tc>
          <w:tcPr>
            <w:tcW w:type="dxa" w:w="1798"/>
          </w:tcPr>
          <w:p>
            <w:r/>
            <w:r>
              <w:rPr>
                <w:sz w:val="16"/>
              </w:rPr>
              <w:t>api/hr/applications/{applicationId}/offer</w:t>
            </w:r>
          </w:p>
        </w:tc>
        <w:tc>
          <w:tcPr>
            <w:tcW w:type="dxa" w:w="1798"/>
          </w:tcPr>
          <w:p>
            <w:r/>
            <w:r>
              <w:rPr>
                <w:sz w:val="16"/>
              </w:rPr>
              <w:t>Trình soạn offer</w:t>
            </w:r>
          </w:p>
        </w:tc>
        <w:tc>
          <w:tcPr>
            <w:tcW w:type="dxa" w:w="1798"/>
          </w:tcPr>
          <w:p>
            <w:r/>
            <w:r>
              <w:rPr>
                <w:sz w:val="16"/>
              </w:rPr>
              <w:t>Yes</w:t>
            </w:r>
          </w:p>
        </w:tc>
        <w:tc>
          <w:tcPr>
            <w:tcW w:type="dxa" w:w="1798"/>
          </w:tcPr>
          <w:p>
            <w:r/>
            <w:r>
              <w:rPr>
                <w:sz w:val="16"/>
              </w:rPr>
              <w:t>HR,Manager</w:t>
            </w:r>
          </w:p>
        </w:tc>
        <w:tc>
          <w:tcPr>
            <w:tcW w:type="dxa" w:w="1798"/>
          </w:tcPr>
          <w:p>
            <w:r/>
            <w:r>
              <w:rPr>
                <w:sz w:val="16"/>
              </w:rPr>
              <w:t>-</w:t>
            </w:r>
          </w:p>
        </w:tc>
        <w:tc>
          <w:tcPr>
            <w:tcW w:type="dxa" w:w="1798"/>
          </w:tcPr>
          <w:p>
            <w:r/>
            <w:r>
              <w:rPr>
                <w:sz w:val="16"/>
              </w:rPr>
              <w:t>200/403/404</w:t>
            </w:r>
          </w:p>
        </w:tc>
        <w:tc>
          <w:tcPr>
            <w:tcW w:type="dxa" w:w="1798"/>
          </w:tcPr>
          <w:p>
            <w:r/>
            <w:r>
              <w:rPr>
                <w:sz w:val="16"/>
              </w:rPr>
              <w:t>JSON</w:t>
            </w:r>
          </w:p>
        </w:tc>
      </w:tr>
      <w:tr>
        <w:tc>
          <w:tcPr>
            <w:tcW w:type="dxa" w:w="1798"/>
          </w:tcPr>
          <w:p>
            <w:r/>
            <w:r>
              <w:rPr>
                <w:sz w:val="16"/>
              </w:rPr>
              <w:t>PUT</w:t>
            </w:r>
          </w:p>
        </w:tc>
        <w:tc>
          <w:tcPr>
            <w:tcW w:type="dxa" w:w="1798"/>
          </w:tcPr>
          <w:p>
            <w:r/>
            <w:r>
              <w:rPr>
                <w:sz w:val="16"/>
              </w:rPr>
              <w:t>api/hr/applications/{applicationId}/offer</w:t>
            </w:r>
          </w:p>
        </w:tc>
        <w:tc>
          <w:tcPr>
            <w:tcW w:type="dxa" w:w="1798"/>
          </w:tcPr>
          <w:p>
            <w:r/>
            <w:r>
              <w:rPr>
                <w:sz w:val="16"/>
              </w:rPr>
              <w:t>Lưu nháp offer</w:t>
            </w:r>
          </w:p>
        </w:tc>
        <w:tc>
          <w:tcPr>
            <w:tcW w:type="dxa" w:w="1798"/>
          </w:tcPr>
          <w:p>
            <w:r/>
            <w:r>
              <w:rPr>
                <w:sz w:val="16"/>
              </w:rPr>
              <w:t>Yes</w:t>
            </w:r>
          </w:p>
        </w:tc>
        <w:tc>
          <w:tcPr>
            <w:tcW w:type="dxa" w:w="1798"/>
          </w:tcPr>
          <w:p>
            <w:r/>
            <w:r>
              <w:rPr>
                <w:sz w:val="16"/>
              </w:rPr>
              <w:t>HR,Manager</w:t>
            </w:r>
          </w:p>
        </w:tc>
        <w:tc>
          <w:tcPr>
            <w:tcW w:type="dxa" w:w="1798"/>
          </w:tcPr>
          <w:p>
            <w:r/>
            <w:r>
              <w:rPr>
                <w:sz w:val="16"/>
              </w:rPr>
              <w:t>UpsertApplicationOfferRequest</w:t>
            </w:r>
          </w:p>
        </w:tc>
        <w:tc>
          <w:tcPr>
            <w:tcW w:type="dxa" w:w="1798"/>
          </w:tcPr>
          <w:p>
            <w:r/>
            <w:r>
              <w:rPr>
                <w:sz w:val="16"/>
              </w:rPr>
              <w:t>200/403</w:t>
            </w:r>
          </w:p>
        </w:tc>
        <w:tc>
          <w:tcPr>
            <w:tcW w:type="dxa" w:w="1798"/>
          </w:tcPr>
          <w:p>
            <w:r/>
            <w:r>
              <w:rPr>
                <w:sz w:val="16"/>
              </w:rPr>
              <w:t>JSON</w:t>
            </w:r>
          </w:p>
        </w:tc>
      </w:tr>
      <w:tr>
        <w:tc>
          <w:tcPr>
            <w:tcW w:type="dxa" w:w="1798"/>
          </w:tcPr>
          <w:p>
            <w:r/>
            <w:r>
              <w:rPr>
                <w:sz w:val="16"/>
              </w:rPr>
              <w:t>POST</w:t>
            </w:r>
          </w:p>
        </w:tc>
        <w:tc>
          <w:tcPr>
            <w:tcW w:type="dxa" w:w="1798"/>
          </w:tcPr>
          <w:p>
            <w:r/>
            <w:r>
              <w:rPr>
                <w:sz w:val="16"/>
              </w:rPr>
              <w:t>api/hr/applications/{applicationId}/offer/send</w:t>
            </w:r>
          </w:p>
        </w:tc>
        <w:tc>
          <w:tcPr>
            <w:tcW w:type="dxa" w:w="1798"/>
          </w:tcPr>
          <w:p>
            <w:r/>
            <w:r>
              <w:rPr>
                <w:sz w:val="16"/>
              </w:rPr>
              <w:t>Gửi offer cho ứng viên</w:t>
            </w:r>
          </w:p>
        </w:tc>
        <w:tc>
          <w:tcPr>
            <w:tcW w:type="dxa" w:w="1798"/>
          </w:tcPr>
          <w:p>
            <w:r/>
            <w:r>
              <w:rPr>
                <w:sz w:val="16"/>
              </w:rPr>
              <w:t>Yes</w:t>
            </w:r>
          </w:p>
        </w:tc>
        <w:tc>
          <w:tcPr>
            <w:tcW w:type="dxa" w:w="1798"/>
          </w:tcPr>
          <w:p>
            <w:r/>
            <w:r>
              <w:rPr>
                <w:sz w:val="16"/>
              </w:rPr>
              <w:t>HR,Manager</w:t>
            </w:r>
          </w:p>
        </w:tc>
        <w:tc>
          <w:tcPr>
            <w:tcW w:type="dxa" w:w="1798"/>
          </w:tcPr>
          <w:p>
            <w:r/>
            <w:r>
              <w:rPr>
                <w:sz w:val="16"/>
              </w:rPr>
              <w:t>UpsertApplicationOfferRequest</w:t>
            </w:r>
          </w:p>
        </w:tc>
        <w:tc>
          <w:tcPr>
            <w:tcW w:type="dxa" w:w="1798"/>
          </w:tcPr>
          <w:p>
            <w:r/>
            <w:r>
              <w:rPr>
                <w:sz w:val="16"/>
              </w:rPr>
              <w:t>200/403/422</w:t>
            </w:r>
          </w:p>
        </w:tc>
        <w:tc>
          <w:tcPr>
            <w:tcW w:type="dxa" w:w="1798"/>
          </w:tcPr>
          <w:p>
            <w:r/>
            <w:r>
              <w:rPr>
                <w:sz w:val="16"/>
              </w:rPr>
              <w:t>JSON</w:t>
            </w:r>
          </w:p>
        </w:tc>
      </w:tr>
      <w:tr>
        <w:tc>
          <w:tcPr>
            <w:tcW w:type="dxa" w:w="1798"/>
          </w:tcPr>
          <w:p>
            <w:r/>
            <w:r>
              <w:rPr>
                <w:sz w:val="16"/>
              </w:rPr>
              <w:t>GET</w:t>
            </w:r>
          </w:p>
        </w:tc>
        <w:tc>
          <w:tcPr>
            <w:tcW w:type="dxa" w:w="1798"/>
          </w:tcPr>
          <w:p>
            <w:r/>
            <w:r>
              <w:rPr>
                <w:sz w:val="16"/>
              </w:rPr>
              <w:t>api/candidate/applications/{applicationId}/offer</w:t>
            </w:r>
          </w:p>
        </w:tc>
        <w:tc>
          <w:tcPr>
            <w:tcW w:type="dxa" w:w="1798"/>
          </w:tcPr>
          <w:p>
            <w:r/>
            <w:r>
              <w:rPr>
                <w:sz w:val="16"/>
              </w:rPr>
              <w:t>Ứng viên xem offer (read-only)</w:t>
            </w:r>
          </w:p>
        </w:tc>
        <w:tc>
          <w:tcPr>
            <w:tcW w:type="dxa" w:w="1798"/>
          </w:tcPr>
          <w:p>
            <w:r/>
            <w:r>
              <w:rPr>
                <w:sz w:val="16"/>
              </w:rPr>
              <w:t>Yes</w:t>
            </w:r>
          </w:p>
        </w:tc>
        <w:tc>
          <w:tcPr>
            <w:tcW w:type="dxa" w:w="1798"/>
          </w:tcPr>
          <w:p>
            <w:r/>
            <w:r>
              <w:rPr>
                <w:sz w:val="16"/>
              </w:rPr>
              <w:t>Candidate</w:t>
            </w:r>
          </w:p>
        </w:tc>
        <w:tc>
          <w:tcPr>
            <w:tcW w:type="dxa" w:w="1798"/>
          </w:tcPr>
          <w:p>
            <w:r/>
            <w:r>
              <w:rPr>
                <w:sz w:val="16"/>
              </w:rPr>
              <w:t>-</w:t>
            </w:r>
          </w:p>
        </w:tc>
        <w:tc>
          <w:tcPr>
            <w:tcW w:type="dxa" w:w="1798"/>
          </w:tcPr>
          <w:p>
            <w:r/>
            <w:r>
              <w:rPr>
                <w:sz w:val="16"/>
              </w:rPr>
              <w:t>200/403/404</w:t>
            </w:r>
          </w:p>
        </w:tc>
        <w:tc>
          <w:tcPr>
            <w:tcW w:type="dxa" w:w="17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61</w:t>
      </w:r>
      <w:r>
        <w:fldChar w:fldCharType="end"/>
      </w:r>
      <w:r>
        <w:rPr>
          <w:i/>
          <w:color w:val="6B7280"/>
          <w:sz w:val="18"/>
        </w:rPr>
        <w:t>: OfferController — soạn/gửi offer + ứng viên xem offer</w:t>
      </w:r>
    </w:p>
    <w:p>
      <w:pPr>
        <w:pStyle w:val="Heading2"/>
      </w:pPr>
      <w:r>
        <w:t>9.7 NotificationController (RecruitPro.API/Controllers/NotificationController.cs)</w:t>
      </w:r>
    </w:p>
    <w:p>
      <w:r>
        <w:t>Controller có [Authorize] cấp lớp nên mọi endpoint yêu cầu đăng nhập (bất kỳ vai trò nào). Endpoint /stream là Server-Sent Events (text/event-stream) thay thế SignalR cũ, giữ kết nối mở, phát sự kiện notification.created và heartbeat ': ping'.</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Request DTO</w:t>
            </w:r>
          </w:p>
        </w:tc>
        <w:tc>
          <w:tcPr>
            <w:tcW w:type="dxa" w:w="1798"/>
            <w:shd w:val="clear" w:color="auto" w:fill="E5E7FF"/>
          </w:tcPr>
          <w:p>
            <w:r/>
            <w:r>
              <w:rPr>
                <w:b/>
                <w:sz w:val="16"/>
              </w:rPr>
              <w:t>Key status</w:t>
            </w:r>
          </w:p>
        </w:tc>
        <w:tc>
          <w:tcPr>
            <w:tcW w:type="dxa" w:w="1798"/>
            <w:shd w:val="clear" w:color="auto" w:fill="E5E7FF"/>
          </w:tcPr>
          <w:p>
            <w:r/>
            <w:r>
              <w:rPr>
                <w:b/>
                <w:sz w:val="16"/>
              </w:rPr>
              <w:t>Format</w:t>
            </w:r>
          </w:p>
        </w:tc>
      </w:tr>
      <w:tr>
        <w:tc>
          <w:tcPr>
            <w:tcW w:type="dxa" w:w="1798"/>
          </w:tcPr>
          <w:p>
            <w:r/>
            <w:r>
              <w:rPr>
                <w:sz w:val="16"/>
              </w:rPr>
              <w:t>GET</w:t>
            </w:r>
          </w:p>
        </w:tc>
        <w:tc>
          <w:tcPr>
            <w:tcW w:type="dxa" w:w="1798"/>
          </w:tcPr>
          <w:p>
            <w:r/>
            <w:r>
              <w:rPr>
                <w:sz w:val="16"/>
              </w:rPr>
              <w:t>api/notifications</w:t>
            </w:r>
          </w:p>
        </w:tc>
        <w:tc>
          <w:tcPr>
            <w:tcW w:type="dxa" w:w="1798"/>
          </w:tcPr>
          <w:p>
            <w:r/>
            <w:r>
              <w:rPr>
                <w:sz w:val="16"/>
              </w:rPr>
              <w:t>Danh sách thông báo (phân trang)</w:t>
            </w:r>
          </w:p>
        </w:tc>
        <w:tc>
          <w:tcPr>
            <w:tcW w:type="dxa" w:w="1798"/>
          </w:tcPr>
          <w:p>
            <w:r/>
            <w:r>
              <w:rPr>
                <w:sz w:val="16"/>
              </w:rPr>
              <w:t>Yes</w:t>
            </w:r>
          </w:p>
        </w:tc>
        <w:tc>
          <w:tcPr>
            <w:tcW w:type="dxa" w:w="1798"/>
          </w:tcPr>
          <w:p>
            <w:r/>
            <w:r>
              <w:rPr>
                <w:sz w:val="16"/>
              </w:rPr>
              <w:t>Authenticated</w:t>
            </w:r>
          </w:p>
        </w:tc>
        <w:tc>
          <w:tcPr>
            <w:tcW w:type="dxa" w:w="1798"/>
          </w:tcPr>
          <w:p>
            <w:r/>
            <w:r>
              <w:rPr>
                <w:sz w:val="16"/>
              </w:rPr>
              <w:t>page,pageSize</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api/notifications/counts</w:t>
            </w:r>
          </w:p>
        </w:tc>
        <w:tc>
          <w:tcPr>
            <w:tcW w:type="dxa" w:w="1798"/>
          </w:tcPr>
          <w:p>
            <w:r/>
            <w:r>
              <w:rPr>
                <w:sz w:val="16"/>
              </w:rPr>
              <w:t>Số lượng {unseen, unread}</w:t>
            </w:r>
          </w:p>
        </w:tc>
        <w:tc>
          <w:tcPr>
            <w:tcW w:type="dxa" w:w="1798"/>
          </w:tcPr>
          <w:p>
            <w:r/>
            <w:r>
              <w:rPr>
                <w:sz w:val="16"/>
              </w:rPr>
              <w:t>Yes</w:t>
            </w:r>
          </w:p>
        </w:tc>
        <w:tc>
          <w:tcPr>
            <w:tcW w:type="dxa" w:w="1798"/>
          </w:tcPr>
          <w:p>
            <w:r/>
            <w:r>
              <w:rPr>
                <w:sz w:val="16"/>
              </w:rPr>
              <w:t>Authenticated</w:t>
            </w:r>
          </w:p>
        </w:tc>
        <w:tc>
          <w:tcPr>
            <w:tcW w:type="dxa" w:w="1798"/>
          </w:tcPr>
          <w:p>
            <w:r/>
            <w:r>
              <w:rPr>
                <w:sz w:val="16"/>
              </w:rPr>
              <w:t>-</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api/notifications/unread-count</w:t>
            </w:r>
          </w:p>
        </w:tc>
        <w:tc>
          <w:tcPr>
            <w:tcW w:type="dxa" w:w="1798"/>
          </w:tcPr>
          <w:p>
            <w:r/>
            <w:r>
              <w:rPr>
                <w:sz w:val="16"/>
              </w:rPr>
              <w:t>Số chưa đọc (legacy)</w:t>
            </w:r>
          </w:p>
        </w:tc>
        <w:tc>
          <w:tcPr>
            <w:tcW w:type="dxa" w:w="1798"/>
          </w:tcPr>
          <w:p>
            <w:r/>
            <w:r>
              <w:rPr>
                <w:sz w:val="16"/>
              </w:rPr>
              <w:t>Yes</w:t>
            </w:r>
          </w:p>
        </w:tc>
        <w:tc>
          <w:tcPr>
            <w:tcW w:type="dxa" w:w="1798"/>
          </w:tcPr>
          <w:p>
            <w:r/>
            <w:r>
              <w:rPr>
                <w:sz w:val="16"/>
              </w:rPr>
              <w:t>Authenticated</w:t>
            </w:r>
          </w:p>
        </w:tc>
        <w:tc>
          <w:tcPr>
            <w:tcW w:type="dxa" w:w="1798"/>
          </w:tcPr>
          <w:p>
            <w:r/>
            <w:r>
              <w:rPr>
                <w:sz w:val="16"/>
              </w:rPr>
              <w:t>-</w:t>
            </w:r>
          </w:p>
        </w:tc>
        <w:tc>
          <w:tcPr>
            <w:tcW w:type="dxa" w:w="1798"/>
          </w:tcPr>
          <w:p>
            <w:r/>
            <w:r>
              <w:rPr>
                <w:sz w:val="16"/>
              </w:rPr>
              <w:t>200</w:t>
            </w:r>
          </w:p>
        </w:tc>
        <w:tc>
          <w:tcPr>
            <w:tcW w:type="dxa" w:w="1798"/>
          </w:tcPr>
          <w:p>
            <w:r/>
            <w:r>
              <w:rPr>
                <w:sz w:val="16"/>
              </w:rPr>
              <w:t>JSON</w:t>
            </w:r>
          </w:p>
        </w:tc>
      </w:tr>
      <w:tr>
        <w:tc>
          <w:tcPr>
            <w:tcW w:type="dxa" w:w="1798"/>
          </w:tcPr>
          <w:p>
            <w:r/>
            <w:r>
              <w:rPr>
                <w:sz w:val="16"/>
              </w:rPr>
              <w:t>POST</w:t>
            </w:r>
          </w:p>
        </w:tc>
        <w:tc>
          <w:tcPr>
            <w:tcW w:type="dxa" w:w="1798"/>
          </w:tcPr>
          <w:p>
            <w:r/>
            <w:r>
              <w:rPr>
                <w:sz w:val="16"/>
              </w:rPr>
              <w:t>api/notifications/seen</w:t>
            </w:r>
          </w:p>
        </w:tc>
        <w:tc>
          <w:tcPr>
            <w:tcW w:type="dxa" w:w="1798"/>
          </w:tcPr>
          <w:p>
            <w:r/>
            <w:r>
              <w:rPr>
                <w:sz w:val="16"/>
              </w:rPr>
              <w:t>Đánh dấu tất cả đã 'seen'</w:t>
            </w:r>
          </w:p>
        </w:tc>
        <w:tc>
          <w:tcPr>
            <w:tcW w:type="dxa" w:w="1798"/>
          </w:tcPr>
          <w:p>
            <w:r/>
            <w:r>
              <w:rPr>
                <w:sz w:val="16"/>
              </w:rPr>
              <w:t>Yes</w:t>
            </w:r>
          </w:p>
        </w:tc>
        <w:tc>
          <w:tcPr>
            <w:tcW w:type="dxa" w:w="1798"/>
          </w:tcPr>
          <w:p>
            <w:r/>
            <w:r>
              <w:rPr>
                <w:sz w:val="16"/>
              </w:rPr>
              <w:t>Authenticated</w:t>
            </w:r>
          </w:p>
        </w:tc>
        <w:tc>
          <w:tcPr>
            <w:tcW w:type="dxa" w:w="1798"/>
          </w:tcPr>
          <w:p>
            <w:r/>
            <w:r>
              <w:rPr>
                <w:sz w:val="16"/>
              </w:rPr>
              <w:t>-</w:t>
            </w:r>
          </w:p>
        </w:tc>
        <w:tc>
          <w:tcPr>
            <w:tcW w:type="dxa" w:w="1798"/>
          </w:tcPr>
          <w:p>
            <w:r/>
            <w:r>
              <w:rPr>
                <w:sz w:val="16"/>
              </w:rPr>
              <w:t>200</w:t>
            </w:r>
          </w:p>
        </w:tc>
        <w:tc>
          <w:tcPr>
            <w:tcW w:type="dxa" w:w="1798"/>
          </w:tcPr>
          <w:p>
            <w:r/>
            <w:r>
              <w:rPr>
                <w:sz w:val="16"/>
              </w:rPr>
              <w:t>JSON</w:t>
            </w:r>
          </w:p>
        </w:tc>
      </w:tr>
      <w:tr>
        <w:tc>
          <w:tcPr>
            <w:tcW w:type="dxa" w:w="1798"/>
          </w:tcPr>
          <w:p>
            <w:r/>
            <w:r>
              <w:rPr>
                <w:sz w:val="16"/>
              </w:rPr>
              <w:t>PATCH+POST</w:t>
            </w:r>
          </w:p>
        </w:tc>
        <w:tc>
          <w:tcPr>
            <w:tcW w:type="dxa" w:w="1798"/>
          </w:tcPr>
          <w:p>
            <w:r/>
            <w:r>
              <w:rPr>
                <w:sz w:val="16"/>
              </w:rPr>
              <w:t>api/notifications/{notificationId}/read</w:t>
            </w:r>
          </w:p>
        </w:tc>
        <w:tc>
          <w:tcPr>
            <w:tcW w:type="dxa" w:w="1798"/>
          </w:tcPr>
          <w:p>
            <w:r/>
            <w:r>
              <w:rPr>
                <w:sz w:val="16"/>
              </w:rPr>
              <w:t>Đánh dấu 1 thông báo đã đọc</w:t>
            </w:r>
          </w:p>
        </w:tc>
        <w:tc>
          <w:tcPr>
            <w:tcW w:type="dxa" w:w="1798"/>
          </w:tcPr>
          <w:p>
            <w:r/>
            <w:r>
              <w:rPr>
                <w:sz w:val="16"/>
              </w:rPr>
              <w:t>Yes</w:t>
            </w:r>
          </w:p>
        </w:tc>
        <w:tc>
          <w:tcPr>
            <w:tcW w:type="dxa" w:w="1798"/>
          </w:tcPr>
          <w:p>
            <w:r/>
            <w:r>
              <w:rPr>
                <w:sz w:val="16"/>
              </w:rPr>
              <w:t>Authenticated</w:t>
            </w:r>
          </w:p>
        </w:tc>
        <w:tc>
          <w:tcPr>
            <w:tcW w:type="dxa" w:w="1798"/>
          </w:tcPr>
          <w:p>
            <w:r/>
            <w:r>
              <w:rPr>
                <w:sz w:val="16"/>
              </w:rPr>
              <w:t>-</w:t>
            </w:r>
          </w:p>
        </w:tc>
        <w:tc>
          <w:tcPr>
            <w:tcW w:type="dxa" w:w="1798"/>
          </w:tcPr>
          <w:p>
            <w:r/>
            <w:r>
              <w:rPr>
                <w:sz w:val="16"/>
              </w:rPr>
              <w:t>200/404</w:t>
            </w:r>
          </w:p>
        </w:tc>
        <w:tc>
          <w:tcPr>
            <w:tcW w:type="dxa" w:w="1798"/>
          </w:tcPr>
          <w:p>
            <w:r/>
            <w:r>
              <w:rPr>
                <w:sz w:val="16"/>
              </w:rPr>
              <w:t>JSON</w:t>
            </w:r>
          </w:p>
        </w:tc>
      </w:tr>
      <w:tr>
        <w:tc>
          <w:tcPr>
            <w:tcW w:type="dxa" w:w="1798"/>
          </w:tcPr>
          <w:p>
            <w:r/>
            <w:r>
              <w:rPr>
                <w:sz w:val="16"/>
              </w:rPr>
              <w:t>PATCH+POST</w:t>
            </w:r>
          </w:p>
        </w:tc>
        <w:tc>
          <w:tcPr>
            <w:tcW w:type="dxa" w:w="1798"/>
          </w:tcPr>
          <w:p>
            <w:r/>
            <w:r>
              <w:rPr>
                <w:sz w:val="16"/>
              </w:rPr>
              <w:t>api/notifications/read-all</w:t>
            </w:r>
          </w:p>
        </w:tc>
        <w:tc>
          <w:tcPr>
            <w:tcW w:type="dxa" w:w="1798"/>
          </w:tcPr>
          <w:p>
            <w:r/>
            <w:r>
              <w:rPr>
                <w:sz w:val="16"/>
              </w:rPr>
              <w:t>Đánh dấu tất cả đã đọc</w:t>
            </w:r>
          </w:p>
        </w:tc>
        <w:tc>
          <w:tcPr>
            <w:tcW w:type="dxa" w:w="1798"/>
          </w:tcPr>
          <w:p>
            <w:r/>
            <w:r>
              <w:rPr>
                <w:sz w:val="16"/>
              </w:rPr>
              <w:t>Yes</w:t>
            </w:r>
          </w:p>
        </w:tc>
        <w:tc>
          <w:tcPr>
            <w:tcW w:type="dxa" w:w="1798"/>
          </w:tcPr>
          <w:p>
            <w:r/>
            <w:r>
              <w:rPr>
                <w:sz w:val="16"/>
              </w:rPr>
              <w:t>Authenticated</w:t>
            </w:r>
          </w:p>
        </w:tc>
        <w:tc>
          <w:tcPr>
            <w:tcW w:type="dxa" w:w="1798"/>
          </w:tcPr>
          <w:p>
            <w:r/>
            <w:r>
              <w:rPr>
                <w:sz w:val="16"/>
              </w:rPr>
              <w:t>-</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api/notifications/stream</w:t>
            </w:r>
          </w:p>
        </w:tc>
        <w:tc>
          <w:tcPr>
            <w:tcW w:type="dxa" w:w="1798"/>
          </w:tcPr>
          <w:p>
            <w:r/>
            <w:r>
              <w:rPr>
                <w:sz w:val="16"/>
              </w:rPr>
              <w:t>Luồng SSE thông báo realtime</w:t>
            </w:r>
          </w:p>
        </w:tc>
        <w:tc>
          <w:tcPr>
            <w:tcW w:type="dxa" w:w="1798"/>
          </w:tcPr>
          <w:p>
            <w:r/>
            <w:r>
              <w:rPr>
                <w:sz w:val="16"/>
              </w:rPr>
              <w:t>Yes</w:t>
            </w:r>
          </w:p>
        </w:tc>
        <w:tc>
          <w:tcPr>
            <w:tcW w:type="dxa" w:w="1798"/>
          </w:tcPr>
          <w:p>
            <w:r/>
            <w:r>
              <w:rPr>
                <w:sz w:val="16"/>
              </w:rPr>
              <w:t>Authenticated</w:t>
            </w:r>
          </w:p>
        </w:tc>
        <w:tc>
          <w:tcPr>
            <w:tcW w:type="dxa" w:w="1798"/>
          </w:tcPr>
          <w:p>
            <w:r/>
            <w:r>
              <w:rPr>
                <w:sz w:val="16"/>
              </w:rPr>
              <w:t>-</w:t>
            </w:r>
          </w:p>
        </w:tc>
        <w:tc>
          <w:tcPr>
            <w:tcW w:type="dxa" w:w="1798"/>
          </w:tcPr>
          <w:p>
            <w:r/>
            <w:r>
              <w:rPr>
                <w:sz w:val="16"/>
              </w:rPr>
              <w:t>200 (stream)</w:t>
            </w:r>
          </w:p>
        </w:tc>
        <w:tc>
          <w:tcPr>
            <w:tcW w:type="dxa" w:w="1798"/>
          </w:tcPr>
          <w:p>
            <w:r/>
            <w:r>
              <w:rPr>
                <w:sz w:val="16"/>
              </w:rPr>
              <w:t>text/event-stream</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62</w:t>
      </w:r>
      <w:r>
        <w:fldChar w:fldCharType="end"/>
      </w:r>
      <w:r>
        <w:rPr>
          <w:i/>
          <w:color w:val="6B7280"/>
          <w:sz w:val="18"/>
        </w:rPr>
        <w:t>: NotificationController — chuông thông báo + SSE realtime</w:t>
      </w:r>
    </w:p>
    <w:p>
      <w:pPr>
        <w:pStyle w:val="Heading2"/>
      </w:pPr>
      <w:r>
        <w:t>9.8 DashboardController (RecruitPro.API/Controllers/DashboardController.cs)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055"/>
        <w:gridCol w:w="2055"/>
        <w:gridCol w:w="2055"/>
        <w:gridCol w:w="2055"/>
        <w:gridCol w:w="2055"/>
        <w:gridCol w:w="2055"/>
        <w:gridCol w:w="2055"/>
      </w:tblGrid>
      <w:tr>
        <w:trPr>
          <w:tblHeader w:val="true"/>
        </w:trPr>
        <w:tc>
          <w:tcPr>
            <w:tcW w:type="dxa" w:w="2055"/>
            <w:shd w:val="clear" w:color="auto" w:fill="E5E7FF"/>
          </w:tcPr>
          <w:p>
            <w:r/>
            <w:r>
              <w:rPr>
                <w:b/>
                <w:sz w:val="17"/>
              </w:rPr>
              <w:t>Method</w:t>
            </w:r>
          </w:p>
        </w:tc>
        <w:tc>
          <w:tcPr>
            <w:tcW w:type="dxa" w:w="2055"/>
            <w:shd w:val="clear" w:color="auto" w:fill="E5E7FF"/>
          </w:tcPr>
          <w:p>
            <w:r/>
            <w:r>
              <w:rPr>
                <w:b/>
                <w:sz w:val="17"/>
              </w:rPr>
              <w:t>Route</w:t>
            </w:r>
          </w:p>
        </w:tc>
        <w:tc>
          <w:tcPr>
            <w:tcW w:type="dxa" w:w="2055"/>
            <w:shd w:val="clear" w:color="auto" w:fill="E5E7FF"/>
          </w:tcPr>
          <w:p>
            <w:r/>
            <w:r>
              <w:rPr>
                <w:b/>
                <w:sz w:val="17"/>
              </w:rPr>
              <w:t>Mục đích</w:t>
            </w:r>
          </w:p>
        </w:tc>
        <w:tc>
          <w:tcPr>
            <w:tcW w:type="dxa" w:w="2055"/>
            <w:shd w:val="clear" w:color="auto" w:fill="E5E7FF"/>
          </w:tcPr>
          <w:p>
            <w:r/>
            <w:r>
              <w:rPr>
                <w:b/>
                <w:sz w:val="17"/>
              </w:rPr>
              <w:t>Auth</w:t>
            </w:r>
          </w:p>
        </w:tc>
        <w:tc>
          <w:tcPr>
            <w:tcW w:type="dxa" w:w="2055"/>
            <w:shd w:val="clear" w:color="auto" w:fill="E5E7FF"/>
          </w:tcPr>
          <w:p>
            <w:r/>
            <w:r>
              <w:rPr>
                <w:b/>
                <w:sz w:val="17"/>
              </w:rPr>
              <w:t>Role</w:t>
            </w:r>
          </w:p>
        </w:tc>
        <w:tc>
          <w:tcPr>
            <w:tcW w:type="dxa" w:w="2055"/>
            <w:shd w:val="clear" w:color="auto" w:fill="E5E7FF"/>
          </w:tcPr>
          <w:p>
            <w:r/>
            <w:r>
              <w:rPr>
                <w:b/>
                <w:sz w:val="17"/>
              </w:rPr>
              <w:t>Key status</w:t>
            </w:r>
          </w:p>
        </w:tc>
        <w:tc>
          <w:tcPr>
            <w:tcW w:type="dxa" w:w="2055"/>
            <w:shd w:val="clear" w:color="auto" w:fill="E5E7FF"/>
          </w:tcPr>
          <w:p>
            <w:r/>
            <w:r>
              <w:rPr>
                <w:b/>
                <w:sz w:val="17"/>
              </w:rPr>
              <w:t>Format</w:t>
            </w:r>
          </w:p>
        </w:tc>
      </w:tr>
      <w:tr>
        <w:tc>
          <w:tcPr>
            <w:tcW w:type="dxa" w:w="2055"/>
          </w:tcPr>
          <w:p>
            <w:r/>
            <w:r>
              <w:rPr>
                <w:sz w:val="17"/>
              </w:rPr>
              <w:t>GET</w:t>
            </w:r>
          </w:p>
        </w:tc>
        <w:tc>
          <w:tcPr>
            <w:tcW w:type="dxa" w:w="2055"/>
          </w:tcPr>
          <w:p>
            <w:r/>
            <w:r>
              <w:rPr>
                <w:sz w:val="17"/>
              </w:rPr>
              <w:t>api/candidate/dashboard</w:t>
            </w:r>
          </w:p>
        </w:tc>
        <w:tc>
          <w:tcPr>
            <w:tcW w:type="dxa" w:w="2055"/>
          </w:tcPr>
          <w:p>
            <w:r/>
            <w:r>
              <w:rPr>
                <w:sz w:val="17"/>
              </w:rPr>
              <w:t>Dashboard ứng viên</w:t>
            </w:r>
          </w:p>
        </w:tc>
        <w:tc>
          <w:tcPr>
            <w:tcW w:type="dxa" w:w="2055"/>
          </w:tcPr>
          <w:p>
            <w:r/>
            <w:r>
              <w:rPr>
                <w:sz w:val="17"/>
              </w:rPr>
              <w:t>Yes</w:t>
            </w:r>
          </w:p>
        </w:tc>
        <w:tc>
          <w:tcPr>
            <w:tcW w:type="dxa" w:w="2055"/>
          </w:tcPr>
          <w:p>
            <w:r/>
            <w:r>
              <w:rPr>
                <w:sz w:val="17"/>
              </w:rPr>
              <w:t>Candidate</w:t>
            </w:r>
          </w:p>
        </w:tc>
        <w:tc>
          <w:tcPr>
            <w:tcW w:type="dxa" w:w="2055"/>
          </w:tcPr>
          <w:p>
            <w:r/>
            <w:r>
              <w:rPr>
                <w:sz w:val="17"/>
              </w:rPr>
              <w:t>200</w:t>
            </w:r>
          </w:p>
        </w:tc>
        <w:tc>
          <w:tcPr>
            <w:tcW w:type="dxa" w:w="2055"/>
          </w:tcPr>
          <w:p>
            <w:r/>
            <w:r>
              <w:rPr>
                <w:sz w:val="17"/>
              </w:rPr>
              <w:t>JSON</w:t>
            </w:r>
          </w:p>
        </w:tc>
      </w:tr>
      <w:tr>
        <w:tc>
          <w:tcPr>
            <w:tcW w:type="dxa" w:w="2055"/>
          </w:tcPr>
          <w:p>
            <w:r/>
            <w:r>
              <w:rPr>
                <w:sz w:val="17"/>
              </w:rPr>
              <w:t>GET</w:t>
            </w:r>
          </w:p>
        </w:tc>
        <w:tc>
          <w:tcPr>
            <w:tcW w:type="dxa" w:w="2055"/>
          </w:tcPr>
          <w:p>
            <w:r/>
            <w:r>
              <w:rPr>
                <w:sz w:val="17"/>
              </w:rPr>
              <w:t>api/hr/dashboard</w:t>
            </w:r>
          </w:p>
        </w:tc>
        <w:tc>
          <w:tcPr>
            <w:tcW w:type="dxa" w:w="2055"/>
          </w:tcPr>
          <w:p>
            <w:r/>
            <w:r>
              <w:rPr>
                <w:sz w:val="17"/>
              </w:rPr>
              <w:t>Dashboard HR</w:t>
            </w:r>
          </w:p>
        </w:tc>
        <w:tc>
          <w:tcPr>
            <w:tcW w:type="dxa" w:w="2055"/>
          </w:tcPr>
          <w:p>
            <w:r/>
            <w:r>
              <w:rPr>
                <w:sz w:val="17"/>
              </w:rPr>
              <w:t>Yes</w:t>
            </w:r>
          </w:p>
        </w:tc>
        <w:tc>
          <w:tcPr>
            <w:tcW w:type="dxa" w:w="2055"/>
          </w:tcPr>
          <w:p>
            <w:r/>
            <w:r>
              <w:rPr>
                <w:sz w:val="17"/>
              </w:rPr>
              <w:t>HR,Manager</w:t>
            </w:r>
          </w:p>
        </w:tc>
        <w:tc>
          <w:tcPr>
            <w:tcW w:type="dxa" w:w="2055"/>
          </w:tcPr>
          <w:p>
            <w:r/>
            <w:r>
              <w:rPr>
                <w:sz w:val="17"/>
              </w:rPr>
              <w:t>200</w:t>
            </w:r>
          </w:p>
        </w:tc>
        <w:tc>
          <w:tcPr>
            <w:tcW w:type="dxa" w:w="2055"/>
          </w:tcPr>
          <w:p>
            <w:r/>
            <w:r>
              <w:rPr>
                <w:sz w:val="17"/>
              </w:rPr>
              <w:t>JSON</w:t>
            </w:r>
          </w:p>
        </w:tc>
      </w:tr>
      <w:tr>
        <w:tc>
          <w:tcPr>
            <w:tcW w:type="dxa" w:w="2055"/>
          </w:tcPr>
          <w:p>
            <w:r/>
            <w:r>
              <w:rPr>
                <w:sz w:val="17"/>
              </w:rPr>
              <w:t>GET</w:t>
            </w:r>
          </w:p>
        </w:tc>
        <w:tc>
          <w:tcPr>
            <w:tcW w:type="dxa" w:w="2055"/>
          </w:tcPr>
          <w:p>
            <w:r/>
            <w:r>
              <w:rPr>
                <w:sz w:val="17"/>
              </w:rPr>
              <w:t>api/manager/dashboard</w:t>
            </w:r>
          </w:p>
        </w:tc>
        <w:tc>
          <w:tcPr>
            <w:tcW w:type="dxa" w:w="2055"/>
          </w:tcPr>
          <w:p>
            <w:r/>
            <w:r>
              <w:rPr>
                <w:sz w:val="17"/>
              </w:rPr>
              <w:t>Dashboard quản lý</w:t>
            </w:r>
          </w:p>
        </w:tc>
        <w:tc>
          <w:tcPr>
            <w:tcW w:type="dxa" w:w="2055"/>
          </w:tcPr>
          <w:p>
            <w:r/>
            <w:r>
              <w:rPr>
                <w:sz w:val="17"/>
              </w:rPr>
              <w:t>Yes</w:t>
            </w:r>
          </w:p>
        </w:tc>
        <w:tc>
          <w:tcPr>
            <w:tcW w:type="dxa" w:w="2055"/>
          </w:tcPr>
          <w:p>
            <w:r/>
            <w:r>
              <w:rPr>
                <w:sz w:val="17"/>
              </w:rPr>
              <w:t>Manager,HeadDepartment</w:t>
            </w:r>
          </w:p>
        </w:tc>
        <w:tc>
          <w:tcPr>
            <w:tcW w:type="dxa" w:w="2055"/>
          </w:tcPr>
          <w:p>
            <w:r/>
            <w:r>
              <w:rPr>
                <w:sz w:val="17"/>
              </w:rPr>
              <w:t>200</w:t>
            </w:r>
          </w:p>
        </w:tc>
        <w:tc>
          <w:tcPr>
            <w:tcW w:type="dxa" w:w="2055"/>
          </w:tcPr>
          <w:p>
            <w:r/>
            <w:r>
              <w:rPr>
                <w:sz w:val="17"/>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63</w:t>
      </w:r>
      <w:r>
        <w:fldChar w:fldCharType="end"/>
      </w:r>
      <w:r>
        <w:rPr>
          <w:i/>
          <w:color w:val="6B7280"/>
          <w:sz w:val="18"/>
        </w:rPr>
        <w:t>: DashboardController — dashboard theo vai trò</w:t>
      </w:r>
    </w:p>
    <w:p>
      <w:pPr>
        <w:pStyle w:val="Heading2"/>
      </w:pPr>
      <w:r>
        <w:t>9.9 ManagerAnalyticsController (RecruitPro.API/Controllers/ManagerAnalyticsController.cs)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055"/>
        <w:gridCol w:w="2055"/>
        <w:gridCol w:w="2055"/>
        <w:gridCol w:w="2055"/>
        <w:gridCol w:w="2055"/>
        <w:gridCol w:w="2055"/>
        <w:gridCol w:w="2055"/>
      </w:tblGrid>
      <w:tr>
        <w:trPr>
          <w:tblHeader w:val="true"/>
        </w:trPr>
        <w:tc>
          <w:tcPr>
            <w:tcW w:type="dxa" w:w="2055"/>
            <w:shd w:val="clear" w:color="auto" w:fill="E5E7FF"/>
          </w:tcPr>
          <w:p>
            <w:r/>
            <w:r>
              <w:rPr>
                <w:b/>
                <w:sz w:val="17"/>
              </w:rPr>
              <w:t>Method</w:t>
            </w:r>
          </w:p>
        </w:tc>
        <w:tc>
          <w:tcPr>
            <w:tcW w:type="dxa" w:w="2055"/>
            <w:shd w:val="clear" w:color="auto" w:fill="E5E7FF"/>
          </w:tcPr>
          <w:p>
            <w:r/>
            <w:r>
              <w:rPr>
                <w:b/>
                <w:sz w:val="17"/>
              </w:rPr>
              <w:t>Route</w:t>
            </w:r>
          </w:p>
        </w:tc>
        <w:tc>
          <w:tcPr>
            <w:tcW w:type="dxa" w:w="2055"/>
            <w:shd w:val="clear" w:color="auto" w:fill="E5E7FF"/>
          </w:tcPr>
          <w:p>
            <w:r/>
            <w:r>
              <w:rPr>
                <w:b/>
                <w:sz w:val="17"/>
              </w:rPr>
              <w:t>Mục đích</w:t>
            </w:r>
          </w:p>
        </w:tc>
        <w:tc>
          <w:tcPr>
            <w:tcW w:type="dxa" w:w="2055"/>
            <w:shd w:val="clear" w:color="auto" w:fill="E5E7FF"/>
          </w:tcPr>
          <w:p>
            <w:r/>
            <w:r>
              <w:rPr>
                <w:b/>
                <w:sz w:val="17"/>
              </w:rPr>
              <w:t>Auth</w:t>
            </w:r>
          </w:p>
        </w:tc>
        <w:tc>
          <w:tcPr>
            <w:tcW w:type="dxa" w:w="2055"/>
            <w:shd w:val="clear" w:color="auto" w:fill="E5E7FF"/>
          </w:tcPr>
          <w:p>
            <w:r/>
            <w:r>
              <w:rPr>
                <w:b/>
                <w:sz w:val="17"/>
              </w:rPr>
              <w:t>Role</w:t>
            </w:r>
          </w:p>
        </w:tc>
        <w:tc>
          <w:tcPr>
            <w:tcW w:type="dxa" w:w="2055"/>
            <w:shd w:val="clear" w:color="auto" w:fill="E5E7FF"/>
          </w:tcPr>
          <w:p>
            <w:r/>
            <w:r>
              <w:rPr>
                <w:b/>
                <w:sz w:val="17"/>
              </w:rPr>
              <w:t>Key status</w:t>
            </w:r>
          </w:p>
        </w:tc>
        <w:tc>
          <w:tcPr>
            <w:tcW w:type="dxa" w:w="2055"/>
            <w:shd w:val="clear" w:color="auto" w:fill="E5E7FF"/>
          </w:tcPr>
          <w:p>
            <w:r/>
            <w:r>
              <w:rPr>
                <w:b/>
                <w:sz w:val="17"/>
              </w:rPr>
              <w:t>Format</w:t>
            </w:r>
          </w:p>
        </w:tc>
      </w:tr>
      <w:tr>
        <w:tc>
          <w:tcPr>
            <w:tcW w:type="dxa" w:w="2055"/>
          </w:tcPr>
          <w:p>
            <w:r/>
            <w:r>
              <w:rPr>
                <w:sz w:val="17"/>
              </w:rPr>
              <w:t>GET</w:t>
            </w:r>
          </w:p>
        </w:tc>
        <w:tc>
          <w:tcPr>
            <w:tcW w:type="dxa" w:w="2055"/>
          </w:tcPr>
          <w:p>
            <w:r/>
            <w:r>
              <w:rPr>
                <w:sz w:val="17"/>
              </w:rPr>
              <w:t>api/manager/reports/recruitment-analytics</w:t>
            </w:r>
          </w:p>
        </w:tc>
        <w:tc>
          <w:tcPr>
            <w:tcW w:type="dxa" w:w="2055"/>
          </w:tcPr>
          <w:p>
            <w:r/>
            <w:r>
              <w:rPr>
                <w:sz w:val="17"/>
              </w:rPr>
              <w:t>Báo cáo phân tích tuyển dụng</w:t>
            </w:r>
          </w:p>
        </w:tc>
        <w:tc>
          <w:tcPr>
            <w:tcW w:type="dxa" w:w="2055"/>
          </w:tcPr>
          <w:p>
            <w:r/>
            <w:r>
              <w:rPr>
                <w:sz w:val="17"/>
              </w:rPr>
              <w:t>Yes</w:t>
            </w:r>
          </w:p>
        </w:tc>
        <w:tc>
          <w:tcPr>
            <w:tcW w:type="dxa" w:w="2055"/>
          </w:tcPr>
          <w:p>
            <w:r/>
            <w:r>
              <w:rPr>
                <w:sz w:val="17"/>
              </w:rPr>
              <w:t>Manager,HeadDepartment</w:t>
            </w:r>
          </w:p>
        </w:tc>
        <w:tc>
          <w:tcPr>
            <w:tcW w:type="dxa" w:w="2055"/>
          </w:tcPr>
          <w:p>
            <w:r/>
            <w:r>
              <w:rPr>
                <w:sz w:val="17"/>
              </w:rPr>
              <w:t>200</w:t>
            </w:r>
          </w:p>
        </w:tc>
        <w:tc>
          <w:tcPr>
            <w:tcW w:type="dxa" w:w="2055"/>
          </w:tcPr>
          <w:p>
            <w:r/>
            <w:r>
              <w:rPr>
                <w:sz w:val="17"/>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64</w:t>
      </w:r>
      <w:r>
        <w:fldChar w:fldCharType="end"/>
      </w:r>
      <w:r>
        <w:rPr>
          <w:i/>
          <w:color w:val="6B7280"/>
          <w:sz w:val="18"/>
        </w:rPr>
        <w:t>: ManagerAnalyticsController — báo cáo phân tích tuyển dụng</w:t>
      </w:r>
    </w:p>
    <w:p>
      <w:pPr>
        <w:pStyle w:val="Heading2"/>
      </w:pPr>
      <w:r>
        <w:t>9.10 DepartmentController &amp; LookupController (DepartmentController.cs, LookupController.cs)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598"/>
        <w:gridCol w:w="1598"/>
        <w:gridCol w:w="1598"/>
        <w:gridCol w:w="1598"/>
        <w:gridCol w:w="1598"/>
        <w:gridCol w:w="1598"/>
        <w:gridCol w:w="1598"/>
        <w:gridCol w:w="1598"/>
        <w:gridCol w:w="1598"/>
      </w:tblGrid>
      <w:tr>
        <w:trPr>
          <w:tblHeader w:val="true"/>
        </w:trPr>
        <w:tc>
          <w:tcPr>
            <w:tcW w:type="dxa" w:w="1598"/>
            <w:shd w:val="clear" w:color="auto" w:fill="E5E7FF"/>
          </w:tcPr>
          <w:p>
            <w:r/>
            <w:r>
              <w:rPr>
                <w:b/>
                <w:sz w:val="16"/>
              </w:rPr>
              <w:t>Module</w:t>
            </w:r>
          </w:p>
        </w:tc>
        <w:tc>
          <w:tcPr>
            <w:tcW w:type="dxa" w:w="1598"/>
            <w:shd w:val="clear" w:color="auto" w:fill="E5E7FF"/>
          </w:tcPr>
          <w:p>
            <w:r/>
            <w:r>
              <w:rPr>
                <w:b/>
                <w:sz w:val="16"/>
              </w:rPr>
              <w:t>Method</w:t>
            </w:r>
          </w:p>
        </w:tc>
        <w:tc>
          <w:tcPr>
            <w:tcW w:type="dxa" w:w="1598"/>
            <w:shd w:val="clear" w:color="auto" w:fill="E5E7FF"/>
          </w:tcPr>
          <w:p>
            <w:r/>
            <w:r>
              <w:rPr>
                <w:b/>
                <w:sz w:val="16"/>
              </w:rPr>
              <w:t>Route</w:t>
            </w:r>
          </w:p>
        </w:tc>
        <w:tc>
          <w:tcPr>
            <w:tcW w:type="dxa" w:w="1598"/>
            <w:shd w:val="clear" w:color="auto" w:fill="E5E7FF"/>
          </w:tcPr>
          <w:p>
            <w:r/>
            <w:r>
              <w:rPr>
                <w:b/>
                <w:sz w:val="16"/>
              </w:rPr>
              <w:t>Mục đích</w:t>
            </w:r>
          </w:p>
        </w:tc>
        <w:tc>
          <w:tcPr>
            <w:tcW w:type="dxa" w:w="1598"/>
            <w:shd w:val="clear" w:color="auto" w:fill="E5E7FF"/>
          </w:tcPr>
          <w:p>
            <w:r/>
            <w:r>
              <w:rPr>
                <w:b/>
                <w:sz w:val="16"/>
              </w:rPr>
              <w:t>Auth</w:t>
            </w:r>
          </w:p>
        </w:tc>
        <w:tc>
          <w:tcPr>
            <w:tcW w:type="dxa" w:w="1598"/>
            <w:shd w:val="clear" w:color="auto" w:fill="E5E7FF"/>
          </w:tcPr>
          <w:p>
            <w:r/>
            <w:r>
              <w:rPr>
                <w:b/>
                <w:sz w:val="16"/>
              </w:rPr>
              <w:t>Role</w:t>
            </w:r>
          </w:p>
        </w:tc>
        <w:tc>
          <w:tcPr>
            <w:tcW w:type="dxa" w:w="1598"/>
            <w:shd w:val="clear" w:color="auto" w:fill="E5E7FF"/>
          </w:tcPr>
          <w:p>
            <w:r/>
            <w:r>
              <w:rPr>
                <w:b/>
                <w:sz w:val="16"/>
              </w:rPr>
              <w:t>Request DTO</w:t>
            </w:r>
          </w:p>
        </w:tc>
        <w:tc>
          <w:tcPr>
            <w:tcW w:type="dxa" w:w="1598"/>
            <w:shd w:val="clear" w:color="auto" w:fill="E5E7FF"/>
          </w:tcPr>
          <w:p>
            <w:r/>
            <w:r>
              <w:rPr>
                <w:b/>
                <w:sz w:val="16"/>
              </w:rPr>
              <w:t>Key status</w:t>
            </w:r>
          </w:p>
        </w:tc>
        <w:tc>
          <w:tcPr>
            <w:tcW w:type="dxa" w:w="1598"/>
            <w:shd w:val="clear" w:color="auto" w:fill="E5E7FF"/>
          </w:tcPr>
          <w:p>
            <w:r/>
            <w:r>
              <w:rPr>
                <w:b/>
                <w:sz w:val="16"/>
              </w:rPr>
              <w:t>Format</w:t>
            </w:r>
          </w:p>
        </w:tc>
      </w:tr>
      <w:tr>
        <w:tc>
          <w:tcPr>
            <w:tcW w:type="dxa" w:w="1598"/>
          </w:tcPr>
          <w:p>
            <w:r/>
            <w:r>
              <w:rPr>
                <w:sz w:val="16"/>
              </w:rPr>
              <w:t>Department</w:t>
            </w:r>
          </w:p>
        </w:tc>
        <w:tc>
          <w:tcPr>
            <w:tcW w:type="dxa" w:w="1598"/>
          </w:tcPr>
          <w:p>
            <w:r/>
            <w:r>
              <w:rPr>
                <w:sz w:val="16"/>
              </w:rPr>
              <w:t>GET</w:t>
            </w:r>
          </w:p>
        </w:tc>
        <w:tc>
          <w:tcPr>
            <w:tcW w:type="dxa" w:w="1598"/>
          </w:tcPr>
          <w:p>
            <w:r/>
            <w:r>
              <w:rPr>
                <w:sz w:val="16"/>
              </w:rPr>
              <w:t>api/departments</w:t>
            </w:r>
          </w:p>
        </w:tc>
        <w:tc>
          <w:tcPr>
            <w:tcW w:type="dxa" w:w="1598"/>
          </w:tcPr>
          <w:p>
            <w:r/>
            <w:r>
              <w:rPr>
                <w:sz w:val="16"/>
              </w:rPr>
              <w:t>Danh sách phòng ban (lookup)</w:t>
            </w:r>
          </w:p>
        </w:tc>
        <w:tc>
          <w:tcPr>
            <w:tcW w:type="dxa" w:w="1598"/>
          </w:tcPr>
          <w:p>
            <w:r/>
            <w:r>
              <w:rPr>
                <w:sz w:val="16"/>
              </w:rPr>
              <w:t>Anon</w:t>
            </w:r>
          </w:p>
        </w:tc>
        <w:tc>
          <w:tcPr>
            <w:tcW w:type="dxa" w:w="1598"/>
          </w:tcPr>
          <w:p>
            <w:r/>
            <w:r>
              <w:rPr>
                <w:sz w:val="16"/>
              </w:rPr>
              <w:t>-</w:t>
            </w:r>
          </w:p>
        </w:tc>
        <w:tc>
          <w:tcPr>
            <w:tcW w:type="dxa" w:w="1598"/>
          </w:tcPr>
          <w:p>
            <w:r/>
            <w:r>
              <w:rPr>
                <w:sz w:val="16"/>
              </w:rPr>
              <w:t>-</w:t>
            </w:r>
          </w:p>
        </w:tc>
        <w:tc>
          <w:tcPr>
            <w:tcW w:type="dxa" w:w="1598"/>
          </w:tcPr>
          <w:p>
            <w:r/>
            <w:r>
              <w:rPr>
                <w:sz w:val="16"/>
              </w:rPr>
              <w:t>200</w:t>
            </w:r>
          </w:p>
        </w:tc>
        <w:tc>
          <w:tcPr>
            <w:tcW w:type="dxa" w:w="1598"/>
          </w:tcPr>
          <w:p>
            <w:r/>
            <w:r>
              <w:rPr>
                <w:sz w:val="16"/>
              </w:rPr>
              <w:t>JSON</w:t>
            </w:r>
          </w:p>
        </w:tc>
      </w:tr>
      <w:tr>
        <w:tc>
          <w:tcPr>
            <w:tcW w:type="dxa" w:w="1598"/>
          </w:tcPr>
          <w:p>
            <w:r/>
            <w:r>
              <w:rPr>
                <w:sz w:val="16"/>
              </w:rPr>
              <w:t>Department</w:t>
            </w:r>
          </w:p>
        </w:tc>
        <w:tc>
          <w:tcPr>
            <w:tcW w:type="dxa" w:w="1598"/>
          </w:tcPr>
          <w:p>
            <w:r/>
            <w:r>
              <w:rPr>
                <w:sz w:val="16"/>
              </w:rPr>
              <w:t>GET</w:t>
            </w:r>
          </w:p>
        </w:tc>
        <w:tc>
          <w:tcPr>
            <w:tcW w:type="dxa" w:w="1598"/>
          </w:tcPr>
          <w:p>
            <w:r/>
            <w:r>
              <w:rPr>
                <w:sz w:val="16"/>
              </w:rPr>
              <w:t>api/departments/{departmentId}</w:t>
            </w:r>
          </w:p>
        </w:tc>
        <w:tc>
          <w:tcPr>
            <w:tcW w:type="dxa" w:w="1598"/>
          </w:tcPr>
          <w:p>
            <w:r/>
            <w:r>
              <w:rPr>
                <w:sz w:val="16"/>
              </w:rPr>
              <w:t>Chi tiết phòng ban</w:t>
            </w:r>
          </w:p>
        </w:tc>
        <w:tc>
          <w:tcPr>
            <w:tcW w:type="dxa" w:w="1598"/>
          </w:tcPr>
          <w:p>
            <w:r/>
            <w:r>
              <w:rPr>
                <w:sz w:val="16"/>
              </w:rPr>
              <w:t>Yes</w:t>
            </w:r>
          </w:p>
        </w:tc>
        <w:tc>
          <w:tcPr>
            <w:tcW w:type="dxa" w:w="1598"/>
          </w:tcPr>
          <w:p>
            <w:r/>
            <w:r>
              <w:rPr>
                <w:sz w:val="16"/>
              </w:rPr>
              <w:t>HR,Manager,HeadDepartment,SystemAdmin</w:t>
            </w:r>
          </w:p>
        </w:tc>
        <w:tc>
          <w:tcPr>
            <w:tcW w:type="dxa" w:w="1598"/>
          </w:tcPr>
          <w:p>
            <w:r/>
            <w:r>
              <w:rPr>
                <w:sz w:val="16"/>
              </w:rPr>
              <w:t>-</w:t>
            </w:r>
          </w:p>
        </w:tc>
        <w:tc>
          <w:tcPr>
            <w:tcW w:type="dxa" w:w="1598"/>
          </w:tcPr>
          <w:p>
            <w:r/>
            <w:r>
              <w:rPr>
                <w:sz w:val="16"/>
              </w:rPr>
              <w:t>200/404</w:t>
            </w:r>
          </w:p>
        </w:tc>
        <w:tc>
          <w:tcPr>
            <w:tcW w:type="dxa" w:w="1598"/>
          </w:tcPr>
          <w:p>
            <w:r/>
            <w:r>
              <w:rPr>
                <w:sz w:val="16"/>
              </w:rPr>
              <w:t>JSON</w:t>
            </w:r>
          </w:p>
        </w:tc>
      </w:tr>
      <w:tr>
        <w:tc>
          <w:tcPr>
            <w:tcW w:type="dxa" w:w="1598"/>
          </w:tcPr>
          <w:p>
            <w:r/>
            <w:r>
              <w:rPr>
                <w:sz w:val="16"/>
              </w:rPr>
              <w:t>Department</w:t>
            </w:r>
          </w:p>
        </w:tc>
        <w:tc>
          <w:tcPr>
            <w:tcW w:type="dxa" w:w="1598"/>
          </w:tcPr>
          <w:p>
            <w:r/>
            <w:r>
              <w:rPr>
                <w:sz w:val="16"/>
              </w:rPr>
              <w:t>PUT</w:t>
            </w:r>
          </w:p>
        </w:tc>
        <w:tc>
          <w:tcPr>
            <w:tcW w:type="dxa" w:w="1598"/>
          </w:tcPr>
          <w:p>
            <w:r/>
            <w:r>
              <w:rPr>
                <w:sz w:val="16"/>
              </w:rPr>
              <w:t>api/departments/{departmentId}</w:t>
            </w:r>
          </w:p>
        </w:tc>
        <w:tc>
          <w:tcPr>
            <w:tcW w:type="dxa" w:w="1598"/>
          </w:tcPr>
          <w:p>
            <w:r/>
            <w:r>
              <w:rPr>
                <w:sz w:val="16"/>
              </w:rPr>
              <w:t>Cập nhật phòng ban</w:t>
            </w:r>
          </w:p>
        </w:tc>
        <w:tc>
          <w:tcPr>
            <w:tcW w:type="dxa" w:w="1598"/>
          </w:tcPr>
          <w:p>
            <w:r/>
            <w:r>
              <w:rPr>
                <w:sz w:val="16"/>
              </w:rPr>
              <w:t>Yes</w:t>
            </w:r>
          </w:p>
        </w:tc>
        <w:tc>
          <w:tcPr>
            <w:tcW w:type="dxa" w:w="1598"/>
          </w:tcPr>
          <w:p>
            <w:r/>
            <w:r>
              <w:rPr>
                <w:sz w:val="16"/>
              </w:rPr>
              <w:t>HR,Manager,HeadDepartment,SystemAdmin</w:t>
            </w:r>
          </w:p>
        </w:tc>
        <w:tc>
          <w:tcPr>
            <w:tcW w:type="dxa" w:w="1598"/>
          </w:tcPr>
          <w:p>
            <w:r/>
            <w:r>
              <w:rPr>
                <w:sz w:val="16"/>
              </w:rPr>
              <w:t>UpdateDepartmentRequest</w:t>
            </w:r>
          </w:p>
        </w:tc>
        <w:tc>
          <w:tcPr>
            <w:tcW w:type="dxa" w:w="1598"/>
          </w:tcPr>
          <w:p>
            <w:r/>
            <w:r>
              <w:rPr>
                <w:sz w:val="16"/>
              </w:rPr>
              <w:t>200/404</w:t>
            </w:r>
          </w:p>
        </w:tc>
        <w:tc>
          <w:tcPr>
            <w:tcW w:type="dxa" w:w="1598"/>
          </w:tcPr>
          <w:p>
            <w:r/>
            <w:r>
              <w:rPr>
                <w:sz w:val="16"/>
              </w:rPr>
              <w:t>JSON</w:t>
            </w:r>
          </w:p>
        </w:tc>
      </w:tr>
      <w:tr>
        <w:tc>
          <w:tcPr>
            <w:tcW w:type="dxa" w:w="1598"/>
          </w:tcPr>
          <w:p>
            <w:r/>
            <w:r>
              <w:rPr>
                <w:sz w:val="16"/>
              </w:rPr>
              <w:t>Lookup</w:t>
            </w:r>
          </w:p>
        </w:tc>
        <w:tc>
          <w:tcPr>
            <w:tcW w:type="dxa" w:w="1598"/>
          </w:tcPr>
          <w:p>
            <w:r/>
            <w:r>
              <w:rPr>
                <w:sz w:val="16"/>
              </w:rPr>
              <w:t>GET</w:t>
            </w:r>
          </w:p>
        </w:tc>
        <w:tc>
          <w:tcPr>
            <w:tcW w:type="dxa" w:w="1598"/>
          </w:tcPr>
          <w:p>
            <w:r/>
            <w:r>
              <w:rPr>
                <w:sz w:val="16"/>
              </w:rPr>
              <w:t>api/skills</w:t>
            </w:r>
          </w:p>
        </w:tc>
        <w:tc>
          <w:tcPr>
            <w:tcW w:type="dxa" w:w="1598"/>
          </w:tcPr>
          <w:p>
            <w:r/>
            <w:r>
              <w:rPr>
                <w:sz w:val="16"/>
              </w:rPr>
              <w:t>Danh sách kỹ năng (lookup)</w:t>
            </w:r>
          </w:p>
        </w:tc>
        <w:tc>
          <w:tcPr>
            <w:tcW w:type="dxa" w:w="1598"/>
          </w:tcPr>
          <w:p>
            <w:r/>
            <w:r>
              <w:rPr>
                <w:sz w:val="16"/>
              </w:rPr>
              <w:t>Anon</w:t>
            </w:r>
          </w:p>
        </w:tc>
        <w:tc>
          <w:tcPr>
            <w:tcW w:type="dxa" w:w="1598"/>
          </w:tcPr>
          <w:p>
            <w:r/>
            <w:r>
              <w:rPr>
                <w:sz w:val="16"/>
              </w:rPr>
              <w:t>-</w:t>
            </w:r>
          </w:p>
        </w:tc>
        <w:tc>
          <w:tcPr>
            <w:tcW w:type="dxa" w:w="1598"/>
          </w:tcPr>
          <w:p>
            <w:r/>
            <w:r>
              <w:rPr>
                <w:sz w:val="16"/>
              </w:rPr>
              <w:t>-</w:t>
            </w:r>
          </w:p>
        </w:tc>
        <w:tc>
          <w:tcPr>
            <w:tcW w:type="dxa" w:w="1598"/>
          </w:tcPr>
          <w:p>
            <w:r/>
            <w:r>
              <w:rPr>
                <w:sz w:val="16"/>
              </w:rPr>
              <w:t>200</w:t>
            </w:r>
          </w:p>
        </w:tc>
        <w:tc>
          <w:tcPr>
            <w:tcW w:type="dxa" w:w="15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65</w:t>
      </w:r>
      <w:r>
        <w:fldChar w:fldCharType="end"/>
      </w:r>
      <w:r>
        <w:rPr>
          <w:i/>
          <w:color w:val="6B7280"/>
          <w:sz w:val="18"/>
        </w:rPr>
        <w:t>: Department + Lookup — dữ liệu tra cứu dropdown</w:t>
      </w:r>
    </w:p>
    <w:p>
      <w:pPr>
        <w:pStyle w:val="Heading2"/>
      </w:pPr>
      <w:r>
        <w:t>9.11 UsersController (RecruitPro.API/Controllers/UsersController.cs)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Request DTO</w:t>
            </w:r>
          </w:p>
        </w:tc>
        <w:tc>
          <w:tcPr>
            <w:tcW w:type="dxa" w:w="1798"/>
            <w:shd w:val="clear" w:color="auto" w:fill="E5E7FF"/>
          </w:tcPr>
          <w:p>
            <w:r/>
            <w:r>
              <w:rPr>
                <w:b/>
                <w:sz w:val="16"/>
              </w:rPr>
              <w:t>Key status</w:t>
            </w:r>
          </w:p>
        </w:tc>
        <w:tc>
          <w:tcPr>
            <w:tcW w:type="dxa" w:w="1798"/>
            <w:shd w:val="clear" w:color="auto" w:fill="E5E7FF"/>
          </w:tcPr>
          <w:p>
            <w:r/>
            <w:r>
              <w:rPr>
                <w:b/>
                <w:sz w:val="16"/>
              </w:rPr>
              <w:t>Format</w:t>
            </w:r>
          </w:p>
        </w:tc>
      </w:tr>
      <w:tr>
        <w:tc>
          <w:tcPr>
            <w:tcW w:type="dxa" w:w="1798"/>
          </w:tcPr>
          <w:p>
            <w:r/>
            <w:r>
              <w:rPr>
                <w:sz w:val="16"/>
              </w:rPr>
              <w:t>GET</w:t>
            </w:r>
          </w:p>
        </w:tc>
        <w:tc>
          <w:tcPr>
            <w:tcW w:type="dxa" w:w="1798"/>
          </w:tcPr>
          <w:p>
            <w:r/>
            <w:r>
              <w:rPr>
                <w:sz w:val="16"/>
              </w:rPr>
              <w:t>api/internal/profile</w:t>
            </w:r>
          </w:p>
        </w:tc>
        <w:tc>
          <w:tcPr>
            <w:tcW w:type="dxa" w:w="1798"/>
          </w:tcPr>
          <w:p>
            <w:r/>
            <w:r>
              <w:rPr>
                <w:sz w:val="16"/>
              </w:rPr>
              <w:t>Hồ sơ người dùng nội bộ</w:t>
            </w:r>
          </w:p>
        </w:tc>
        <w:tc>
          <w:tcPr>
            <w:tcW w:type="dxa" w:w="1798"/>
          </w:tcPr>
          <w:p>
            <w:r/>
            <w:r>
              <w:rPr>
                <w:sz w:val="16"/>
              </w:rPr>
              <w:t>Yes</w:t>
            </w:r>
          </w:p>
        </w:tc>
        <w:tc>
          <w:tcPr>
            <w:tcW w:type="dxa" w:w="1798"/>
          </w:tcPr>
          <w:p>
            <w:r/>
            <w:r>
              <w:rPr>
                <w:sz w:val="16"/>
              </w:rPr>
              <w:t>HR,Manager,HeadDepartment,SystemAdmin</w:t>
            </w:r>
          </w:p>
        </w:tc>
        <w:tc>
          <w:tcPr>
            <w:tcW w:type="dxa" w:w="1798"/>
          </w:tcPr>
          <w:p>
            <w:r/>
            <w:r>
              <w:rPr>
                <w:sz w:val="16"/>
              </w:rPr>
              <w:t>-</w:t>
            </w:r>
          </w:p>
        </w:tc>
        <w:tc>
          <w:tcPr>
            <w:tcW w:type="dxa" w:w="1798"/>
          </w:tcPr>
          <w:p>
            <w:r/>
            <w:r>
              <w:rPr>
                <w:sz w:val="16"/>
              </w:rPr>
              <w:t>200</w:t>
            </w:r>
          </w:p>
        </w:tc>
        <w:tc>
          <w:tcPr>
            <w:tcW w:type="dxa" w:w="1798"/>
          </w:tcPr>
          <w:p>
            <w:r/>
            <w:r>
              <w:rPr>
                <w:sz w:val="16"/>
              </w:rPr>
              <w:t>JSON</w:t>
            </w:r>
          </w:p>
        </w:tc>
      </w:tr>
      <w:tr>
        <w:tc>
          <w:tcPr>
            <w:tcW w:type="dxa" w:w="1798"/>
          </w:tcPr>
          <w:p>
            <w:r/>
            <w:r>
              <w:rPr>
                <w:sz w:val="16"/>
              </w:rPr>
              <w:t>PUT</w:t>
            </w:r>
          </w:p>
        </w:tc>
        <w:tc>
          <w:tcPr>
            <w:tcW w:type="dxa" w:w="1798"/>
          </w:tcPr>
          <w:p>
            <w:r/>
            <w:r>
              <w:rPr>
                <w:sz w:val="16"/>
              </w:rPr>
              <w:t>api/internal/profile</w:t>
            </w:r>
          </w:p>
        </w:tc>
        <w:tc>
          <w:tcPr>
            <w:tcW w:type="dxa" w:w="1798"/>
          </w:tcPr>
          <w:p>
            <w:r/>
            <w:r>
              <w:rPr>
                <w:sz w:val="16"/>
              </w:rPr>
              <w:t>Cập nhật hồ sơ nội bộ</w:t>
            </w:r>
          </w:p>
        </w:tc>
        <w:tc>
          <w:tcPr>
            <w:tcW w:type="dxa" w:w="1798"/>
          </w:tcPr>
          <w:p>
            <w:r/>
            <w:r>
              <w:rPr>
                <w:sz w:val="16"/>
              </w:rPr>
              <w:t>Yes</w:t>
            </w:r>
          </w:p>
        </w:tc>
        <w:tc>
          <w:tcPr>
            <w:tcW w:type="dxa" w:w="1798"/>
          </w:tcPr>
          <w:p>
            <w:r/>
            <w:r>
              <w:rPr>
                <w:sz w:val="16"/>
              </w:rPr>
              <w:t>HR,Manager,HeadDepartment,SystemAdmin</w:t>
            </w:r>
          </w:p>
        </w:tc>
        <w:tc>
          <w:tcPr>
            <w:tcW w:type="dxa" w:w="1798"/>
          </w:tcPr>
          <w:p>
            <w:r/>
            <w:r>
              <w:rPr>
                <w:sz w:val="16"/>
              </w:rPr>
              <w:t>UpdateInternalProfileRequest</w:t>
            </w:r>
          </w:p>
        </w:tc>
        <w:tc>
          <w:tcPr>
            <w:tcW w:type="dxa" w:w="1798"/>
          </w:tcPr>
          <w:p>
            <w:r/>
            <w:r>
              <w:rPr>
                <w:sz w:val="16"/>
              </w:rPr>
              <w:t>200/400</w:t>
            </w:r>
          </w:p>
        </w:tc>
        <w:tc>
          <w:tcPr>
            <w:tcW w:type="dxa" w:w="1798"/>
          </w:tcPr>
          <w:p>
            <w:r/>
            <w:r>
              <w:rPr>
                <w:sz w:val="16"/>
              </w:rPr>
              <w:t>JSON</w:t>
            </w:r>
          </w:p>
        </w:tc>
      </w:tr>
      <w:tr>
        <w:tc>
          <w:tcPr>
            <w:tcW w:type="dxa" w:w="1798"/>
          </w:tcPr>
          <w:p>
            <w:r/>
            <w:r>
              <w:rPr>
                <w:sz w:val="16"/>
              </w:rPr>
              <w:t>GET</w:t>
            </w:r>
          </w:p>
        </w:tc>
        <w:tc>
          <w:tcPr>
            <w:tcW w:type="dxa" w:w="1798"/>
          </w:tcPr>
          <w:p>
            <w:r/>
            <w:r>
              <w:rPr>
                <w:sz w:val="16"/>
              </w:rPr>
              <w:t>api/users/assignable-recruitment-owners</w:t>
            </w:r>
          </w:p>
        </w:tc>
        <w:tc>
          <w:tcPr>
            <w:tcW w:type="dxa" w:w="1798"/>
          </w:tcPr>
          <w:p>
            <w:r/>
            <w:r>
              <w:rPr>
                <w:sz w:val="16"/>
              </w:rPr>
              <w:t>Danh sách người phụ trách tuyển dụng</w:t>
            </w:r>
          </w:p>
        </w:tc>
        <w:tc>
          <w:tcPr>
            <w:tcW w:type="dxa" w:w="1798"/>
          </w:tcPr>
          <w:p>
            <w:r/>
            <w:r>
              <w:rPr>
                <w:sz w:val="16"/>
              </w:rPr>
              <w:t>Yes</w:t>
            </w:r>
          </w:p>
        </w:tc>
        <w:tc>
          <w:tcPr>
            <w:tcW w:type="dxa" w:w="1798"/>
          </w:tcPr>
          <w:p>
            <w:r/>
            <w:r>
              <w:rPr>
                <w:sz w:val="16"/>
              </w:rPr>
              <w:t>HR,HeadDepartment,SystemAdmin</w:t>
            </w:r>
          </w:p>
        </w:tc>
        <w:tc>
          <w:tcPr>
            <w:tcW w:type="dxa" w:w="1798"/>
          </w:tcPr>
          <w:p>
            <w:r/>
            <w:r>
              <w:rPr>
                <w:sz w:val="16"/>
              </w:rPr>
              <w:t>-</w:t>
            </w:r>
          </w:p>
        </w:tc>
        <w:tc>
          <w:tcPr>
            <w:tcW w:type="dxa" w:w="1798"/>
          </w:tcPr>
          <w:p>
            <w:r/>
            <w:r>
              <w:rPr>
                <w:sz w:val="16"/>
              </w:rPr>
              <w:t>200</w:t>
            </w:r>
          </w:p>
        </w:tc>
        <w:tc>
          <w:tcPr>
            <w:tcW w:type="dxa" w:w="17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66</w:t>
      </w:r>
      <w:r>
        <w:fldChar w:fldCharType="end"/>
      </w:r>
      <w:r>
        <w:rPr>
          <w:i/>
          <w:color w:val="6B7280"/>
          <w:sz w:val="18"/>
        </w:rPr>
        <w:t>: UsersController — hồ sơ nội bộ + tra cứu người phụ trách</w:t>
      </w:r>
    </w:p>
    <w:p>
      <w:pPr>
        <w:pStyle w:val="Heading2"/>
      </w:pPr>
      <w:r>
        <w:t>9.12 ResumeController (RecruitPro.API/Controllers/ResumeController.cs)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055"/>
        <w:gridCol w:w="2055"/>
        <w:gridCol w:w="2055"/>
        <w:gridCol w:w="2055"/>
        <w:gridCol w:w="2055"/>
        <w:gridCol w:w="2055"/>
        <w:gridCol w:w="2055"/>
      </w:tblGrid>
      <w:tr>
        <w:trPr>
          <w:tblHeader w:val="true"/>
        </w:trPr>
        <w:tc>
          <w:tcPr>
            <w:tcW w:type="dxa" w:w="2055"/>
            <w:shd w:val="clear" w:color="auto" w:fill="E5E7FF"/>
          </w:tcPr>
          <w:p>
            <w:r/>
            <w:r>
              <w:rPr>
                <w:b/>
                <w:sz w:val="17"/>
              </w:rPr>
              <w:t>Method</w:t>
            </w:r>
          </w:p>
        </w:tc>
        <w:tc>
          <w:tcPr>
            <w:tcW w:type="dxa" w:w="2055"/>
            <w:shd w:val="clear" w:color="auto" w:fill="E5E7FF"/>
          </w:tcPr>
          <w:p>
            <w:r/>
            <w:r>
              <w:rPr>
                <w:b/>
                <w:sz w:val="17"/>
              </w:rPr>
              <w:t>Route</w:t>
            </w:r>
          </w:p>
        </w:tc>
        <w:tc>
          <w:tcPr>
            <w:tcW w:type="dxa" w:w="2055"/>
            <w:shd w:val="clear" w:color="auto" w:fill="E5E7FF"/>
          </w:tcPr>
          <w:p>
            <w:r/>
            <w:r>
              <w:rPr>
                <w:b/>
                <w:sz w:val="17"/>
              </w:rPr>
              <w:t>Mục đích</w:t>
            </w:r>
          </w:p>
        </w:tc>
        <w:tc>
          <w:tcPr>
            <w:tcW w:type="dxa" w:w="2055"/>
            <w:shd w:val="clear" w:color="auto" w:fill="E5E7FF"/>
          </w:tcPr>
          <w:p>
            <w:r/>
            <w:r>
              <w:rPr>
                <w:b/>
                <w:sz w:val="17"/>
              </w:rPr>
              <w:t>Auth</w:t>
            </w:r>
          </w:p>
        </w:tc>
        <w:tc>
          <w:tcPr>
            <w:tcW w:type="dxa" w:w="2055"/>
            <w:shd w:val="clear" w:color="auto" w:fill="E5E7FF"/>
          </w:tcPr>
          <w:p>
            <w:r/>
            <w:r>
              <w:rPr>
                <w:b/>
                <w:sz w:val="17"/>
              </w:rPr>
              <w:t>Role</w:t>
            </w:r>
          </w:p>
        </w:tc>
        <w:tc>
          <w:tcPr>
            <w:tcW w:type="dxa" w:w="2055"/>
            <w:shd w:val="clear" w:color="auto" w:fill="E5E7FF"/>
          </w:tcPr>
          <w:p>
            <w:r/>
            <w:r>
              <w:rPr>
                <w:b/>
                <w:sz w:val="17"/>
              </w:rPr>
              <w:t>Key status</w:t>
            </w:r>
          </w:p>
        </w:tc>
        <w:tc>
          <w:tcPr>
            <w:tcW w:type="dxa" w:w="2055"/>
            <w:shd w:val="clear" w:color="auto" w:fill="E5E7FF"/>
          </w:tcPr>
          <w:p>
            <w:r/>
            <w:r>
              <w:rPr>
                <w:b/>
                <w:sz w:val="17"/>
              </w:rPr>
              <w:t>Format</w:t>
            </w:r>
          </w:p>
        </w:tc>
      </w:tr>
      <w:tr>
        <w:tc>
          <w:tcPr>
            <w:tcW w:type="dxa" w:w="2055"/>
          </w:tcPr>
          <w:p>
            <w:r/>
            <w:r>
              <w:rPr>
                <w:sz w:val="17"/>
              </w:rPr>
              <w:t>GET</w:t>
            </w:r>
          </w:p>
        </w:tc>
        <w:tc>
          <w:tcPr>
            <w:tcW w:type="dxa" w:w="2055"/>
          </w:tcPr>
          <w:p>
            <w:r/>
            <w:r>
              <w:rPr>
                <w:sz w:val="17"/>
              </w:rPr>
              <w:t>api/resumes/{resumeId}/preview</w:t>
            </w:r>
          </w:p>
        </w:tc>
        <w:tc>
          <w:tcPr>
            <w:tcW w:type="dxa" w:w="2055"/>
          </w:tcPr>
          <w:p>
            <w:r/>
            <w:r>
              <w:rPr>
                <w:sz w:val="17"/>
              </w:rPr>
              <w:t>Xem trước CV (inline)</w:t>
            </w:r>
          </w:p>
        </w:tc>
        <w:tc>
          <w:tcPr>
            <w:tcW w:type="dxa" w:w="2055"/>
          </w:tcPr>
          <w:p>
            <w:r/>
            <w:r>
              <w:rPr>
                <w:sz w:val="17"/>
              </w:rPr>
              <w:t>Yes</w:t>
            </w:r>
          </w:p>
        </w:tc>
        <w:tc>
          <w:tcPr>
            <w:tcW w:type="dxa" w:w="2055"/>
          </w:tcPr>
          <w:p>
            <w:r/>
            <w:r>
              <w:rPr>
                <w:sz w:val="17"/>
              </w:rPr>
              <w:t>Authenticated (HR/Manager thấy mọi CV, ứng viên chỉ CV của mình)</w:t>
            </w:r>
          </w:p>
        </w:tc>
        <w:tc>
          <w:tcPr>
            <w:tcW w:type="dxa" w:w="2055"/>
          </w:tcPr>
          <w:p>
            <w:r/>
            <w:r>
              <w:rPr>
                <w:sz w:val="17"/>
              </w:rPr>
              <w:t>200/404</w:t>
            </w:r>
          </w:p>
        </w:tc>
        <w:tc>
          <w:tcPr>
            <w:tcW w:type="dxa" w:w="2055"/>
          </w:tcPr>
          <w:p>
            <w:r/>
            <w:r>
              <w:rPr>
                <w:sz w:val="17"/>
              </w:rPr>
              <w:t>File (inline)</w:t>
            </w:r>
          </w:p>
        </w:tc>
      </w:tr>
      <w:tr>
        <w:tc>
          <w:tcPr>
            <w:tcW w:type="dxa" w:w="2055"/>
          </w:tcPr>
          <w:p>
            <w:r/>
            <w:r>
              <w:rPr>
                <w:sz w:val="17"/>
              </w:rPr>
              <w:t>GET</w:t>
            </w:r>
          </w:p>
        </w:tc>
        <w:tc>
          <w:tcPr>
            <w:tcW w:type="dxa" w:w="2055"/>
          </w:tcPr>
          <w:p>
            <w:r/>
            <w:r>
              <w:rPr>
                <w:sz w:val="17"/>
              </w:rPr>
              <w:t>api/resumes/{resumeId}/download</w:t>
            </w:r>
          </w:p>
        </w:tc>
        <w:tc>
          <w:tcPr>
            <w:tcW w:type="dxa" w:w="2055"/>
          </w:tcPr>
          <w:p>
            <w:r/>
            <w:r>
              <w:rPr>
                <w:sz w:val="17"/>
              </w:rPr>
              <w:t>Tải CV (attachment)</w:t>
            </w:r>
          </w:p>
        </w:tc>
        <w:tc>
          <w:tcPr>
            <w:tcW w:type="dxa" w:w="2055"/>
          </w:tcPr>
          <w:p>
            <w:r/>
            <w:r>
              <w:rPr>
                <w:sz w:val="17"/>
              </w:rPr>
              <w:t>Yes</w:t>
            </w:r>
          </w:p>
        </w:tc>
        <w:tc>
          <w:tcPr>
            <w:tcW w:type="dxa" w:w="2055"/>
          </w:tcPr>
          <w:p>
            <w:r/>
            <w:r>
              <w:rPr>
                <w:sz w:val="17"/>
              </w:rPr>
              <w:t>Authenticated (HR/Manager hoặc chủ CV)</w:t>
            </w:r>
          </w:p>
        </w:tc>
        <w:tc>
          <w:tcPr>
            <w:tcW w:type="dxa" w:w="2055"/>
          </w:tcPr>
          <w:p>
            <w:r/>
            <w:r>
              <w:rPr>
                <w:sz w:val="17"/>
              </w:rPr>
              <w:t>200/404</w:t>
            </w:r>
          </w:p>
        </w:tc>
        <w:tc>
          <w:tcPr>
            <w:tcW w:type="dxa" w:w="2055"/>
          </w:tcPr>
          <w:p>
            <w:r/>
            <w:r>
              <w:rPr>
                <w:sz w:val="17"/>
              </w:rPr>
              <w:t>File (attachment)</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67</w:t>
      </w:r>
      <w:r>
        <w:fldChar w:fldCharType="end"/>
      </w:r>
      <w:r>
        <w:rPr>
          <w:i/>
          <w:color w:val="6B7280"/>
          <w:sz w:val="18"/>
        </w:rPr>
        <w:t>: ResumeController — stream CV riêng tư ([Authorize] cấp method, mọi vai trò đã đăng nhập)</w:t>
      </w:r>
    </w:p>
    <w:p>
      <w:pPr>
        <w:pStyle w:val="Heading2"/>
      </w:pPr>
      <w:r>
        <w:t>9.13 ExternalScoreController (RecruitPro.API/Controllers/ExternalScoreController.cs)</w:t>
      </w:r>
    </w:p>
    <w:p>
      <w:r>
        <w:t>Minh họa giao tiếp service-to-service: API thu thập kỹ năng/kinh nghiệm của hồ sơ rồi gọi RecruitPro.ScoringService qua gRPC (Scorer.ScorerClient.ScoreCandidateAsync). Controller có [Authorize(Roles="HR,Manager")] cấp lớp. Trả về object phẳng (không bọc ApiResponse).</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Response</w:t>
            </w:r>
          </w:p>
        </w:tc>
        <w:tc>
          <w:tcPr>
            <w:tcW w:type="dxa" w:w="1798"/>
            <w:shd w:val="clear" w:color="auto" w:fill="E5E7FF"/>
          </w:tcPr>
          <w:p>
            <w:r/>
            <w:r>
              <w:rPr>
                <w:b/>
                <w:sz w:val="16"/>
              </w:rPr>
              <w:t>Key status</w:t>
            </w:r>
          </w:p>
        </w:tc>
        <w:tc>
          <w:tcPr>
            <w:tcW w:type="dxa" w:w="1798"/>
            <w:shd w:val="clear" w:color="auto" w:fill="E5E7FF"/>
          </w:tcPr>
          <w:p>
            <w:r/>
            <w:r>
              <w:rPr>
                <w:b/>
                <w:sz w:val="16"/>
              </w:rPr>
              <w:t>Format</w:t>
            </w:r>
          </w:p>
        </w:tc>
      </w:tr>
      <w:tr>
        <w:tc>
          <w:tcPr>
            <w:tcW w:type="dxa" w:w="1798"/>
          </w:tcPr>
          <w:p>
            <w:r/>
            <w:r>
              <w:rPr>
                <w:sz w:val="16"/>
              </w:rPr>
              <w:t>GET</w:t>
            </w:r>
          </w:p>
        </w:tc>
        <w:tc>
          <w:tcPr>
            <w:tcW w:type="dxa" w:w="1798"/>
          </w:tcPr>
          <w:p>
            <w:r/>
            <w:r>
              <w:rPr>
                <w:sz w:val="16"/>
              </w:rPr>
              <w:t>api/hr/applications/{applicationId:guid}/external-score</w:t>
            </w:r>
          </w:p>
        </w:tc>
        <w:tc>
          <w:tcPr>
            <w:tcW w:type="dxa" w:w="1798"/>
          </w:tcPr>
          <w:p>
            <w:r/>
            <w:r>
              <w:rPr>
                <w:sz w:val="16"/>
              </w:rPr>
              <w:t>Chấm điểm match ứng viên qua gRPC</w:t>
            </w:r>
          </w:p>
        </w:tc>
        <w:tc>
          <w:tcPr>
            <w:tcW w:type="dxa" w:w="1798"/>
          </w:tcPr>
          <w:p>
            <w:r/>
            <w:r>
              <w:rPr>
                <w:sz w:val="16"/>
              </w:rPr>
              <w:t>Yes</w:t>
            </w:r>
          </w:p>
        </w:tc>
        <w:tc>
          <w:tcPr>
            <w:tcW w:type="dxa" w:w="1798"/>
          </w:tcPr>
          <w:p>
            <w:r/>
            <w:r>
              <w:rPr>
                <w:sz w:val="16"/>
              </w:rPr>
              <w:t>HR,Manager</w:t>
            </w:r>
          </w:p>
        </w:tc>
        <w:tc>
          <w:tcPr>
            <w:tcW w:type="dxa" w:w="1798"/>
          </w:tcPr>
          <w:p>
            <w:r/>
            <w:r>
              <w:rPr>
                <w:sz w:val="16"/>
              </w:rPr>
              <w:t>anonymous object {score,label,matchedSkills,missingSkills,source}</w:t>
            </w:r>
          </w:p>
        </w:tc>
        <w:tc>
          <w:tcPr>
            <w:tcW w:type="dxa" w:w="1798"/>
          </w:tcPr>
          <w:p>
            <w:r/>
            <w:r>
              <w:rPr>
                <w:sz w:val="16"/>
              </w:rPr>
              <w:t>200/404</w:t>
            </w:r>
          </w:p>
        </w:tc>
        <w:tc>
          <w:tcPr>
            <w:tcW w:type="dxa" w:w="17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68</w:t>
      </w:r>
      <w:r>
        <w:fldChar w:fldCharType="end"/>
      </w:r>
      <w:r>
        <w:rPr>
          <w:i/>
          <w:color w:val="6B7280"/>
          <w:sz w:val="18"/>
        </w:rPr>
        <w:t>: ExternalScoreController — chấm điểm qua gRPC</w:t>
      </w:r>
    </w:p>
    <w:p>
      <w:pPr>
        <w:pStyle w:val="Heading2"/>
      </w:pPr>
      <w:r>
        <w:t>9.14 XmlDemoController (RecruitPro.API/Controllers/XmlDemoController.cs)</w:t>
      </w:r>
    </w:p>
    <w:p>
      <w:r>
        <w:t>[Route("api/xml-demo")], [Produces("application/json","application/xml")]. Cùng một endpoint trả JSON hoặc XML tùy Accept header — demo content negotiation. Trả DTO phẳng List&lt;JobODataDto&gt; để bộ serialize XML xử lý được.</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Response</w:t>
            </w:r>
          </w:p>
        </w:tc>
        <w:tc>
          <w:tcPr>
            <w:tcW w:type="dxa" w:w="1798"/>
            <w:shd w:val="clear" w:color="auto" w:fill="E5E7FF"/>
          </w:tcPr>
          <w:p>
            <w:r/>
            <w:r>
              <w:rPr>
                <w:b/>
                <w:sz w:val="16"/>
              </w:rPr>
              <w:t>Key status</w:t>
            </w:r>
          </w:p>
        </w:tc>
        <w:tc>
          <w:tcPr>
            <w:tcW w:type="dxa" w:w="1798"/>
            <w:shd w:val="clear" w:color="auto" w:fill="E5E7FF"/>
          </w:tcPr>
          <w:p>
            <w:r/>
            <w:r>
              <w:rPr>
                <w:b/>
                <w:sz w:val="16"/>
              </w:rPr>
              <w:t>Format</w:t>
            </w:r>
          </w:p>
        </w:tc>
      </w:tr>
      <w:tr>
        <w:tc>
          <w:tcPr>
            <w:tcW w:type="dxa" w:w="1798"/>
          </w:tcPr>
          <w:p>
            <w:r/>
            <w:r>
              <w:rPr>
                <w:sz w:val="16"/>
              </w:rPr>
              <w:t>GET</w:t>
            </w:r>
          </w:p>
        </w:tc>
        <w:tc>
          <w:tcPr>
            <w:tcW w:type="dxa" w:w="1798"/>
          </w:tcPr>
          <w:p>
            <w:r/>
            <w:r>
              <w:rPr>
                <w:sz w:val="16"/>
              </w:rPr>
              <w:t>api/xml-demo/jobs</w:t>
            </w:r>
          </w:p>
        </w:tc>
        <w:tc>
          <w:tcPr>
            <w:tcW w:type="dxa" w:w="1798"/>
          </w:tcPr>
          <w:p>
            <w:r/>
            <w:r>
              <w:rPr>
                <w:sz w:val="16"/>
              </w:rPr>
              <w:t>Danh sách job Approved (JSON hoặc XML)</w:t>
            </w:r>
          </w:p>
        </w:tc>
        <w:tc>
          <w:tcPr>
            <w:tcW w:type="dxa" w:w="1798"/>
          </w:tcPr>
          <w:p>
            <w:r/>
            <w:r>
              <w:rPr>
                <w:sz w:val="16"/>
              </w:rPr>
              <w:t>Anon</w:t>
            </w:r>
          </w:p>
        </w:tc>
        <w:tc>
          <w:tcPr>
            <w:tcW w:type="dxa" w:w="1798"/>
          </w:tcPr>
          <w:p>
            <w:r/>
            <w:r>
              <w:rPr>
                <w:sz w:val="16"/>
              </w:rPr>
              <w:t>-</w:t>
            </w:r>
          </w:p>
        </w:tc>
        <w:tc>
          <w:tcPr>
            <w:tcW w:type="dxa" w:w="1798"/>
          </w:tcPr>
          <w:p>
            <w:r/>
            <w:r>
              <w:rPr>
                <w:sz w:val="16"/>
              </w:rPr>
              <w:t>List&lt;JobODataDto&gt;</w:t>
            </w:r>
          </w:p>
        </w:tc>
        <w:tc>
          <w:tcPr>
            <w:tcW w:type="dxa" w:w="1798"/>
          </w:tcPr>
          <w:p>
            <w:r/>
            <w:r>
              <w:rPr>
                <w:sz w:val="16"/>
              </w:rPr>
              <w:t>200</w:t>
            </w:r>
          </w:p>
        </w:tc>
        <w:tc>
          <w:tcPr>
            <w:tcW w:type="dxa" w:w="1798"/>
          </w:tcPr>
          <w:p>
            <w:r/>
            <w:r>
              <w:rPr>
                <w:sz w:val="16"/>
              </w:rPr>
              <w:t>JSON hoặc XML</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69</w:t>
      </w:r>
      <w:r>
        <w:fldChar w:fldCharType="end"/>
      </w:r>
      <w:r>
        <w:rPr>
          <w:i/>
          <w:color w:val="6B7280"/>
          <w:sz w:val="18"/>
        </w:rPr>
        <w:t>: XmlDemoController — demo JSON/XML</w:t>
      </w:r>
    </w:p>
    <w:p>
      <w:pPr>
        <w:pStyle w:val="Heading2"/>
      </w:pPr>
      <w:r>
        <w:t>9.15 SemanticDiscoveryController (RecruitPro.API/Controllers/SemanticDiscoveryController.cs)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Request DTO</w:t>
            </w:r>
          </w:p>
        </w:tc>
        <w:tc>
          <w:tcPr>
            <w:tcW w:type="dxa" w:w="1798"/>
            <w:shd w:val="clear" w:color="auto" w:fill="E5E7FF"/>
          </w:tcPr>
          <w:p>
            <w:r/>
            <w:r>
              <w:rPr>
                <w:b/>
                <w:sz w:val="16"/>
              </w:rPr>
              <w:t>Key status</w:t>
            </w:r>
          </w:p>
        </w:tc>
        <w:tc>
          <w:tcPr>
            <w:tcW w:type="dxa" w:w="1798"/>
            <w:shd w:val="clear" w:color="auto" w:fill="E5E7FF"/>
          </w:tcPr>
          <w:p>
            <w:r/>
            <w:r>
              <w:rPr>
                <w:b/>
                <w:sz w:val="16"/>
              </w:rPr>
              <w:t>Format</w:t>
            </w:r>
          </w:p>
        </w:tc>
      </w:tr>
      <w:tr>
        <w:tc>
          <w:tcPr>
            <w:tcW w:type="dxa" w:w="1798"/>
          </w:tcPr>
          <w:p>
            <w:r/>
            <w:r>
              <w:rPr>
                <w:sz w:val="16"/>
              </w:rPr>
              <w:t>GET</w:t>
            </w:r>
          </w:p>
        </w:tc>
        <w:tc>
          <w:tcPr>
            <w:tcW w:type="dxa" w:w="1798"/>
          </w:tcPr>
          <w:p>
            <w:r/>
            <w:r>
              <w:rPr>
                <w:sz w:val="16"/>
              </w:rPr>
              <w:t>api/hr/talent-pool/search</w:t>
            </w:r>
          </w:p>
        </w:tc>
        <w:tc>
          <w:tcPr>
            <w:tcW w:type="dxa" w:w="1798"/>
          </w:tcPr>
          <w:p>
            <w:r/>
            <w:r>
              <w:rPr>
                <w:sz w:val="16"/>
              </w:rPr>
              <w:t>Tìm trong talent pool</w:t>
            </w:r>
          </w:p>
        </w:tc>
        <w:tc>
          <w:tcPr>
            <w:tcW w:type="dxa" w:w="1798"/>
          </w:tcPr>
          <w:p>
            <w:r/>
            <w:r>
              <w:rPr>
                <w:sz w:val="16"/>
              </w:rPr>
              <w:t>Yes</w:t>
            </w:r>
          </w:p>
        </w:tc>
        <w:tc>
          <w:tcPr>
            <w:tcW w:type="dxa" w:w="1798"/>
          </w:tcPr>
          <w:p>
            <w:r/>
            <w:r>
              <w:rPr>
                <w:sz w:val="16"/>
              </w:rPr>
              <w:t>HR,Manager</w:t>
            </w:r>
          </w:p>
        </w:tc>
        <w:tc>
          <w:tcPr>
            <w:tcW w:type="dxa" w:w="1798"/>
          </w:tcPr>
          <w:p>
            <w:r/>
            <w:r>
              <w:rPr>
                <w:sz w:val="16"/>
              </w:rPr>
              <w:t>TalentPoolSearchRequest</w:t>
            </w:r>
          </w:p>
        </w:tc>
        <w:tc>
          <w:tcPr>
            <w:tcW w:type="dxa" w:w="1798"/>
          </w:tcPr>
          <w:p>
            <w:r/>
            <w:r>
              <w:rPr>
                <w:sz w:val="16"/>
              </w:rPr>
              <w:t>200</w:t>
            </w:r>
          </w:p>
        </w:tc>
        <w:tc>
          <w:tcPr>
            <w:tcW w:type="dxa" w:w="1798"/>
          </w:tcPr>
          <w:p>
            <w:r/>
            <w:r>
              <w:rPr>
                <w:sz w:val="16"/>
              </w:rPr>
              <w:t>JSON</w:t>
            </w:r>
          </w:p>
        </w:tc>
      </w:tr>
      <w:tr>
        <w:tc>
          <w:tcPr>
            <w:tcW w:type="dxa" w:w="1798"/>
          </w:tcPr>
          <w:p>
            <w:r/>
            <w:r>
              <w:rPr>
                <w:sz w:val="16"/>
              </w:rPr>
              <w:t>POST</w:t>
            </w:r>
          </w:p>
        </w:tc>
        <w:tc>
          <w:tcPr>
            <w:tcW w:type="dxa" w:w="1798"/>
          </w:tcPr>
          <w:p>
            <w:r/>
            <w:r>
              <w:rPr>
                <w:sz w:val="16"/>
              </w:rPr>
              <w:t>api/hr/candidate-discovery</w:t>
            </w:r>
          </w:p>
        </w:tc>
        <w:tc>
          <w:tcPr>
            <w:tcW w:type="dxa" w:w="1798"/>
          </w:tcPr>
          <w:p>
            <w:r/>
            <w:r>
              <w:rPr>
                <w:sz w:val="16"/>
              </w:rPr>
              <w:t>Khám phá ứng viên</w:t>
            </w:r>
          </w:p>
        </w:tc>
        <w:tc>
          <w:tcPr>
            <w:tcW w:type="dxa" w:w="1798"/>
          </w:tcPr>
          <w:p>
            <w:r/>
            <w:r>
              <w:rPr>
                <w:sz w:val="16"/>
              </w:rPr>
              <w:t>Yes</w:t>
            </w:r>
          </w:p>
        </w:tc>
        <w:tc>
          <w:tcPr>
            <w:tcW w:type="dxa" w:w="1798"/>
          </w:tcPr>
          <w:p>
            <w:r/>
            <w:r>
              <w:rPr>
                <w:sz w:val="16"/>
              </w:rPr>
              <w:t>HR,Manager</w:t>
            </w:r>
          </w:p>
        </w:tc>
        <w:tc>
          <w:tcPr>
            <w:tcW w:type="dxa" w:w="1798"/>
          </w:tcPr>
          <w:p>
            <w:r/>
            <w:r>
              <w:rPr>
                <w:sz w:val="16"/>
              </w:rPr>
              <w:t>CandidateDiscoveryRequest</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api/hr/candidates/{candidateId}/similar</w:t>
            </w:r>
          </w:p>
        </w:tc>
        <w:tc>
          <w:tcPr>
            <w:tcW w:type="dxa" w:w="1798"/>
          </w:tcPr>
          <w:p>
            <w:r/>
            <w:r>
              <w:rPr>
                <w:sz w:val="16"/>
              </w:rPr>
              <w:t>Ứng viên tương tự</w:t>
            </w:r>
          </w:p>
        </w:tc>
        <w:tc>
          <w:tcPr>
            <w:tcW w:type="dxa" w:w="1798"/>
          </w:tcPr>
          <w:p>
            <w:r/>
            <w:r>
              <w:rPr>
                <w:sz w:val="16"/>
              </w:rPr>
              <w:t>Yes</w:t>
            </w:r>
          </w:p>
        </w:tc>
        <w:tc>
          <w:tcPr>
            <w:tcW w:type="dxa" w:w="1798"/>
          </w:tcPr>
          <w:p>
            <w:r/>
            <w:r>
              <w:rPr>
                <w:sz w:val="16"/>
              </w:rPr>
              <w:t>HR,Manager</w:t>
            </w:r>
          </w:p>
        </w:tc>
        <w:tc>
          <w:tcPr>
            <w:tcW w:type="dxa" w:w="1798"/>
          </w:tcPr>
          <w:p>
            <w:r/>
            <w:r>
              <w:rPr>
                <w:sz w:val="16"/>
              </w:rPr>
              <w:t>page,pageSize</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api/jobs/{jobId}/similar</w:t>
            </w:r>
          </w:p>
        </w:tc>
        <w:tc>
          <w:tcPr>
            <w:tcW w:type="dxa" w:w="1798"/>
          </w:tcPr>
          <w:p>
            <w:r/>
            <w:r>
              <w:rPr>
                <w:sz w:val="16"/>
              </w:rPr>
              <w:t>Job tương tự (public)</w:t>
            </w:r>
          </w:p>
        </w:tc>
        <w:tc>
          <w:tcPr>
            <w:tcW w:type="dxa" w:w="1798"/>
          </w:tcPr>
          <w:p>
            <w:r/>
            <w:r>
              <w:rPr>
                <w:sz w:val="16"/>
              </w:rPr>
              <w:t>Anon</w:t>
            </w:r>
          </w:p>
        </w:tc>
        <w:tc>
          <w:tcPr>
            <w:tcW w:type="dxa" w:w="1798"/>
          </w:tcPr>
          <w:p>
            <w:r/>
            <w:r>
              <w:rPr>
                <w:sz w:val="16"/>
              </w:rPr>
              <w:t>-</w:t>
            </w:r>
          </w:p>
        </w:tc>
        <w:tc>
          <w:tcPr>
            <w:tcW w:type="dxa" w:w="1798"/>
          </w:tcPr>
          <w:p>
            <w:r/>
            <w:r>
              <w:rPr>
                <w:sz w:val="16"/>
              </w:rPr>
              <w:t>page,pageSize</w:t>
            </w:r>
          </w:p>
        </w:tc>
        <w:tc>
          <w:tcPr>
            <w:tcW w:type="dxa" w:w="1798"/>
          </w:tcPr>
          <w:p>
            <w:r/>
            <w:r>
              <w:rPr>
                <w:sz w:val="16"/>
              </w:rPr>
              <w:t>200</w:t>
            </w:r>
          </w:p>
        </w:tc>
        <w:tc>
          <w:tcPr>
            <w:tcW w:type="dxa" w:w="1798"/>
          </w:tcPr>
          <w:p>
            <w:r/>
            <w:r>
              <w:rPr>
                <w:sz w:val="16"/>
              </w:rPr>
              <w:t>JSON</w:t>
            </w:r>
          </w:p>
        </w:tc>
      </w:tr>
      <w:tr>
        <w:tc>
          <w:tcPr>
            <w:tcW w:type="dxa" w:w="1798"/>
          </w:tcPr>
          <w:p>
            <w:r/>
            <w:r>
              <w:rPr>
                <w:sz w:val="16"/>
              </w:rPr>
              <w:t>GET</w:t>
            </w:r>
          </w:p>
        </w:tc>
        <w:tc>
          <w:tcPr>
            <w:tcW w:type="dxa" w:w="1798"/>
          </w:tcPr>
          <w:p>
            <w:r/>
            <w:r>
              <w:rPr>
                <w:sz w:val="16"/>
              </w:rPr>
              <w:t>api/hr/jobs/{jobId}/recommended-candidates</w:t>
            </w:r>
          </w:p>
        </w:tc>
        <w:tc>
          <w:tcPr>
            <w:tcW w:type="dxa" w:w="1798"/>
          </w:tcPr>
          <w:p>
            <w:r/>
            <w:r>
              <w:rPr>
                <w:sz w:val="16"/>
              </w:rPr>
              <w:t>Ứng viên đề xuất cho job</w:t>
            </w:r>
          </w:p>
        </w:tc>
        <w:tc>
          <w:tcPr>
            <w:tcW w:type="dxa" w:w="1798"/>
          </w:tcPr>
          <w:p>
            <w:r/>
            <w:r>
              <w:rPr>
                <w:sz w:val="16"/>
              </w:rPr>
              <w:t>Yes</w:t>
            </w:r>
          </w:p>
        </w:tc>
        <w:tc>
          <w:tcPr>
            <w:tcW w:type="dxa" w:w="1798"/>
          </w:tcPr>
          <w:p>
            <w:r/>
            <w:r>
              <w:rPr>
                <w:sz w:val="16"/>
              </w:rPr>
              <w:t>HR,Manager</w:t>
            </w:r>
          </w:p>
        </w:tc>
        <w:tc>
          <w:tcPr>
            <w:tcW w:type="dxa" w:w="1798"/>
          </w:tcPr>
          <w:p>
            <w:r/>
            <w:r>
              <w:rPr>
                <w:sz w:val="16"/>
              </w:rPr>
              <w:t>page,pageSize</w:t>
            </w:r>
          </w:p>
        </w:tc>
        <w:tc>
          <w:tcPr>
            <w:tcW w:type="dxa" w:w="1798"/>
          </w:tcPr>
          <w:p>
            <w:r/>
            <w:r>
              <w:rPr>
                <w:sz w:val="16"/>
              </w:rPr>
              <w:t>200/403</w:t>
            </w:r>
          </w:p>
        </w:tc>
        <w:tc>
          <w:tcPr>
            <w:tcW w:type="dxa" w:w="1798"/>
          </w:tcPr>
          <w:p>
            <w:r/>
            <w:r>
              <w:rPr>
                <w:sz w:val="16"/>
              </w:rPr>
              <w:t>JSON</w:t>
            </w:r>
          </w:p>
        </w:tc>
      </w:tr>
      <w:tr>
        <w:tc>
          <w:tcPr>
            <w:tcW w:type="dxa" w:w="1798"/>
          </w:tcPr>
          <w:p>
            <w:r/>
            <w:r>
              <w:rPr>
                <w:sz w:val="16"/>
              </w:rPr>
              <w:t>GET</w:t>
            </w:r>
          </w:p>
        </w:tc>
        <w:tc>
          <w:tcPr>
            <w:tcW w:type="dxa" w:w="1798"/>
          </w:tcPr>
          <w:p>
            <w:r/>
            <w:r>
              <w:rPr>
                <w:sz w:val="16"/>
              </w:rPr>
              <w:t>api/candidate/jobs/recommendations</w:t>
            </w:r>
          </w:p>
        </w:tc>
        <w:tc>
          <w:tcPr>
            <w:tcW w:type="dxa" w:w="1798"/>
          </w:tcPr>
          <w:p>
            <w:r/>
            <w:r>
              <w:rPr>
                <w:sz w:val="16"/>
              </w:rPr>
              <w:t>Job đề xuất cho ứng viên</w:t>
            </w:r>
          </w:p>
        </w:tc>
        <w:tc>
          <w:tcPr>
            <w:tcW w:type="dxa" w:w="1798"/>
          </w:tcPr>
          <w:p>
            <w:r/>
            <w:r>
              <w:rPr>
                <w:sz w:val="16"/>
              </w:rPr>
              <w:t>Yes</w:t>
            </w:r>
          </w:p>
        </w:tc>
        <w:tc>
          <w:tcPr>
            <w:tcW w:type="dxa" w:w="1798"/>
          </w:tcPr>
          <w:p>
            <w:r/>
            <w:r>
              <w:rPr>
                <w:sz w:val="16"/>
              </w:rPr>
              <w:t>Candidate</w:t>
            </w:r>
          </w:p>
        </w:tc>
        <w:tc>
          <w:tcPr>
            <w:tcW w:type="dxa" w:w="1798"/>
          </w:tcPr>
          <w:p>
            <w:r/>
            <w:r>
              <w:rPr>
                <w:sz w:val="16"/>
              </w:rPr>
              <w:t>take</w:t>
            </w:r>
          </w:p>
        </w:tc>
        <w:tc>
          <w:tcPr>
            <w:tcW w:type="dxa" w:w="1798"/>
          </w:tcPr>
          <w:p>
            <w:r/>
            <w:r>
              <w:rPr>
                <w:sz w:val="16"/>
              </w:rPr>
              <w:t>200</w:t>
            </w:r>
          </w:p>
        </w:tc>
        <w:tc>
          <w:tcPr>
            <w:tcW w:type="dxa" w:w="17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70</w:t>
      </w:r>
      <w:r>
        <w:fldChar w:fldCharType="end"/>
      </w:r>
      <w:r>
        <w:rPr>
          <w:i/>
          <w:color w:val="6B7280"/>
          <w:sz w:val="18"/>
        </w:rPr>
        <w:t>: SemanticDiscoveryController — tìm kiếm/gợi ý theo ngữ nghĩa</w:t>
      </w:r>
    </w:p>
    <w:p>
      <w:pPr>
        <w:pStyle w:val="Heading2"/>
      </w:pPr>
      <w:r>
        <w:t>9.16 CopilotController (RecruitPro.API/Controllers/CopilotController.cs)</w:t>
      </w:r>
    </w:p>
    <w:p>
      <w:r>
        <w:t>Controller có [Authorize(Roles="HR,Manager")] cấp lớp; mọi endpoint dưới đây yêu cầu vai trò HR hoặc Manager. Ownership của job được kiểm tra thêm trong service (trả 403 nếu không sở hữu).</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98"/>
        <w:gridCol w:w="2398"/>
        <w:gridCol w:w="2398"/>
        <w:gridCol w:w="2398"/>
        <w:gridCol w:w="2398"/>
        <w:gridCol w:w="2398"/>
      </w:tblGrid>
      <w:tr>
        <w:trPr>
          <w:tblHeader w:val="true"/>
        </w:trPr>
        <w:tc>
          <w:tcPr>
            <w:tcW w:type="dxa" w:w="2398"/>
            <w:shd w:val="clear" w:color="auto" w:fill="E5E7FF"/>
          </w:tcPr>
          <w:p>
            <w:r/>
            <w:r>
              <w:rPr>
                <w:b/>
                <w:sz w:val="17"/>
              </w:rPr>
              <w:t>Method</w:t>
            </w:r>
          </w:p>
        </w:tc>
        <w:tc>
          <w:tcPr>
            <w:tcW w:type="dxa" w:w="2398"/>
            <w:shd w:val="clear" w:color="auto" w:fill="E5E7FF"/>
          </w:tcPr>
          <w:p>
            <w:r/>
            <w:r>
              <w:rPr>
                <w:b/>
                <w:sz w:val="17"/>
              </w:rPr>
              <w:t>Route</w:t>
            </w:r>
          </w:p>
        </w:tc>
        <w:tc>
          <w:tcPr>
            <w:tcW w:type="dxa" w:w="2398"/>
            <w:shd w:val="clear" w:color="auto" w:fill="E5E7FF"/>
          </w:tcPr>
          <w:p>
            <w:r/>
            <w:r>
              <w:rPr>
                <w:b/>
                <w:sz w:val="17"/>
              </w:rPr>
              <w:t>Mục đích</w:t>
            </w:r>
          </w:p>
        </w:tc>
        <w:tc>
          <w:tcPr>
            <w:tcW w:type="dxa" w:w="2398"/>
            <w:shd w:val="clear" w:color="auto" w:fill="E5E7FF"/>
          </w:tcPr>
          <w:p>
            <w:r/>
            <w:r>
              <w:rPr>
                <w:b/>
                <w:sz w:val="17"/>
              </w:rPr>
              <w:t>Request DTO</w:t>
            </w:r>
          </w:p>
        </w:tc>
        <w:tc>
          <w:tcPr>
            <w:tcW w:type="dxa" w:w="2398"/>
            <w:shd w:val="clear" w:color="auto" w:fill="E5E7FF"/>
          </w:tcPr>
          <w:p>
            <w:r/>
            <w:r>
              <w:rPr>
                <w:b/>
                <w:sz w:val="17"/>
              </w:rPr>
              <w:t>Key status</w:t>
            </w:r>
          </w:p>
        </w:tc>
        <w:tc>
          <w:tcPr>
            <w:tcW w:type="dxa" w:w="2398"/>
            <w:shd w:val="clear" w:color="auto" w:fill="E5E7FF"/>
          </w:tcPr>
          <w:p>
            <w:r/>
            <w:r>
              <w:rPr>
                <w:b/>
                <w:sz w:val="17"/>
              </w:rPr>
              <w:t>Format</w:t>
            </w:r>
          </w:p>
        </w:tc>
      </w:tr>
      <w:tr>
        <w:tc>
          <w:tcPr>
            <w:tcW w:type="dxa" w:w="2398"/>
          </w:tcPr>
          <w:p>
            <w:r/>
            <w:r>
              <w:rPr>
                <w:sz w:val="17"/>
              </w:rPr>
              <w:t>GET</w:t>
            </w:r>
          </w:p>
        </w:tc>
        <w:tc>
          <w:tcPr>
            <w:tcW w:type="dxa" w:w="2398"/>
          </w:tcPr>
          <w:p>
            <w:r/>
            <w:r>
              <w:rPr>
                <w:sz w:val="17"/>
              </w:rPr>
              <w:t>api/copilot/jobs</w:t>
            </w:r>
          </w:p>
        </w:tc>
        <w:tc>
          <w:tcPr>
            <w:tcW w:type="dxa" w:w="2398"/>
          </w:tcPr>
          <w:p>
            <w:r/>
            <w:r>
              <w:rPr>
                <w:sz w:val="17"/>
              </w:rPr>
              <w:t>Danh sách job caller sở hữu</w:t>
            </w:r>
          </w:p>
        </w:tc>
        <w:tc>
          <w:tcPr>
            <w:tcW w:type="dxa" w:w="2398"/>
          </w:tcPr>
          <w:p>
            <w:r/>
            <w:r>
              <w:rPr>
                <w:sz w:val="17"/>
              </w:rPr>
              <w:t>-</w:t>
            </w:r>
          </w:p>
        </w:tc>
        <w:tc>
          <w:tcPr>
            <w:tcW w:type="dxa" w:w="2398"/>
          </w:tcPr>
          <w:p>
            <w:r/>
            <w:r>
              <w:rPr>
                <w:sz w:val="17"/>
              </w:rPr>
              <w:t>200</w:t>
            </w:r>
          </w:p>
        </w:tc>
        <w:tc>
          <w:tcPr>
            <w:tcW w:type="dxa" w:w="2398"/>
          </w:tcPr>
          <w:p>
            <w:r/>
            <w:r>
              <w:rPr>
                <w:sz w:val="17"/>
              </w:rPr>
              <w:t>JSON</w:t>
            </w:r>
          </w:p>
        </w:tc>
      </w:tr>
      <w:tr>
        <w:tc>
          <w:tcPr>
            <w:tcW w:type="dxa" w:w="2398"/>
          </w:tcPr>
          <w:p>
            <w:r/>
            <w:r>
              <w:rPr>
                <w:sz w:val="17"/>
              </w:rPr>
              <w:t>POST</w:t>
            </w:r>
          </w:p>
        </w:tc>
        <w:tc>
          <w:tcPr>
            <w:tcW w:type="dxa" w:w="2398"/>
          </w:tcPr>
          <w:p>
            <w:r/>
            <w:r>
              <w:rPr>
                <w:sz w:val="17"/>
              </w:rPr>
              <w:t>api/copilot/conversations</w:t>
            </w:r>
          </w:p>
        </w:tc>
        <w:tc>
          <w:tcPr>
            <w:tcW w:type="dxa" w:w="2398"/>
          </w:tcPr>
          <w:p>
            <w:r/>
            <w:r>
              <w:rPr>
                <w:sz w:val="17"/>
              </w:rPr>
              <w:t>Tạo hội thoại copilot</w:t>
            </w:r>
          </w:p>
        </w:tc>
        <w:tc>
          <w:tcPr>
            <w:tcW w:type="dxa" w:w="2398"/>
          </w:tcPr>
          <w:p>
            <w:r/>
            <w:r>
              <w:rPr>
                <w:sz w:val="17"/>
              </w:rPr>
              <w:t>CreateCopilotConversationRequest</w:t>
            </w:r>
          </w:p>
        </w:tc>
        <w:tc>
          <w:tcPr>
            <w:tcW w:type="dxa" w:w="2398"/>
          </w:tcPr>
          <w:p>
            <w:r/>
            <w:r>
              <w:rPr>
                <w:sz w:val="17"/>
              </w:rPr>
              <w:t>200/201</w:t>
            </w:r>
          </w:p>
        </w:tc>
        <w:tc>
          <w:tcPr>
            <w:tcW w:type="dxa" w:w="2398"/>
          </w:tcPr>
          <w:p>
            <w:r/>
            <w:r>
              <w:rPr>
                <w:sz w:val="17"/>
              </w:rPr>
              <w:t>JSON</w:t>
            </w:r>
          </w:p>
        </w:tc>
      </w:tr>
      <w:tr>
        <w:tc>
          <w:tcPr>
            <w:tcW w:type="dxa" w:w="2398"/>
          </w:tcPr>
          <w:p>
            <w:r/>
            <w:r>
              <w:rPr>
                <w:sz w:val="17"/>
              </w:rPr>
              <w:t>GET</w:t>
            </w:r>
          </w:p>
        </w:tc>
        <w:tc>
          <w:tcPr>
            <w:tcW w:type="dxa" w:w="2398"/>
          </w:tcPr>
          <w:p>
            <w:r/>
            <w:r>
              <w:rPr>
                <w:sz w:val="17"/>
              </w:rPr>
              <w:t>api/copilot/conversations/{conversationId:guid}</w:t>
            </w:r>
          </w:p>
        </w:tc>
        <w:tc>
          <w:tcPr>
            <w:tcW w:type="dxa" w:w="2398"/>
          </w:tcPr>
          <w:p>
            <w:r/>
            <w:r>
              <w:rPr>
                <w:sz w:val="17"/>
              </w:rPr>
              <w:t>Lấy hội thoại</w:t>
            </w:r>
          </w:p>
        </w:tc>
        <w:tc>
          <w:tcPr>
            <w:tcW w:type="dxa" w:w="2398"/>
          </w:tcPr>
          <w:p>
            <w:r/>
            <w:r>
              <w:rPr>
                <w:sz w:val="17"/>
              </w:rPr>
              <w:t>-</w:t>
            </w:r>
          </w:p>
        </w:tc>
        <w:tc>
          <w:tcPr>
            <w:tcW w:type="dxa" w:w="2398"/>
          </w:tcPr>
          <w:p>
            <w:r/>
            <w:r>
              <w:rPr>
                <w:sz w:val="17"/>
              </w:rPr>
              <w:t>200/404</w:t>
            </w:r>
          </w:p>
        </w:tc>
        <w:tc>
          <w:tcPr>
            <w:tcW w:type="dxa" w:w="2398"/>
          </w:tcPr>
          <w:p>
            <w:r/>
            <w:r>
              <w:rPr>
                <w:sz w:val="17"/>
              </w:rPr>
              <w:t>JSON</w:t>
            </w:r>
          </w:p>
        </w:tc>
      </w:tr>
      <w:tr>
        <w:tc>
          <w:tcPr>
            <w:tcW w:type="dxa" w:w="2398"/>
          </w:tcPr>
          <w:p>
            <w:r/>
            <w:r>
              <w:rPr>
                <w:sz w:val="17"/>
              </w:rPr>
              <w:t>GET</w:t>
            </w:r>
          </w:p>
        </w:tc>
        <w:tc>
          <w:tcPr>
            <w:tcW w:type="dxa" w:w="2398"/>
          </w:tcPr>
          <w:p>
            <w:r/>
            <w:r>
              <w:rPr>
                <w:sz w:val="17"/>
              </w:rPr>
              <w:t>api/copilot/jobs/{jobId:guid}/candidates</w:t>
            </w:r>
          </w:p>
        </w:tc>
        <w:tc>
          <w:tcPr>
            <w:tcW w:type="dxa" w:w="2398"/>
          </w:tcPr>
          <w:p>
            <w:r/>
            <w:r>
              <w:rPr>
                <w:sz w:val="17"/>
              </w:rPr>
              <w:t>Pool ứng viên của job</w:t>
            </w:r>
          </w:p>
        </w:tc>
        <w:tc>
          <w:tcPr>
            <w:tcW w:type="dxa" w:w="2398"/>
          </w:tcPr>
          <w:p>
            <w:r/>
            <w:r>
              <w:rPr>
                <w:sz w:val="17"/>
              </w:rPr>
              <w:t>-</w:t>
            </w:r>
          </w:p>
        </w:tc>
        <w:tc>
          <w:tcPr>
            <w:tcW w:type="dxa" w:w="2398"/>
          </w:tcPr>
          <w:p>
            <w:r/>
            <w:r>
              <w:rPr>
                <w:sz w:val="17"/>
              </w:rPr>
              <w:t>200/403</w:t>
            </w:r>
          </w:p>
        </w:tc>
        <w:tc>
          <w:tcPr>
            <w:tcW w:type="dxa" w:w="2398"/>
          </w:tcPr>
          <w:p>
            <w:r/>
            <w:r>
              <w:rPr>
                <w:sz w:val="17"/>
              </w:rPr>
              <w:t>JSON</w:t>
            </w:r>
          </w:p>
        </w:tc>
      </w:tr>
      <w:tr>
        <w:tc>
          <w:tcPr>
            <w:tcW w:type="dxa" w:w="2398"/>
          </w:tcPr>
          <w:p>
            <w:r/>
            <w:r>
              <w:rPr>
                <w:sz w:val="17"/>
              </w:rPr>
              <w:t>POST</w:t>
            </w:r>
          </w:p>
        </w:tc>
        <w:tc>
          <w:tcPr>
            <w:tcW w:type="dxa" w:w="2398"/>
          </w:tcPr>
          <w:p>
            <w:r/>
            <w:r>
              <w:rPr>
                <w:sz w:val="17"/>
              </w:rPr>
              <w:t>api/copilot/candidate-search</w:t>
            </w:r>
          </w:p>
        </w:tc>
        <w:tc>
          <w:tcPr>
            <w:tcW w:type="dxa" w:w="2398"/>
          </w:tcPr>
          <w:p>
            <w:r/>
            <w:r>
              <w:rPr>
                <w:sz w:val="17"/>
              </w:rPr>
              <w:t>Tìm ứng viên bằng ngôn ngữ tự nhiên</w:t>
            </w:r>
          </w:p>
        </w:tc>
        <w:tc>
          <w:tcPr>
            <w:tcW w:type="dxa" w:w="2398"/>
          </w:tcPr>
          <w:p>
            <w:r/>
            <w:r>
              <w:rPr>
                <w:sz w:val="17"/>
              </w:rPr>
              <w:t>NaturalLanguageCandidateSearchRequest</w:t>
            </w:r>
          </w:p>
        </w:tc>
        <w:tc>
          <w:tcPr>
            <w:tcW w:type="dxa" w:w="2398"/>
          </w:tcPr>
          <w:p>
            <w:r/>
            <w:r>
              <w:rPr>
                <w:sz w:val="17"/>
              </w:rPr>
              <w:t>200</w:t>
            </w:r>
          </w:p>
        </w:tc>
        <w:tc>
          <w:tcPr>
            <w:tcW w:type="dxa" w:w="2398"/>
          </w:tcPr>
          <w:p>
            <w:r/>
            <w:r>
              <w:rPr>
                <w:sz w:val="17"/>
              </w:rPr>
              <w:t>JSON</w:t>
            </w:r>
          </w:p>
        </w:tc>
      </w:tr>
      <w:tr>
        <w:tc>
          <w:tcPr>
            <w:tcW w:type="dxa" w:w="2398"/>
          </w:tcPr>
          <w:p>
            <w:r/>
            <w:r>
              <w:rPr>
                <w:sz w:val="17"/>
              </w:rPr>
              <w:t>POST</w:t>
            </w:r>
          </w:p>
        </w:tc>
        <w:tc>
          <w:tcPr>
            <w:tcW w:type="dxa" w:w="2398"/>
          </w:tcPr>
          <w:p>
            <w:r/>
            <w:r>
              <w:rPr>
                <w:sz w:val="17"/>
              </w:rPr>
              <w:t>api/copilot/jobs/{jobId:guid}/fit-analysis</w:t>
            </w:r>
          </w:p>
        </w:tc>
        <w:tc>
          <w:tcPr>
            <w:tcW w:type="dxa" w:w="2398"/>
          </w:tcPr>
          <w:p>
            <w:r/>
            <w:r>
              <w:rPr>
                <w:sz w:val="17"/>
              </w:rPr>
              <w:t>Phân tích độ phù hợp</w:t>
            </w:r>
          </w:p>
        </w:tc>
        <w:tc>
          <w:tcPr>
            <w:tcW w:type="dxa" w:w="2398"/>
          </w:tcPr>
          <w:p>
            <w:r/>
            <w:r>
              <w:rPr>
                <w:sz w:val="17"/>
              </w:rPr>
              <w:t>CandidateFitAnalysisRequest</w:t>
            </w:r>
          </w:p>
        </w:tc>
        <w:tc>
          <w:tcPr>
            <w:tcW w:type="dxa" w:w="2398"/>
          </w:tcPr>
          <w:p>
            <w:r/>
            <w:r>
              <w:rPr>
                <w:sz w:val="17"/>
              </w:rPr>
              <w:t>200/403</w:t>
            </w:r>
          </w:p>
        </w:tc>
        <w:tc>
          <w:tcPr>
            <w:tcW w:type="dxa" w:w="2398"/>
          </w:tcPr>
          <w:p>
            <w:r/>
            <w:r>
              <w:rPr>
                <w:sz w:val="17"/>
              </w:rPr>
              <w:t>JSON</w:t>
            </w:r>
          </w:p>
        </w:tc>
      </w:tr>
      <w:tr>
        <w:tc>
          <w:tcPr>
            <w:tcW w:type="dxa" w:w="2398"/>
          </w:tcPr>
          <w:p>
            <w:r/>
            <w:r>
              <w:rPr>
                <w:sz w:val="17"/>
              </w:rPr>
              <w:t>POST</w:t>
            </w:r>
          </w:p>
        </w:tc>
        <w:tc>
          <w:tcPr>
            <w:tcW w:type="dxa" w:w="2398"/>
          </w:tcPr>
          <w:p>
            <w:r/>
            <w:r>
              <w:rPr>
                <w:sz w:val="17"/>
              </w:rPr>
              <w:t>api/copilot/jobs/{jobId:guid}/interview-questions</w:t>
            </w:r>
          </w:p>
        </w:tc>
        <w:tc>
          <w:tcPr>
            <w:tcW w:type="dxa" w:w="2398"/>
          </w:tcPr>
          <w:p>
            <w:r/>
            <w:r>
              <w:rPr>
                <w:sz w:val="17"/>
              </w:rPr>
              <w:t>Sinh câu hỏi phỏng vấn</w:t>
            </w:r>
          </w:p>
        </w:tc>
        <w:tc>
          <w:tcPr>
            <w:tcW w:type="dxa" w:w="2398"/>
          </w:tcPr>
          <w:p>
            <w:r/>
            <w:r>
              <w:rPr>
                <w:sz w:val="17"/>
              </w:rPr>
              <w:t>InterviewQuestionRequest</w:t>
            </w:r>
          </w:p>
        </w:tc>
        <w:tc>
          <w:tcPr>
            <w:tcW w:type="dxa" w:w="2398"/>
          </w:tcPr>
          <w:p>
            <w:r/>
            <w:r>
              <w:rPr>
                <w:sz w:val="17"/>
              </w:rPr>
              <w:t>200/403</w:t>
            </w:r>
          </w:p>
        </w:tc>
        <w:tc>
          <w:tcPr>
            <w:tcW w:type="dxa" w:w="2398"/>
          </w:tcPr>
          <w:p>
            <w:r/>
            <w:r>
              <w:rPr>
                <w:sz w:val="17"/>
              </w:rPr>
              <w:t>JSON</w:t>
            </w:r>
          </w:p>
        </w:tc>
      </w:tr>
      <w:tr>
        <w:tc>
          <w:tcPr>
            <w:tcW w:type="dxa" w:w="2398"/>
          </w:tcPr>
          <w:p>
            <w:r/>
            <w:r>
              <w:rPr>
                <w:sz w:val="17"/>
              </w:rPr>
              <w:t>POST</w:t>
            </w:r>
          </w:p>
        </w:tc>
        <w:tc>
          <w:tcPr>
            <w:tcW w:type="dxa" w:w="2398"/>
          </w:tcPr>
          <w:p>
            <w:r/>
            <w:r>
              <w:rPr>
                <w:sz w:val="17"/>
              </w:rPr>
              <w:t>api/copilot/applications/{applicationId:guid}/emails/draft</w:t>
            </w:r>
          </w:p>
        </w:tc>
        <w:tc>
          <w:tcPr>
            <w:tcW w:type="dxa" w:w="2398"/>
          </w:tcPr>
          <w:p>
            <w:r/>
            <w:r>
              <w:rPr>
                <w:sz w:val="17"/>
              </w:rPr>
              <w:t>Soạn nháp email cho hồ sơ</w:t>
            </w:r>
          </w:p>
        </w:tc>
        <w:tc>
          <w:tcPr>
            <w:tcW w:type="dxa" w:w="2398"/>
          </w:tcPr>
          <w:p>
            <w:r/>
            <w:r>
              <w:rPr>
                <w:sz w:val="17"/>
              </w:rPr>
              <w:t>HrEmailDraftRequest</w:t>
            </w:r>
          </w:p>
        </w:tc>
        <w:tc>
          <w:tcPr>
            <w:tcW w:type="dxa" w:w="2398"/>
          </w:tcPr>
          <w:p>
            <w:r/>
            <w:r>
              <w:rPr>
                <w:sz w:val="17"/>
              </w:rPr>
              <w:t>200/403</w:t>
            </w:r>
          </w:p>
        </w:tc>
        <w:tc>
          <w:tcPr>
            <w:tcW w:type="dxa" w:w="2398"/>
          </w:tcPr>
          <w:p>
            <w:r/>
            <w:r>
              <w:rPr>
                <w:sz w:val="17"/>
              </w:rPr>
              <w:t>JSON</w:t>
            </w:r>
          </w:p>
        </w:tc>
      </w:tr>
      <w:tr>
        <w:tc>
          <w:tcPr>
            <w:tcW w:type="dxa" w:w="2398"/>
          </w:tcPr>
          <w:p>
            <w:r/>
            <w:r>
              <w:rPr>
                <w:sz w:val="17"/>
              </w:rPr>
              <w:t>GET</w:t>
            </w:r>
          </w:p>
        </w:tc>
        <w:tc>
          <w:tcPr>
            <w:tcW w:type="dxa" w:w="2398"/>
          </w:tcPr>
          <w:p>
            <w:r/>
            <w:r>
              <w:rPr>
                <w:sz w:val="17"/>
              </w:rPr>
              <w:t>api/copilot/prompt-templates</w:t>
            </w:r>
          </w:p>
        </w:tc>
        <w:tc>
          <w:tcPr>
            <w:tcW w:type="dxa" w:w="2398"/>
          </w:tcPr>
          <w:p>
            <w:r/>
            <w:r>
              <w:rPr>
                <w:sz w:val="17"/>
              </w:rPr>
              <w:t>Danh sách prompt template</w:t>
            </w:r>
          </w:p>
        </w:tc>
        <w:tc>
          <w:tcPr>
            <w:tcW w:type="dxa" w:w="2398"/>
          </w:tcPr>
          <w:p>
            <w:r/>
            <w:r>
              <w:rPr>
                <w:sz w:val="17"/>
              </w:rPr>
              <w:t>-</w:t>
            </w:r>
          </w:p>
        </w:tc>
        <w:tc>
          <w:tcPr>
            <w:tcW w:type="dxa" w:w="2398"/>
          </w:tcPr>
          <w:p>
            <w:r/>
            <w:r>
              <w:rPr>
                <w:sz w:val="17"/>
              </w:rPr>
              <w:t>200</w:t>
            </w:r>
          </w:p>
        </w:tc>
        <w:tc>
          <w:tcPr>
            <w:tcW w:type="dxa" w:w="2398"/>
          </w:tcPr>
          <w:p>
            <w:r/>
            <w:r>
              <w:rPr>
                <w:sz w:val="17"/>
              </w:rPr>
              <w:t>JSON</w:t>
            </w:r>
          </w:p>
        </w:tc>
      </w:tr>
      <w:tr>
        <w:tc>
          <w:tcPr>
            <w:tcW w:type="dxa" w:w="2398"/>
          </w:tcPr>
          <w:p>
            <w:r/>
            <w:r>
              <w:rPr>
                <w:sz w:val="17"/>
              </w:rPr>
              <w:t>POST</w:t>
            </w:r>
          </w:p>
        </w:tc>
        <w:tc>
          <w:tcPr>
            <w:tcW w:type="dxa" w:w="2398"/>
          </w:tcPr>
          <w:p>
            <w:r/>
            <w:r>
              <w:rPr>
                <w:sz w:val="17"/>
              </w:rPr>
              <w:t>api/copilot/prompt-templates</w:t>
            </w:r>
          </w:p>
        </w:tc>
        <w:tc>
          <w:tcPr>
            <w:tcW w:type="dxa" w:w="2398"/>
          </w:tcPr>
          <w:p>
            <w:r/>
            <w:r>
              <w:rPr>
                <w:sz w:val="17"/>
              </w:rPr>
              <w:t>Tạo prompt template</w:t>
            </w:r>
          </w:p>
        </w:tc>
        <w:tc>
          <w:tcPr>
            <w:tcW w:type="dxa" w:w="2398"/>
          </w:tcPr>
          <w:p>
            <w:r/>
            <w:r>
              <w:rPr>
                <w:sz w:val="17"/>
              </w:rPr>
              <w:t>CreateCopilotPromptTemplateRequest</w:t>
            </w:r>
          </w:p>
        </w:tc>
        <w:tc>
          <w:tcPr>
            <w:tcW w:type="dxa" w:w="2398"/>
          </w:tcPr>
          <w:p>
            <w:r/>
            <w:r>
              <w:rPr>
                <w:sz w:val="17"/>
              </w:rPr>
              <w:t>200/201</w:t>
            </w:r>
          </w:p>
        </w:tc>
        <w:tc>
          <w:tcPr>
            <w:tcW w:type="dxa" w:w="2398"/>
          </w:tcPr>
          <w:p>
            <w:r/>
            <w:r>
              <w:rPr>
                <w:sz w:val="17"/>
              </w:rPr>
              <w:t>JSON</w:t>
            </w:r>
          </w:p>
        </w:tc>
      </w:tr>
      <w:tr>
        <w:tc>
          <w:tcPr>
            <w:tcW w:type="dxa" w:w="2398"/>
          </w:tcPr>
          <w:p>
            <w:r/>
            <w:r>
              <w:rPr>
                <w:sz w:val="17"/>
              </w:rPr>
              <w:t>GET</w:t>
            </w:r>
          </w:p>
        </w:tc>
        <w:tc>
          <w:tcPr>
            <w:tcW w:type="dxa" w:w="2398"/>
          </w:tcPr>
          <w:p>
            <w:r/>
            <w:r>
              <w:rPr>
                <w:sz w:val="17"/>
              </w:rPr>
              <w:t>api/copilot/applications/{applicationId:guid}/fit-analysis/latest</w:t>
            </w:r>
          </w:p>
        </w:tc>
        <w:tc>
          <w:tcPr>
            <w:tcW w:type="dxa" w:w="2398"/>
          </w:tcPr>
          <w:p>
            <w:r/>
            <w:r>
              <w:rPr>
                <w:sz w:val="17"/>
              </w:rPr>
              <w:t>Fit-analysis mới nhất</w:t>
            </w:r>
          </w:p>
        </w:tc>
        <w:tc>
          <w:tcPr>
            <w:tcW w:type="dxa" w:w="2398"/>
          </w:tcPr>
          <w:p>
            <w:r/>
            <w:r>
              <w:rPr>
                <w:sz w:val="17"/>
              </w:rPr>
              <w:t>-</w:t>
            </w:r>
          </w:p>
        </w:tc>
        <w:tc>
          <w:tcPr>
            <w:tcW w:type="dxa" w:w="2398"/>
          </w:tcPr>
          <w:p>
            <w:r/>
            <w:r>
              <w:rPr>
                <w:sz w:val="17"/>
              </w:rPr>
              <w:t>200/404</w:t>
            </w:r>
          </w:p>
        </w:tc>
        <w:tc>
          <w:tcPr>
            <w:tcW w:type="dxa" w:w="2398"/>
          </w:tcPr>
          <w:p>
            <w:r/>
            <w:r>
              <w:rPr>
                <w:sz w:val="17"/>
              </w:rPr>
              <w:t>JSON</w:t>
            </w:r>
          </w:p>
        </w:tc>
      </w:tr>
      <w:tr>
        <w:tc>
          <w:tcPr>
            <w:tcW w:type="dxa" w:w="2398"/>
          </w:tcPr>
          <w:p>
            <w:r/>
            <w:r>
              <w:rPr>
                <w:sz w:val="17"/>
              </w:rPr>
              <w:t>GET</w:t>
            </w:r>
          </w:p>
        </w:tc>
        <w:tc>
          <w:tcPr>
            <w:tcW w:type="dxa" w:w="2398"/>
          </w:tcPr>
          <w:p>
            <w:r/>
            <w:r>
              <w:rPr>
                <w:sz w:val="17"/>
              </w:rPr>
              <w:t>api/copilot/artifacts</w:t>
            </w:r>
          </w:p>
        </w:tc>
        <w:tc>
          <w:tcPr>
            <w:tcW w:type="dxa" w:w="2398"/>
          </w:tcPr>
          <w:p>
            <w:r/>
            <w:r>
              <w:rPr>
                <w:sz w:val="17"/>
              </w:rPr>
              <w:t>Danh sách artifact sinh ra</w:t>
            </w:r>
          </w:p>
        </w:tc>
        <w:tc>
          <w:tcPr>
            <w:tcW w:type="dxa" w:w="2398"/>
          </w:tcPr>
          <w:p>
            <w:r/>
            <w:r>
              <w:rPr>
                <w:sz w:val="17"/>
              </w:rPr>
              <w:t>jobId,applicationId,artifactType,take</w:t>
            </w:r>
          </w:p>
        </w:tc>
        <w:tc>
          <w:tcPr>
            <w:tcW w:type="dxa" w:w="2398"/>
          </w:tcPr>
          <w:p>
            <w:r/>
            <w:r>
              <w:rPr>
                <w:sz w:val="17"/>
              </w:rPr>
              <w:t>200</w:t>
            </w:r>
          </w:p>
        </w:tc>
        <w:tc>
          <w:tcPr>
            <w:tcW w:type="dxa" w:w="2398"/>
          </w:tcPr>
          <w:p>
            <w:r/>
            <w:r>
              <w:rPr>
                <w:sz w:val="17"/>
              </w:rPr>
              <w:t>JSON</w:t>
            </w:r>
          </w:p>
        </w:tc>
      </w:tr>
      <w:tr>
        <w:tc>
          <w:tcPr>
            <w:tcW w:type="dxa" w:w="2398"/>
          </w:tcPr>
          <w:p>
            <w:r/>
            <w:r>
              <w:rPr>
                <w:sz w:val="17"/>
              </w:rPr>
              <w:t>POST</w:t>
            </w:r>
          </w:p>
        </w:tc>
        <w:tc>
          <w:tcPr>
            <w:tcW w:type="dxa" w:w="2398"/>
          </w:tcPr>
          <w:p>
            <w:r/>
            <w:r>
              <w:rPr>
                <w:sz w:val="17"/>
              </w:rPr>
              <w:t>api/copilot/conversations/{conversationId:guid}/rankings</w:t>
            </w:r>
          </w:p>
        </w:tc>
        <w:tc>
          <w:tcPr>
            <w:tcW w:type="dxa" w:w="2398"/>
          </w:tcPr>
          <w:p>
            <w:r/>
            <w:r>
              <w:rPr>
                <w:sz w:val="17"/>
              </w:rPr>
              <w:t>Tạo ranking CV</w:t>
            </w:r>
          </w:p>
        </w:tc>
        <w:tc>
          <w:tcPr>
            <w:tcW w:type="dxa" w:w="2398"/>
          </w:tcPr>
          <w:p>
            <w:r/>
            <w:r>
              <w:rPr>
                <w:sz w:val="17"/>
              </w:rPr>
              <w:t>CopilotPromptRequest</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api/copilot/ranking-sessions/{rankingSessionId:guid}</w:t>
            </w:r>
          </w:p>
        </w:tc>
        <w:tc>
          <w:tcPr>
            <w:tcW w:type="dxa" w:w="2398"/>
          </w:tcPr>
          <w:p>
            <w:r/>
            <w:r>
              <w:rPr>
                <w:sz w:val="17"/>
              </w:rPr>
              <w:t>Lấy phiên ranking</w:t>
            </w:r>
          </w:p>
        </w:tc>
        <w:tc>
          <w:tcPr>
            <w:tcW w:type="dxa" w:w="2398"/>
          </w:tcPr>
          <w:p>
            <w:r/>
            <w:r>
              <w:rPr>
                <w:sz w:val="17"/>
              </w:rPr>
              <w:t>-</w:t>
            </w:r>
          </w:p>
        </w:tc>
        <w:tc>
          <w:tcPr>
            <w:tcW w:type="dxa" w:w="2398"/>
          </w:tcPr>
          <w:p>
            <w:r/>
            <w:r>
              <w:rPr>
                <w:sz w:val="17"/>
              </w:rPr>
              <w:t>200/404</w:t>
            </w:r>
          </w:p>
        </w:tc>
        <w:tc>
          <w:tcPr>
            <w:tcW w:type="dxa" w:w="2398"/>
          </w:tcPr>
          <w:p>
            <w:r/>
            <w:r>
              <w:rPr>
                <w:sz w:val="17"/>
              </w:rPr>
              <w:t>JSON</w:t>
            </w:r>
          </w:p>
        </w:tc>
      </w:tr>
      <w:tr>
        <w:tc>
          <w:tcPr>
            <w:tcW w:type="dxa" w:w="2398"/>
          </w:tcPr>
          <w:p>
            <w:r/>
            <w:r>
              <w:rPr>
                <w:sz w:val="17"/>
              </w:rPr>
              <w:t>POST</w:t>
            </w:r>
          </w:p>
        </w:tc>
        <w:tc>
          <w:tcPr>
            <w:tcW w:type="dxa" w:w="2398"/>
          </w:tcPr>
          <w:p>
            <w:r/>
            <w:r>
              <w:rPr>
                <w:sz w:val="17"/>
              </w:rPr>
              <w:t>api/copilot/ranking-sessions/{rankingSessionId:guid}/pass-cv</w:t>
            </w:r>
          </w:p>
        </w:tc>
        <w:tc>
          <w:tcPr>
            <w:tcW w:type="dxa" w:w="2398"/>
          </w:tcPr>
          <w:p>
            <w:r/>
            <w:r>
              <w:rPr>
                <w:sz w:val="17"/>
              </w:rPr>
              <w:t>Chuyển CV đã chọn sang Head Review</w:t>
            </w:r>
          </w:p>
        </w:tc>
        <w:tc>
          <w:tcPr>
            <w:tcW w:type="dxa" w:w="2398"/>
          </w:tcPr>
          <w:p>
            <w:r/>
            <w:r>
              <w:rPr>
                <w:sz w:val="17"/>
              </w:rPr>
              <w:t>PassCvToHeadReviewRequest</w:t>
            </w:r>
          </w:p>
        </w:tc>
        <w:tc>
          <w:tcPr>
            <w:tcW w:type="dxa" w:w="2398"/>
          </w:tcPr>
          <w:p>
            <w:r/>
            <w:r>
              <w:rPr>
                <w:sz w:val="17"/>
              </w:rPr>
              <w:t>200/403</w:t>
            </w:r>
          </w:p>
        </w:tc>
        <w:tc>
          <w:tcPr>
            <w:tcW w:type="dxa" w:w="2398"/>
          </w:tcPr>
          <w:p>
            <w:r/>
            <w:r>
              <w:rPr>
                <w:sz w:val="17"/>
              </w:rPr>
              <w:t>JSON</w:t>
            </w:r>
          </w:p>
        </w:tc>
      </w:tr>
      <w:tr>
        <w:tc>
          <w:tcPr>
            <w:tcW w:type="dxa" w:w="2398"/>
          </w:tcPr>
          <w:p>
            <w:r/>
            <w:r>
              <w:rPr>
                <w:sz w:val="17"/>
              </w:rPr>
              <w:t>GET</w:t>
            </w:r>
          </w:p>
        </w:tc>
        <w:tc>
          <w:tcPr>
            <w:tcW w:type="dxa" w:w="2398"/>
          </w:tcPr>
          <w:p>
            <w:r/>
            <w:r>
              <w:rPr>
                <w:sz w:val="17"/>
              </w:rPr>
              <w:t>api/copilot/jobs/{jobId:guid}/rules</w:t>
            </w:r>
          </w:p>
        </w:tc>
        <w:tc>
          <w:tcPr>
            <w:tcW w:type="dxa" w:w="2398"/>
          </w:tcPr>
          <w:p>
            <w:r/>
            <w:r>
              <w:rPr>
                <w:sz w:val="17"/>
              </w:rPr>
              <w:t>Danh sách rule đã lưu</w:t>
            </w:r>
          </w:p>
        </w:tc>
        <w:tc>
          <w:tcPr>
            <w:tcW w:type="dxa" w:w="2398"/>
          </w:tcPr>
          <w:p>
            <w:r/>
            <w:r>
              <w:rPr>
                <w:sz w:val="17"/>
              </w:rPr>
              <w:t>-</w:t>
            </w:r>
          </w:p>
        </w:tc>
        <w:tc>
          <w:tcPr>
            <w:tcW w:type="dxa" w:w="2398"/>
          </w:tcPr>
          <w:p>
            <w:r/>
            <w:r>
              <w:rPr>
                <w:sz w:val="17"/>
              </w:rPr>
              <w:t>200</w:t>
            </w:r>
          </w:p>
        </w:tc>
        <w:tc>
          <w:tcPr>
            <w:tcW w:type="dxa" w:w="2398"/>
          </w:tcPr>
          <w:p>
            <w:r/>
            <w:r>
              <w:rPr>
                <w:sz w:val="17"/>
              </w:rPr>
              <w:t>JSON</w:t>
            </w:r>
          </w:p>
        </w:tc>
      </w:tr>
      <w:tr>
        <w:tc>
          <w:tcPr>
            <w:tcW w:type="dxa" w:w="2398"/>
          </w:tcPr>
          <w:p>
            <w:r/>
            <w:r>
              <w:rPr>
                <w:sz w:val="17"/>
              </w:rPr>
              <w:t>POST</w:t>
            </w:r>
          </w:p>
        </w:tc>
        <w:tc>
          <w:tcPr>
            <w:tcW w:type="dxa" w:w="2398"/>
          </w:tcPr>
          <w:p>
            <w:r/>
            <w:r>
              <w:rPr>
                <w:sz w:val="17"/>
              </w:rPr>
              <w:t>api/copilot/jobs/{jobId:guid}/rules</w:t>
            </w:r>
          </w:p>
        </w:tc>
        <w:tc>
          <w:tcPr>
            <w:tcW w:type="dxa" w:w="2398"/>
          </w:tcPr>
          <w:p>
            <w:r/>
            <w:r>
              <w:rPr>
                <w:sz w:val="17"/>
              </w:rPr>
              <w:t>Tạo rule</w:t>
            </w:r>
          </w:p>
        </w:tc>
        <w:tc>
          <w:tcPr>
            <w:tcW w:type="dxa" w:w="2398"/>
          </w:tcPr>
          <w:p>
            <w:r/>
            <w:r>
              <w:rPr>
                <w:sz w:val="17"/>
              </w:rPr>
              <w:t>CreateCopilotSavedRuleRequest</w:t>
            </w:r>
          </w:p>
        </w:tc>
        <w:tc>
          <w:tcPr>
            <w:tcW w:type="dxa" w:w="2398"/>
          </w:tcPr>
          <w:p>
            <w:r/>
            <w:r>
              <w:rPr>
                <w:sz w:val="17"/>
              </w:rPr>
              <w:t>200/201</w:t>
            </w:r>
          </w:p>
        </w:tc>
        <w:tc>
          <w:tcPr>
            <w:tcW w:type="dxa" w:w="2398"/>
          </w:tcPr>
          <w:p>
            <w:r/>
            <w:r>
              <w:rPr>
                <w:sz w:val="17"/>
              </w:rPr>
              <w:t>JSON</w:t>
            </w:r>
          </w:p>
        </w:tc>
      </w:tr>
      <w:tr>
        <w:tc>
          <w:tcPr>
            <w:tcW w:type="dxa" w:w="2398"/>
          </w:tcPr>
          <w:p>
            <w:r/>
            <w:r>
              <w:rPr>
                <w:sz w:val="17"/>
              </w:rPr>
              <w:t>PATCH</w:t>
            </w:r>
          </w:p>
        </w:tc>
        <w:tc>
          <w:tcPr>
            <w:tcW w:type="dxa" w:w="2398"/>
          </w:tcPr>
          <w:p>
            <w:r/>
            <w:r>
              <w:rPr>
                <w:sz w:val="17"/>
              </w:rPr>
              <w:t>api/copilot/rules/{ruleId:guid}</w:t>
            </w:r>
          </w:p>
        </w:tc>
        <w:tc>
          <w:tcPr>
            <w:tcW w:type="dxa" w:w="2398"/>
          </w:tcPr>
          <w:p>
            <w:r/>
            <w:r>
              <w:rPr>
                <w:sz w:val="17"/>
              </w:rPr>
              <w:t>Đổi trạng thái rule</w:t>
            </w:r>
          </w:p>
        </w:tc>
        <w:tc>
          <w:tcPr>
            <w:tcW w:type="dxa" w:w="2398"/>
          </w:tcPr>
          <w:p>
            <w:r/>
            <w:r>
              <w:rPr>
                <w:sz w:val="17"/>
              </w:rPr>
              <w:t>UpdateCopilotSavedRuleStatusRequest</w:t>
            </w:r>
          </w:p>
        </w:tc>
        <w:tc>
          <w:tcPr>
            <w:tcW w:type="dxa" w:w="2398"/>
          </w:tcPr>
          <w:p>
            <w:r/>
            <w:r>
              <w:rPr>
                <w:sz w:val="17"/>
              </w:rPr>
              <w:t>200/404</w:t>
            </w:r>
          </w:p>
        </w:tc>
        <w:tc>
          <w:tcPr>
            <w:tcW w:type="dxa" w:w="2398"/>
          </w:tcPr>
          <w:p>
            <w:r/>
            <w:r>
              <w:rPr>
                <w:sz w:val="17"/>
              </w:rPr>
              <w:t>JSON</w:t>
            </w:r>
          </w:p>
        </w:tc>
      </w:tr>
      <w:tr>
        <w:tc>
          <w:tcPr>
            <w:tcW w:type="dxa" w:w="2398"/>
          </w:tcPr>
          <w:p>
            <w:r/>
            <w:r>
              <w:rPr>
                <w:sz w:val="17"/>
              </w:rPr>
              <w:t>DELETE</w:t>
            </w:r>
          </w:p>
        </w:tc>
        <w:tc>
          <w:tcPr>
            <w:tcW w:type="dxa" w:w="2398"/>
          </w:tcPr>
          <w:p>
            <w:r/>
            <w:r>
              <w:rPr>
                <w:sz w:val="17"/>
              </w:rPr>
              <w:t>api/copilot/rules/{ruleId:guid}</w:t>
            </w:r>
          </w:p>
        </w:tc>
        <w:tc>
          <w:tcPr>
            <w:tcW w:type="dxa" w:w="2398"/>
          </w:tcPr>
          <w:p>
            <w:r/>
            <w:r>
              <w:rPr>
                <w:sz w:val="17"/>
              </w:rPr>
              <w:t>Xóa rule</w:t>
            </w:r>
          </w:p>
        </w:tc>
        <w:tc>
          <w:tcPr>
            <w:tcW w:type="dxa" w:w="2398"/>
          </w:tcPr>
          <w:p>
            <w:r/>
            <w:r>
              <w:rPr>
                <w:sz w:val="17"/>
              </w:rPr>
              <w:t>-</w:t>
            </w:r>
          </w:p>
        </w:tc>
        <w:tc>
          <w:tcPr>
            <w:tcW w:type="dxa" w:w="2398"/>
          </w:tcPr>
          <w:p>
            <w:r/>
            <w:r>
              <w:rPr>
                <w:sz w:val="17"/>
              </w:rPr>
              <w:t>200/404</w:t>
            </w:r>
          </w:p>
        </w:tc>
        <w:tc>
          <w:tcPr>
            <w:tcW w:type="dxa" w:w="2398"/>
          </w:tcPr>
          <w:p>
            <w:r/>
            <w:r>
              <w:rPr>
                <w:sz w:val="17"/>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71</w:t>
      </w:r>
      <w:r>
        <w:fldChar w:fldCharType="end"/>
      </w:r>
      <w:r>
        <w:rPr>
          <w:i/>
          <w:color w:val="6B7280"/>
          <w:sz w:val="18"/>
        </w:rPr>
        <w:t>: CopilotController — AI copilot cho HR (ranking CV, sinh nội dung)</w:t>
      </w:r>
    </w:p>
    <w:p>
      <w:pPr>
        <w:pStyle w:val="Heading2"/>
      </w:pPr>
      <w:r>
        <w:t>9.17 SysAdminRbacController (RecruitPro.API/Controllers/SysAdminRbacController.cs)</w:t>
      </w:r>
    </w:p>
    <w:p>
      <w:r>
        <w:t>Nhóm SysAdmin RBAC dùng [Authorize] cấp lớp + bộ lọc tùy biến [RequirePermission(...)] (không phải role cố định). Vai trò SystemAdmin được seed đầy đủ các permission này.</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055"/>
        <w:gridCol w:w="2055"/>
        <w:gridCol w:w="2055"/>
        <w:gridCol w:w="2055"/>
        <w:gridCol w:w="2055"/>
        <w:gridCol w:w="2055"/>
        <w:gridCol w:w="2055"/>
      </w:tblGrid>
      <w:tr>
        <w:trPr>
          <w:tblHeader w:val="true"/>
        </w:trPr>
        <w:tc>
          <w:tcPr>
            <w:tcW w:type="dxa" w:w="2055"/>
            <w:shd w:val="clear" w:color="auto" w:fill="E5E7FF"/>
          </w:tcPr>
          <w:p>
            <w:r/>
            <w:r>
              <w:rPr>
                <w:b/>
                <w:sz w:val="17"/>
              </w:rPr>
              <w:t>Method</w:t>
            </w:r>
          </w:p>
        </w:tc>
        <w:tc>
          <w:tcPr>
            <w:tcW w:type="dxa" w:w="2055"/>
            <w:shd w:val="clear" w:color="auto" w:fill="E5E7FF"/>
          </w:tcPr>
          <w:p>
            <w:r/>
            <w:r>
              <w:rPr>
                <w:b/>
                <w:sz w:val="17"/>
              </w:rPr>
              <w:t>Route</w:t>
            </w:r>
          </w:p>
        </w:tc>
        <w:tc>
          <w:tcPr>
            <w:tcW w:type="dxa" w:w="2055"/>
            <w:shd w:val="clear" w:color="auto" w:fill="E5E7FF"/>
          </w:tcPr>
          <w:p>
            <w:r/>
            <w:r>
              <w:rPr>
                <w:b/>
                <w:sz w:val="17"/>
              </w:rPr>
              <w:t>Mục đích</w:t>
            </w:r>
          </w:p>
        </w:tc>
        <w:tc>
          <w:tcPr>
            <w:tcW w:type="dxa" w:w="2055"/>
            <w:shd w:val="clear" w:color="auto" w:fill="E5E7FF"/>
          </w:tcPr>
          <w:p>
            <w:r/>
            <w:r>
              <w:rPr>
                <w:b/>
                <w:sz w:val="17"/>
              </w:rPr>
              <w:t>Permission</w:t>
            </w:r>
          </w:p>
        </w:tc>
        <w:tc>
          <w:tcPr>
            <w:tcW w:type="dxa" w:w="2055"/>
            <w:shd w:val="clear" w:color="auto" w:fill="E5E7FF"/>
          </w:tcPr>
          <w:p>
            <w:r/>
            <w:r>
              <w:rPr>
                <w:b/>
                <w:sz w:val="17"/>
              </w:rPr>
              <w:t>Request DTO</w:t>
            </w:r>
          </w:p>
        </w:tc>
        <w:tc>
          <w:tcPr>
            <w:tcW w:type="dxa" w:w="2055"/>
            <w:shd w:val="clear" w:color="auto" w:fill="E5E7FF"/>
          </w:tcPr>
          <w:p>
            <w:r/>
            <w:r>
              <w:rPr>
                <w:b/>
                <w:sz w:val="17"/>
              </w:rPr>
              <w:t>Key status</w:t>
            </w:r>
          </w:p>
        </w:tc>
        <w:tc>
          <w:tcPr>
            <w:tcW w:type="dxa" w:w="2055"/>
            <w:shd w:val="clear" w:color="auto" w:fill="E5E7FF"/>
          </w:tcPr>
          <w:p>
            <w:r/>
            <w:r>
              <w:rPr>
                <w:b/>
                <w:sz w:val="17"/>
              </w:rPr>
              <w:t>Format</w:t>
            </w:r>
          </w:p>
        </w:tc>
      </w:tr>
      <w:tr>
        <w:tc>
          <w:tcPr>
            <w:tcW w:type="dxa" w:w="2055"/>
          </w:tcPr>
          <w:p>
            <w:r/>
            <w:r>
              <w:rPr>
                <w:sz w:val="17"/>
              </w:rPr>
              <w:t>GET</w:t>
            </w:r>
          </w:p>
        </w:tc>
        <w:tc>
          <w:tcPr>
            <w:tcW w:type="dxa" w:w="2055"/>
          </w:tcPr>
          <w:p>
            <w:r/>
            <w:r>
              <w:rPr>
                <w:sz w:val="17"/>
              </w:rPr>
              <w:t>api/sysadmin/rbac/roles</w:t>
            </w:r>
          </w:p>
        </w:tc>
        <w:tc>
          <w:tcPr>
            <w:tcW w:type="dxa" w:w="2055"/>
          </w:tcPr>
          <w:p>
            <w:r/>
            <w:r>
              <w:rPr>
                <w:sz w:val="17"/>
              </w:rPr>
              <w:t>Danh sách vai trò</w:t>
            </w:r>
          </w:p>
        </w:tc>
        <w:tc>
          <w:tcPr>
            <w:tcW w:type="dxa" w:w="2055"/>
          </w:tcPr>
          <w:p>
            <w:r/>
            <w:r>
              <w:rPr>
                <w:sz w:val="17"/>
              </w:rPr>
              <w:t>ROLE_VIEW</w:t>
            </w:r>
          </w:p>
        </w:tc>
        <w:tc>
          <w:tcPr>
            <w:tcW w:type="dxa" w:w="2055"/>
          </w:tcPr>
          <w:p>
            <w:r/>
            <w:r>
              <w:rPr>
                <w:sz w:val="17"/>
              </w:rPr>
              <w:t>-</w:t>
            </w:r>
          </w:p>
        </w:tc>
        <w:tc>
          <w:tcPr>
            <w:tcW w:type="dxa" w:w="2055"/>
          </w:tcPr>
          <w:p>
            <w:r/>
            <w:r>
              <w:rPr>
                <w:sz w:val="17"/>
              </w:rPr>
              <w:t>200/403</w:t>
            </w:r>
          </w:p>
        </w:tc>
        <w:tc>
          <w:tcPr>
            <w:tcW w:type="dxa" w:w="2055"/>
          </w:tcPr>
          <w:p>
            <w:r/>
            <w:r>
              <w:rPr>
                <w:sz w:val="17"/>
              </w:rPr>
              <w:t>JSON</w:t>
            </w:r>
          </w:p>
        </w:tc>
      </w:tr>
      <w:tr>
        <w:tc>
          <w:tcPr>
            <w:tcW w:type="dxa" w:w="2055"/>
          </w:tcPr>
          <w:p>
            <w:r/>
            <w:r>
              <w:rPr>
                <w:sz w:val="17"/>
              </w:rPr>
              <w:t>GET</w:t>
            </w:r>
          </w:p>
        </w:tc>
        <w:tc>
          <w:tcPr>
            <w:tcW w:type="dxa" w:w="2055"/>
          </w:tcPr>
          <w:p>
            <w:r/>
            <w:r>
              <w:rPr>
                <w:sz w:val="17"/>
              </w:rPr>
              <w:t>api/sysadmin/rbac/modules</w:t>
            </w:r>
          </w:p>
        </w:tc>
        <w:tc>
          <w:tcPr>
            <w:tcW w:type="dxa" w:w="2055"/>
          </w:tcPr>
          <w:p>
            <w:r/>
            <w:r>
              <w:rPr>
                <w:sz w:val="17"/>
              </w:rPr>
              <w:t>Danh sách module quyền</w:t>
            </w:r>
          </w:p>
        </w:tc>
        <w:tc>
          <w:tcPr>
            <w:tcW w:type="dxa" w:w="2055"/>
          </w:tcPr>
          <w:p>
            <w:r/>
            <w:r>
              <w:rPr>
                <w:sz w:val="17"/>
              </w:rPr>
              <w:t>PERMISSION_VIEW</w:t>
            </w:r>
          </w:p>
        </w:tc>
        <w:tc>
          <w:tcPr>
            <w:tcW w:type="dxa" w:w="2055"/>
          </w:tcPr>
          <w:p>
            <w:r/>
            <w:r>
              <w:rPr>
                <w:sz w:val="17"/>
              </w:rPr>
              <w:t>-</w:t>
            </w:r>
          </w:p>
        </w:tc>
        <w:tc>
          <w:tcPr>
            <w:tcW w:type="dxa" w:w="2055"/>
          </w:tcPr>
          <w:p>
            <w:r/>
            <w:r>
              <w:rPr>
                <w:sz w:val="17"/>
              </w:rPr>
              <w:t>200/403</w:t>
            </w:r>
          </w:p>
        </w:tc>
        <w:tc>
          <w:tcPr>
            <w:tcW w:type="dxa" w:w="2055"/>
          </w:tcPr>
          <w:p>
            <w:r/>
            <w:r>
              <w:rPr>
                <w:sz w:val="17"/>
              </w:rPr>
              <w:t>JSON</w:t>
            </w:r>
          </w:p>
        </w:tc>
      </w:tr>
      <w:tr>
        <w:tc>
          <w:tcPr>
            <w:tcW w:type="dxa" w:w="2055"/>
          </w:tcPr>
          <w:p>
            <w:r/>
            <w:r>
              <w:rPr>
                <w:sz w:val="17"/>
              </w:rPr>
              <w:t>GET</w:t>
            </w:r>
          </w:p>
        </w:tc>
        <w:tc>
          <w:tcPr>
            <w:tcW w:type="dxa" w:w="2055"/>
          </w:tcPr>
          <w:p>
            <w:r/>
            <w:r>
              <w:rPr>
                <w:sz w:val="17"/>
              </w:rPr>
              <w:t>api/sysadmin/rbac/roles/{roleId}/permissions</w:t>
            </w:r>
          </w:p>
        </w:tc>
        <w:tc>
          <w:tcPr>
            <w:tcW w:type="dxa" w:w="2055"/>
          </w:tcPr>
          <w:p>
            <w:r/>
            <w:r>
              <w:rPr>
                <w:sz w:val="17"/>
              </w:rPr>
              <w:t>Quyền của một vai trò</w:t>
            </w:r>
          </w:p>
        </w:tc>
        <w:tc>
          <w:tcPr>
            <w:tcW w:type="dxa" w:w="2055"/>
          </w:tcPr>
          <w:p>
            <w:r/>
            <w:r>
              <w:rPr>
                <w:sz w:val="17"/>
              </w:rPr>
              <w:t>PERMISSION_VIEW</w:t>
            </w:r>
          </w:p>
        </w:tc>
        <w:tc>
          <w:tcPr>
            <w:tcW w:type="dxa" w:w="2055"/>
          </w:tcPr>
          <w:p>
            <w:r/>
            <w:r>
              <w:rPr>
                <w:sz w:val="17"/>
              </w:rPr>
              <w:t>-</w:t>
            </w:r>
          </w:p>
        </w:tc>
        <w:tc>
          <w:tcPr>
            <w:tcW w:type="dxa" w:w="2055"/>
          </w:tcPr>
          <w:p>
            <w:r/>
            <w:r>
              <w:rPr>
                <w:sz w:val="17"/>
              </w:rPr>
              <w:t>200/403</w:t>
            </w:r>
          </w:p>
        </w:tc>
        <w:tc>
          <w:tcPr>
            <w:tcW w:type="dxa" w:w="2055"/>
          </w:tcPr>
          <w:p>
            <w:r/>
            <w:r>
              <w:rPr>
                <w:sz w:val="17"/>
              </w:rPr>
              <w:t>JSON</w:t>
            </w:r>
          </w:p>
        </w:tc>
      </w:tr>
      <w:tr>
        <w:tc>
          <w:tcPr>
            <w:tcW w:type="dxa" w:w="2055"/>
          </w:tcPr>
          <w:p>
            <w:r/>
            <w:r>
              <w:rPr>
                <w:sz w:val="17"/>
              </w:rPr>
              <w:t>PUT</w:t>
            </w:r>
          </w:p>
        </w:tc>
        <w:tc>
          <w:tcPr>
            <w:tcW w:type="dxa" w:w="2055"/>
          </w:tcPr>
          <w:p>
            <w:r/>
            <w:r>
              <w:rPr>
                <w:sz w:val="17"/>
              </w:rPr>
              <w:t>api/sysadmin/rbac/roles/{roleId}/permissions</w:t>
            </w:r>
          </w:p>
        </w:tc>
        <w:tc>
          <w:tcPr>
            <w:tcW w:type="dxa" w:w="2055"/>
          </w:tcPr>
          <w:p>
            <w:r/>
            <w:r>
              <w:rPr>
                <w:sz w:val="17"/>
              </w:rPr>
              <w:t>Cập nhật quyền của vai trò</w:t>
            </w:r>
          </w:p>
        </w:tc>
        <w:tc>
          <w:tcPr>
            <w:tcW w:type="dxa" w:w="2055"/>
          </w:tcPr>
          <w:p>
            <w:r/>
            <w:r>
              <w:rPr>
                <w:sz w:val="17"/>
              </w:rPr>
              <w:t>PERMISSION_MANAGE</w:t>
            </w:r>
          </w:p>
        </w:tc>
        <w:tc>
          <w:tcPr>
            <w:tcW w:type="dxa" w:w="2055"/>
          </w:tcPr>
          <w:p>
            <w:r/>
            <w:r>
              <w:rPr>
                <w:sz w:val="17"/>
              </w:rPr>
              <w:t>UpdateRolePermissionsRequest</w:t>
            </w:r>
          </w:p>
        </w:tc>
        <w:tc>
          <w:tcPr>
            <w:tcW w:type="dxa" w:w="2055"/>
          </w:tcPr>
          <w:p>
            <w:r/>
            <w:r>
              <w:rPr>
                <w:sz w:val="17"/>
              </w:rPr>
              <w:t>200/403</w:t>
            </w:r>
          </w:p>
        </w:tc>
        <w:tc>
          <w:tcPr>
            <w:tcW w:type="dxa" w:w="2055"/>
          </w:tcPr>
          <w:p>
            <w:r/>
            <w:r>
              <w:rPr>
                <w:sz w:val="17"/>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72</w:t>
      </w:r>
      <w:r>
        <w:fldChar w:fldCharType="end"/>
      </w:r>
      <w:r>
        <w:rPr>
          <w:i/>
          <w:color w:val="6B7280"/>
          <w:sz w:val="18"/>
        </w:rPr>
        <w:t>: SysAdminRbacController — ma trận phân quyền</w:t>
      </w:r>
    </w:p>
    <w:p>
      <w:pPr>
        <w:pStyle w:val="Heading2"/>
      </w:pPr>
      <w:r>
        <w:t>9.18 SysAdminDirectoryController (RecruitPro.API/Controllers/SysAdminDirectoryController.cs)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055"/>
        <w:gridCol w:w="2055"/>
        <w:gridCol w:w="2055"/>
        <w:gridCol w:w="2055"/>
        <w:gridCol w:w="2055"/>
        <w:gridCol w:w="2055"/>
        <w:gridCol w:w="2055"/>
      </w:tblGrid>
      <w:tr>
        <w:trPr>
          <w:tblHeader w:val="true"/>
        </w:trPr>
        <w:tc>
          <w:tcPr>
            <w:tcW w:type="dxa" w:w="2055"/>
            <w:shd w:val="clear" w:color="auto" w:fill="E5E7FF"/>
          </w:tcPr>
          <w:p>
            <w:r/>
            <w:r>
              <w:rPr>
                <w:b/>
                <w:sz w:val="17"/>
              </w:rPr>
              <w:t>Method</w:t>
            </w:r>
          </w:p>
        </w:tc>
        <w:tc>
          <w:tcPr>
            <w:tcW w:type="dxa" w:w="2055"/>
            <w:shd w:val="clear" w:color="auto" w:fill="E5E7FF"/>
          </w:tcPr>
          <w:p>
            <w:r/>
            <w:r>
              <w:rPr>
                <w:b/>
                <w:sz w:val="17"/>
              </w:rPr>
              <w:t>Route</w:t>
            </w:r>
          </w:p>
        </w:tc>
        <w:tc>
          <w:tcPr>
            <w:tcW w:type="dxa" w:w="2055"/>
            <w:shd w:val="clear" w:color="auto" w:fill="E5E7FF"/>
          </w:tcPr>
          <w:p>
            <w:r/>
            <w:r>
              <w:rPr>
                <w:b/>
                <w:sz w:val="17"/>
              </w:rPr>
              <w:t>Mục đích</w:t>
            </w:r>
          </w:p>
        </w:tc>
        <w:tc>
          <w:tcPr>
            <w:tcW w:type="dxa" w:w="2055"/>
            <w:shd w:val="clear" w:color="auto" w:fill="E5E7FF"/>
          </w:tcPr>
          <w:p>
            <w:r/>
            <w:r>
              <w:rPr>
                <w:b/>
                <w:sz w:val="17"/>
              </w:rPr>
              <w:t>Permission</w:t>
            </w:r>
          </w:p>
        </w:tc>
        <w:tc>
          <w:tcPr>
            <w:tcW w:type="dxa" w:w="2055"/>
            <w:shd w:val="clear" w:color="auto" w:fill="E5E7FF"/>
          </w:tcPr>
          <w:p>
            <w:r/>
            <w:r>
              <w:rPr>
                <w:b/>
                <w:sz w:val="17"/>
              </w:rPr>
              <w:t>Request DTO</w:t>
            </w:r>
          </w:p>
        </w:tc>
        <w:tc>
          <w:tcPr>
            <w:tcW w:type="dxa" w:w="2055"/>
            <w:shd w:val="clear" w:color="auto" w:fill="E5E7FF"/>
          </w:tcPr>
          <w:p>
            <w:r/>
            <w:r>
              <w:rPr>
                <w:b/>
                <w:sz w:val="17"/>
              </w:rPr>
              <w:t>Key status</w:t>
            </w:r>
          </w:p>
        </w:tc>
        <w:tc>
          <w:tcPr>
            <w:tcW w:type="dxa" w:w="2055"/>
            <w:shd w:val="clear" w:color="auto" w:fill="E5E7FF"/>
          </w:tcPr>
          <w:p>
            <w:r/>
            <w:r>
              <w:rPr>
                <w:b/>
                <w:sz w:val="17"/>
              </w:rPr>
              <w:t>Format</w:t>
            </w:r>
          </w:p>
        </w:tc>
      </w:tr>
      <w:tr>
        <w:tc>
          <w:tcPr>
            <w:tcW w:type="dxa" w:w="2055"/>
          </w:tcPr>
          <w:p>
            <w:r/>
            <w:r>
              <w:rPr>
                <w:sz w:val="17"/>
              </w:rPr>
              <w:t>GET</w:t>
            </w:r>
          </w:p>
        </w:tc>
        <w:tc>
          <w:tcPr>
            <w:tcW w:type="dxa" w:w="2055"/>
          </w:tcPr>
          <w:p>
            <w:r/>
            <w:r>
              <w:rPr>
                <w:sz w:val="17"/>
              </w:rPr>
              <w:t>api/sysadmin/overview</w:t>
            </w:r>
          </w:p>
        </w:tc>
        <w:tc>
          <w:tcPr>
            <w:tcW w:type="dxa" w:w="2055"/>
          </w:tcPr>
          <w:p>
            <w:r/>
            <w:r>
              <w:rPr>
                <w:sz w:val="17"/>
              </w:rPr>
              <w:t>Tổng quan console</w:t>
            </w:r>
          </w:p>
        </w:tc>
        <w:tc>
          <w:tcPr>
            <w:tcW w:type="dxa" w:w="2055"/>
          </w:tcPr>
          <w:p>
            <w:r/>
            <w:r>
              <w:rPr>
                <w:sz w:val="17"/>
              </w:rPr>
              <w:t>USER_VIEW</w:t>
            </w:r>
          </w:p>
        </w:tc>
        <w:tc>
          <w:tcPr>
            <w:tcW w:type="dxa" w:w="2055"/>
          </w:tcPr>
          <w:p>
            <w:r/>
            <w:r>
              <w:rPr>
                <w:sz w:val="17"/>
              </w:rPr>
              <w:t>-</w:t>
            </w:r>
          </w:p>
        </w:tc>
        <w:tc>
          <w:tcPr>
            <w:tcW w:type="dxa" w:w="2055"/>
          </w:tcPr>
          <w:p>
            <w:r/>
            <w:r>
              <w:rPr>
                <w:sz w:val="17"/>
              </w:rPr>
              <w:t>200/403</w:t>
            </w:r>
          </w:p>
        </w:tc>
        <w:tc>
          <w:tcPr>
            <w:tcW w:type="dxa" w:w="2055"/>
          </w:tcPr>
          <w:p>
            <w:r/>
            <w:r>
              <w:rPr>
                <w:sz w:val="17"/>
              </w:rPr>
              <w:t>JSON</w:t>
            </w:r>
          </w:p>
        </w:tc>
      </w:tr>
      <w:tr>
        <w:tc>
          <w:tcPr>
            <w:tcW w:type="dxa" w:w="2055"/>
          </w:tcPr>
          <w:p>
            <w:r/>
            <w:r>
              <w:rPr>
                <w:sz w:val="17"/>
              </w:rPr>
              <w:t>GET</w:t>
            </w:r>
          </w:p>
        </w:tc>
        <w:tc>
          <w:tcPr>
            <w:tcW w:type="dxa" w:w="2055"/>
          </w:tcPr>
          <w:p>
            <w:r/>
            <w:r>
              <w:rPr>
                <w:sz w:val="17"/>
              </w:rPr>
              <w:t>api/sysadmin/users</w:t>
            </w:r>
          </w:p>
        </w:tc>
        <w:tc>
          <w:tcPr>
            <w:tcW w:type="dxa" w:w="2055"/>
          </w:tcPr>
          <w:p>
            <w:r/>
            <w:r>
              <w:rPr>
                <w:sz w:val="17"/>
              </w:rPr>
              <w:t>Tìm người dùng</w:t>
            </w:r>
          </w:p>
        </w:tc>
        <w:tc>
          <w:tcPr>
            <w:tcW w:type="dxa" w:w="2055"/>
          </w:tcPr>
          <w:p>
            <w:r/>
            <w:r>
              <w:rPr>
                <w:sz w:val="17"/>
              </w:rPr>
              <w:t>USER_VIEW</w:t>
            </w:r>
          </w:p>
        </w:tc>
        <w:tc>
          <w:tcPr>
            <w:tcW w:type="dxa" w:w="2055"/>
          </w:tcPr>
          <w:p>
            <w:r/>
            <w:r>
              <w:rPr>
                <w:sz w:val="17"/>
              </w:rPr>
              <w:t>q,roleId,status,page,pageSize</w:t>
            </w:r>
          </w:p>
        </w:tc>
        <w:tc>
          <w:tcPr>
            <w:tcW w:type="dxa" w:w="2055"/>
          </w:tcPr>
          <w:p>
            <w:r/>
            <w:r>
              <w:rPr>
                <w:sz w:val="17"/>
              </w:rPr>
              <w:t>200/403</w:t>
            </w:r>
          </w:p>
        </w:tc>
        <w:tc>
          <w:tcPr>
            <w:tcW w:type="dxa" w:w="2055"/>
          </w:tcPr>
          <w:p>
            <w:r/>
            <w:r>
              <w:rPr>
                <w:sz w:val="17"/>
              </w:rPr>
              <w:t>JSON</w:t>
            </w:r>
          </w:p>
        </w:tc>
      </w:tr>
      <w:tr>
        <w:tc>
          <w:tcPr>
            <w:tcW w:type="dxa" w:w="2055"/>
          </w:tcPr>
          <w:p>
            <w:r/>
            <w:r>
              <w:rPr>
                <w:sz w:val="17"/>
              </w:rPr>
              <w:t>PATCH</w:t>
            </w:r>
          </w:p>
        </w:tc>
        <w:tc>
          <w:tcPr>
            <w:tcW w:type="dxa" w:w="2055"/>
          </w:tcPr>
          <w:p>
            <w:r/>
            <w:r>
              <w:rPr>
                <w:sz w:val="17"/>
              </w:rPr>
              <w:t>api/sysadmin/users/{userId}/status</w:t>
            </w:r>
          </w:p>
        </w:tc>
        <w:tc>
          <w:tcPr>
            <w:tcW w:type="dxa" w:w="2055"/>
          </w:tcPr>
          <w:p>
            <w:r/>
            <w:r>
              <w:rPr>
                <w:sz w:val="17"/>
              </w:rPr>
              <w:t>Đổi trạng thái người dùng</w:t>
            </w:r>
          </w:p>
        </w:tc>
        <w:tc>
          <w:tcPr>
            <w:tcW w:type="dxa" w:w="2055"/>
          </w:tcPr>
          <w:p>
            <w:r/>
            <w:r>
              <w:rPr>
                <w:sz w:val="17"/>
              </w:rPr>
              <w:t>USER_UPDATE</w:t>
            </w:r>
          </w:p>
        </w:tc>
        <w:tc>
          <w:tcPr>
            <w:tcW w:type="dxa" w:w="2055"/>
          </w:tcPr>
          <w:p>
            <w:r/>
            <w:r>
              <w:rPr>
                <w:sz w:val="17"/>
              </w:rPr>
              <w:t>UpdateUserStatusRequest</w:t>
            </w:r>
          </w:p>
        </w:tc>
        <w:tc>
          <w:tcPr>
            <w:tcW w:type="dxa" w:w="2055"/>
          </w:tcPr>
          <w:p>
            <w:r/>
            <w:r>
              <w:rPr>
                <w:sz w:val="17"/>
              </w:rPr>
              <w:t>200/403</w:t>
            </w:r>
          </w:p>
        </w:tc>
        <w:tc>
          <w:tcPr>
            <w:tcW w:type="dxa" w:w="2055"/>
          </w:tcPr>
          <w:p>
            <w:r/>
            <w:r>
              <w:rPr>
                <w:sz w:val="17"/>
              </w:rPr>
              <w:t>JSON</w:t>
            </w:r>
          </w:p>
        </w:tc>
      </w:tr>
      <w:tr>
        <w:tc>
          <w:tcPr>
            <w:tcW w:type="dxa" w:w="2055"/>
          </w:tcPr>
          <w:p>
            <w:r/>
            <w:r>
              <w:rPr>
                <w:sz w:val="17"/>
              </w:rPr>
              <w:t>PUT</w:t>
            </w:r>
          </w:p>
        </w:tc>
        <w:tc>
          <w:tcPr>
            <w:tcW w:type="dxa" w:w="2055"/>
          </w:tcPr>
          <w:p>
            <w:r/>
            <w:r>
              <w:rPr>
                <w:sz w:val="17"/>
              </w:rPr>
              <w:t>api/sysadmin/users/{userId}/roles</w:t>
            </w:r>
          </w:p>
        </w:tc>
        <w:tc>
          <w:tcPr>
            <w:tcW w:type="dxa" w:w="2055"/>
          </w:tcPr>
          <w:p>
            <w:r/>
            <w:r>
              <w:rPr>
                <w:sz w:val="17"/>
              </w:rPr>
              <w:t>Gán vai trò cho người dùng</w:t>
            </w:r>
          </w:p>
        </w:tc>
        <w:tc>
          <w:tcPr>
            <w:tcW w:type="dxa" w:w="2055"/>
          </w:tcPr>
          <w:p>
            <w:r/>
            <w:r>
              <w:rPr>
                <w:sz w:val="17"/>
              </w:rPr>
              <w:t>ROLE_MANAGE</w:t>
            </w:r>
          </w:p>
        </w:tc>
        <w:tc>
          <w:tcPr>
            <w:tcW w:type="dxa" w:w="2055"/>
          </w:tcPr>
          <w:p>
            <w:r/>
            <w:r>
              <w:rPr>
                <w:sz w:val="17"/>
              </w:rPr>
              <w:t>UpdateUserRolesRequest</w:t>
            </w:r>
          </w:p>
        </w:tc>
        <w:tc>
          <w:tcPr>
            <w:tcW w:type="dxa" w:w="2055"/>
          </w:tcPr>
          <w:p>
            <w:r/>
            <w:r>
              <w:rPr>
                <w:sz w:val="17"/>
              </w:rPr>
              <w:t>200/403</w:t>
            </w:r>
          </w:p>
        </w:tc>
        <w:tc>
          <w:tcPr>
            <w:tcW w:type="dxa" w:w="2055"/>
          </w:tcPr>
          <w:p>
            <w:r/>
            <w:r>
              <w:rPr>
                <w:sz w:val="17"/>
              </w:rPr>
              <w:t>JSON</w:t>
            </w:r>
          </w:p>
        </w:tc>
      </w:tr>
      <w:tr>
        <w:tc>
          <w:tcPr>
            <w:tcW w:type="dxa" w:w="2055"/>
          </w:tcPr>
          <w:p>
            <w:r/>
            <w:r>
              <w:rPr>
                <w:sz w:val="17"/>
              </w:rPr>
              <w:t>GET</w:t>
            </w:r>
          </w:p>
        </w:tc>
        <w:tc>
          <w:tcPr>
            <w:tcW w:type="dxa" w:w="2055"/>
          </w:tcPr>
          <w:p>
            <w:r/>
            <w:r>
              <w:rPr>
                <w:sz w:val="17"/>
              </w:rPr>
              <w:t>api/sysadmin/audit-logs</w:t>
            </w:r>
          </w:p>
        </w:tc>
        <w:tc>
          <w:tcPr>
            <w:tcW w:type="dxa" w:w="2055"/>
          </w:tcPr>
          <w:p>
            <w:r/>
            <w:r>
              <w:rPr>
                <w:sz w:val="17"/>
              </w:rPr>
              <w:t>Nhật ký hệ thống</w:t>
            </w:r>
          </w:p>
        </w:tc>
        <w:tc>
          <w:tcPr>
            <w:tcW w:type="dxa" w:w="2055"/>
          </w:tcPr>
          <w:p>
            <w:r/>
            <w:r>
              <w:rPr>
                <w:sz w:val="17"/>
              </w:rPr>
              <w:t>System_LOG_VIEW</w:t>
            </w:r>
          </w:p>
        </w:tc>
        <w:tc>
          <w:tcPr>
            <w:tcW w:type="dxa" w:w="2055"/>
          </w:tcPr>
          <w:p>
            <w:r/>
            <w:r>
              <w:rPr>
                <w:sz w:val="17"/>
              </w:rPr>
              <w:t>q,userId,page,pageSize</w:t>
            </w:r>
          </w:p>
        </w:tc>
        <w:tc>
          <w:tcPr>
            <w:tcW w:type="dxa" w:w="2055"/>
          </w:tcPr>
          <w:p>
            <w:r/>
            <w:r>
              <w:rPr>
                <w:sz w:val="17"/>
              </w:rPr>
              <w:t>200/403</w:t>
            </w:r>
          </w:p>
        </w:tc>
        <w:tc>
          <w:tcPr>
            <w:tcW w:type="dxa" w:w="2055"/>
          </w:tcPr>
          <w:p>
            <w:r/>
            <w:r>
              <w:rPr>
                <w:sz w:val="17"/>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73</w:t>
      </w:r>
      <w:r>
        <w:fldChar w:fldCharType="end"/>
      </w:r>
      <w:r>
        <w:rPr>
          <w:i/>
          <w:color w:val="6B7280"/>
          <w:sz w:val="18"/>
        </w:rPr>
        <w:t>: SysAdminDirectoryController — quản lý người dùng, audit log ([RequirePermission])</w:t>
      </w:r>
    </w:p>
    <w:p>
      <w:pPr>
        <w:pStyle w:val="Heading2"/>
      </w:pPr>
      <w:r>
        <w:t>9.19 SysAdminAutomationController (RecruitPro.API/Controllers/SysAdminAutomationController.cs)</w:t>
      </w:r>
    </w:p>
    <w:p>
      <w:r>
        <w:t>Controller [Authorize(Roles="SystemAdmin")] cấp lớp — chỉ SystemAdmin. Quản lý workflow automation v4 (definitions, executions, outbox events, diagnostics).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98"/>
        <w:gridCol w:w="2398"/>
        <w:gridCol w:w="2398"/>
        <w:gridCol w:w="2398"/>
        <w:gridCol w:w="2398"/>
        <w:gridCol w:w="2398"/>
      </w:tblGrid>
      <w:tr>
        <w:trPr>
          <w:tblHeader w:val="true"/>
        </w:trPr>
        <w:tc>
          <w:tcPr>
            <w:tcW w:type="dxa" w:w="2398"/>
            <w:shd w:val="clear" w:color="auto" w:fill="E5E7FF"/>
          </w:tcPr>
          <w:p>
            <w:r/>
            <w:r>
              <w:rPr>
                <w:b/>
                <w:sz w:val="17"/>
              </w:rPr>
              <w:t>Method</w:t>
            </w:r>
          </w:p>
        </w:tc>
        <w:tc>
          <w:tcPr>
            <w:tcW w:type="dxa" w:w="2398"/>
            <w:shd w:val="clear" w:color="auto" w:fill="E5E7FF"/>
          </w:tcPr>
          <w:p>
            <w:r/>
            <w:r>
              <w:rPr>
                <w:b/>
                <w:sz w:val="17"/>
              </w:rPr>
              <w:t>Route</w:t>
            </w:r>
          </w:p>
        </w:tc>
        <w:tc>
          <w:tcPr>
            <w:tcW w:type="dxa" w:w="2398"/>
            <w:shd w:val="clear" w:color="auto" w:fill="E5E7FF"/>
          </w:tcPr>
          <w:p>
            <w:r/>
            <w:r>
              <w:rPr>
                <w:b/>
                <w:sz w:val="17"/>
              </w:rPr>
              <w:t>Mục đích</w:t>
            </w:r>
          </w:p>
        </w:tc>
        <w:tc>
          <w:tcPr>
            <w:tcW w:type="dxa" w:w="2398"/>
            <w:shd w:val="clear" w:color="auto" w:fill="E5E7FF"/>
          </w:tcPr>
          <w:p>
            <w:r/>
            <w:r>
              <w:rPr>
                <w:b/>
                <w:sz w:val="17"/>
              </w:rPr>
              <w:t>Request DTO</w:t>
            </w:r>
          </w:p>
        </w:tc>
        <w:tc>
          <w:tcPr>
            <w:tcW w:type="dxa" w:w="2398"/>
            <w:shd w:val="clear" w:color="auto" w:fill="E5E7FF"/>
          </w:tcPr>
          <w:p>
            <w:r/>
            <w:r>
              <w:rPr>
                <w:b/>
                <w:sz w:val="17"/>
              </w:rPr>
              <w:t>Key status</w:t>
            </w:r>
          </w:p>
        </w:tc>
        <w:tc>
          <w:tcPr>
            <w:tcW w:type="dxa" w:w="2398"/>
            <w:shd w:val="clear" w:color="auto" w:fill="E5E7FF"/>
          </w:tcPr>
          <w:p>
            <w:r/>
            <w:r>
              <w:rPr>
                <w:b/>
                <w:sz w:val="17"/>
              </w:rPr>
              <w:t>Format</w:t>
            </w:r>
          </w:p>
        </w:tc>
      </w:tr>
      <w:tr>
        <w:tc>
          <w:tcPr>
            <w:tcW w:type="dxa" w:w="2398"/>
          </w:tcPr>
          <w:p>
            <w:r/>
            <w:r>
              <w:rPr>
                <w:sz w:val="17"/>
              </w:rPr>
              <w:t>GET</w:t>
            </w:r>
          </w:p>
        </w:tc>
        <w:tc>
          <w:tcPr>
            <w:tcW w:type="dxa" w:w="2398"/>
          </w:tcPr>
          <w:p>
            <w:r/>
            <w:r>
              <w:rPr>
                <w:sz w:val="17"/>
              </w:rPr>
              <w:t>api/sysadmin/automation/dashboard</w:t>
            </w:r>
          </w:p>
        </w:tc>
        <w:tc>
          <w:tcPr>
            <w:tcW w:type="dxa" w:w="2398"/>
          </w:tcPr>
          <w:p>
            <w:r/>
            <w:r>
              <w:rPr>
                <w:sz w:val="17"/>
              </w:rPr>
              <w:t>Dashboard automation</w:t>
            </w:r>
          </w:p>
        </w:tc>
        <w:tc>
          <w:tcPr>
            <w:tcW w:type="dxa" w:w="2398"/>
          </w:tcPr>
          <w:p>
            <w:r/>
            <w:r>
              <w:rPr>
                <w:sz w:val="17"/>
              </w:rPr>
              <w:t>-</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api/sysadmin/automation/diagnostics</w:t>
            </w:r>
          </w:p>
        </w:tc>
        <w:tc>
          <w:tcPr>
            <w:tcW w:type="dxa" w:w="2398"/>
          </w:tcPr>
          <w:p>
            <w:r/>
            <w:r>
              <w:rPr>
                <w:sz w:val="17"/>
              </w:rPr>
              <w:t>Chẩn đoán toàn cục</w:t>
            </w:r>
          </w:p>
        </w:tc>
        <w:tc>
          <w:tcPr>
            <w:tcW w:type="dxa" w:w="2398"/>
          </w:tcPr>
          <w:p>
            <w:r/>
            <w:r>
              <w:rPr>
                <w:sz w:val="17"/>
              </w:rPr>
              <w:t>-</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api/sysadmin/automation/workflows/{id}/diagnostics</w:t>
            </w:r>
          </w:p>
        </w:tc>
        <w:tc>
          <w:tcPr>
            <w:tcW w:type="dxa" w:w="2398"/>
          </w:tcPr>
          <w:p>
            <w:r/>
            <w:r>
              <w:rPr>
                <w:sz w:val="17"/>
              </w:rPr>
              <w:t>Chẩn đoán 1 workflow</w:t>
            </w:r>
          </w:p>
        </w:tc>
        <w:tc>
          <w:tcPr>
            <w:tcW w:type="dxa" w:w="2398"/>
          </w:tcPr>
          <w:p>
            <w:r/>
            <w:r>
              <w:rPr>
                <w:sz w:val="17"/>
              </w:rPr>
              <w:t>-</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api/sysadmin/automation/workflows</w:t>
            </w:r>
          </w:p>
        </w:tc>
        <w:tc>
          <w:tcPr>
            <w:tcW w:type="dxa" w:w="2398"/>
          </w:tcPr>
          <w:p>
            <w:r/>
            <w:r>
              <w:rPr>
                <w:sz w:val="17"/>
              </w:rPr>
              <w:t>Liệt kê workflow</w:t>
            </w:r>
          </w:p>
        </w:tc>
        <w:tc>
          <w:tcPr>
            <w:tcW w:type="dxa" w:w="2398"/>
          </w:tcPr>
          <w:p>
            <w:r/>
            <w:r>
              <w:rPr>
                <w:sz w:val="17"/>
              </w:rPr>
              <w:t>isEnabled,trigger,mode</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api/sysadmin/automation/workflows/{id}</w:t>
            </w:r>
          </w:p>
        </w:tc>
        <w:tc>
          <w:tcPr>
            <w:tcW w:type="dxa" w:w="2398"/>
          </w:tcPr>
          <w:p>
            <w:r/>
            <w:r>
              <w:rPr>
                <w:sz w:val="17"/>
              </w:rPr>
              <w:t>Chi tiết workflow</w:t>
            </w:r>
          </w:p>
        </w:tc>
        <w:tc>
          <w:tcPr>
            <w:tcW w:type="dxa" w:w="2398"/>
          </w:tcPr>
          <w:p>
            <w:r/>
            <w:r>
              <w:rPr>
                <w:sz w:val="17"/>
              </w:rPr>
              <w:t>-</w:t>
            </w:r>
          </w:p>
        </w:tc>
        <w:tc>
          <w:tcPr>
            <w:tcW w:type="dxa" w:w="2398"/>
          </w:tcPr>
          <w:p>
            <w:r/>
            <w:r>
              <w:rPr>
                <w:sz w:val="17"/>
              </w:rPr>
              <w:t>200/404</w:t>
            </w:r>
          </w:p>
        </w:tc>
        <w:tc>
          <w:tcPr>
            <w:tcW w:type="dxa" w:w="2398"/>
          </w:tcPr>
          <w:p>
            <w:r/>
            <w:r>
              <w:rPr>
                <w:sz w:val="17"/>
              </w:rPr>
              <w:t>JSON</w:t>
            </w:r>
          </w:p>
        </w:tc>
      </w:tr>
      <w:tr>
        <w:tc>
          <w:tcPr>
            <w:tcW w:type="dxa" w:w="2398"/>
          </w:tcPr>
          <w:p>
            <w:r/>
            <w:r>
              <w:rPr>
                <w:sz w:val="17"/>
              </w:rPr>
              <w:t>POST</w:t>
            </w:r>
          </w:p>
        </w:tc>
        <w:tc>
          <w:tcPr>
            <w:tcW w:type="dxa" w:w="2398"/>
          </w:tcPr>
          <w:p>
            <w:r/>
            <w:r>
              <w:rPr>
                <w:sz w:val="17"/>
              </w:rPr>
              <w:t>api/sysadmin/automation/workflows</w:t>
            </w:r>
          </w:p>
        </w:tc>
        <w:tc>
          <w:tcPr>
            <w:tcW w:type="dxa" w:w="2398"/>
          </w:tcPr>
          <w:p>
            <w:r/>
            <w:r>
              <w:rPr>
                <w:sz w:val="17"/>
              </w:rPr>
              <w:t>Tạo workflow</w:t>
            </w:r>
          </w:p>
        </w:tc>
        <w:tc>
          <w:tcPr>
            <w:tcW w:type="dxa" w:w="2398"/>
          </w:tcPr>
          <w:p>
            <w:r/>
            <w:r>
              <w:rPr>
                <w:sz w:val="17"/>
              </w:rPr>
              <w:t>CreateWorkflowRequest</w:t>
            </w:r>
          </w:p>
        </w:tc>
        <w:tc>
          <w:tcPr>
            <w:tcW w:type="dxa" w:w="2398"/>
          </w:tcPr>
          <w:p>
            <w:r/>
            <w:r>
              <w:rPr>
                <w:sz w:val="17"/>
              </w:rPr>
              <w:t>200/201</w:t>
            </w:r>
          </w:p>
        </w:tc>
        <w:tc>
          <w:tcPr>
            <w:tcW w:type="dxa" w:w="2398"/>
          </w:tcPr>
          <w:p>
            <w:r/>
            <w:r>
              <w:rPr>
                <w:sz w:val="17"/>
              </w:rPr>
              <w:t>JSON</w:t>
            </w:r>
          </w:p>
        </w:tc>
      </w:tr>
      <w:tr>
        <w:tc>
          <w:tcPr>
            <w:tcW w:type="dxa" w:w="2398"/>
          </w:tcPr>
          <w:p>
            <w:r/>
            <w:r>
              <w:rPr>
                <w:sz w:val="17"/>
              </w:rPr>
              <w:t>PATCH</w:t>
            </w:r>
          </w:p>
        </w:tc>
        <w:tc>
          <w:tcPr>
            <w:tcW w:type="dxa" w:w="2398"/>
          </w:tcPr>
          <w:p>
            <w:r/>
            <w:r>
              <w:rPr>
                <w:sz w:val="17"/>
              </w:rPr>
              <w:t>api/sysadmin/automation/workflows/{id}</w:t>
            </w:r>
          </w:p>
        </w:tc>
        <w:tc>
          <w:tcPr>
            <w:tcW w:type="dxa" w:w="2398"/>
          </w:tcPr>
          <w:p>
            <w:r/>
            <w:r>
              <w:rPr>
                <w:sz w:val="17"/>
              </w:rPr>
              <w:t>Cập nhật workflow</w:t>
            </w:r>
          </w:p>
        </w:tc>
        <w:tc>
          <w:tcPr>
            <w:tcW w:type="dxa" w:w="2398"/>
          </w:tcPr>
          <w:p>
            <w:r/>
            <w:r>
              <w:rPr>
                <w:sz w:val="17"/>
              </w:rPr>
              <w:t>UpdateWorkflowRequest</w:t>
            </w:r>
          </w:p>
        </w:tc>
        <w:tc>
          <w:tcPr>
            <w:tcW w:type="dxa" w:w="2398"/>
          </w:tcPr>
          <w:p>
            <w:r/>
            <w:r>
              <w:rPr>
                <w:sz w:val="17"/>
              </w:rPr>
              <w:t>200/404</w:t>
            </w:r>
          </w:p>
        </w:tc>
        <w:tc>
          <w:tcPr>
            <w:tcW w:type="dxa" w:w="2398"/>
          </w:tcPr>
          <w:p>
            <w:r/>
            <w:r>
              <w:rPr>
                <w:sz w:val="17"/>
              </w:rPr>
              <w:t>JSON</w:t>
            </w:r>
          </w:p>
        </w:tc>
      </w:tr>
      <w:tr>
        <w:tc>
          <w:tcPr>
            <w:tcW w:type="dxa" w:w="2398"/>
          </w:tcPr>
          <w:p>
            <w:r/>
            <w:r>
              <w:rPr>
                <w:sz w:val="17"/>
              </w:rPr>
              <w:t>POST</w:t>
            </w:r>
          </w:p>
        </w:tc>
        <w:tc>
          <w:tcPr>
            <w:tcW w:type="dxa" w:w="2398"/>
          </w:tcPr>
          <w:p>
            <w:r/>
            <w:r>
              <w:rPr>
                <w:sz w:val="17"/>
              </w:rPr>
              <w:t>api/sysadmin/automation/workflows/{id}/publish</w:t>
            </w:r>
          </w:p>
        </w:tc>
        <w:tc>
          <w:tcPr>
            <w:tcW w:type="dxa" w:w="2398"/>
          </w:tcPr>
          <w:p>
            <w:r/>
            <w:r>
              <w:rPr>
                <w:sz w:val="17"/>
              </w:rPr>
              <w:t>Publish workflow</w:t>
            </w:r>
          </w:p>
        </w:tc>
        <w:tc>
          <w:tcPr>
            <w:tcW w:type="dxa" w:w="2398"/>
          </w:tcPr>
          <w:p>
            <w:r/>
            <w:r>
              <w:rPr>
                <w:sz w:val="17"/>
              </w:rPr>
              <w:t>-</w:t>
            </w:r>
          </w:p>
        </w:tc>
        <w:tc>
          <w:tcPr>
            <w:tcW w:type="dxa" w:w="2398"/>
          </w:tcPr>
          <w:p>
            <w:r/>
            <w:r>
              <w:rPr>
                <w:sz w:val="17"/>
              </w:rPr>
              <w:t>200</w:t>
            </w:r>
          </w:p>
        </w:tc>
        <w:tc>
          <w:tcPr>
            <w:tcW w:type="dxa" w:w="2398"/>
          </w:tcPr>
          <w:p>
            <w:r/>
            <w:r>
              <w:rPr>
                <w:sz w:val="17"/>
              </w:rPr>
              <w:t>JSON</w:t>
            </w:r>
          </w:p>
        </w:tc>
      </w:tr>
      <w:tr>
        <w:tc>
          <w:tcPr>
            <w:tcW w:type="dxa" w:w="2398"/>
          </w:tcPr>
          <w:p>
            <w:r/>
            <w:r>
              <w:rPr>
                <w:sz w:val="17"/>
              </w:rPr>
              <w:t>PATCH</w:t>
            </w:r>
          </w:p>
        </w:tc>
        <w:tc>
          <w:tcPr>
            <w:tcW w:type="dxa" w:w="2398"/>
          </w:tcPr>
          <w:p>
            <w:r/>
            <w:r>
              <w:rPr>
                <w:sz w:val="17"/>
              </w:rPr>
              <w:t>api/sysadmin/automation/workflows/{id}/enabled</w:t>
            </w:r>
          </w:p>
        </w:tc>
        <w:tc>
          <w:tcPr>
            <w:tcW w:type="dxa" w:w="2398"/>
          </w:tcPr>
          <w:p>
            <w:r/>
            <w:r>
              <w:rPr>
                <w:sz w:val="17"/>
              </w:rPr>
              <w:t>Bật/tắt workflow</w:t>
            </w:r>
          </w:p>
        </w:tc>
        <w:tc>
          <w:tcPr>
            <w:tcW w:type="dxa" w:w="2398"/>
          </w:tcPr>
          <w:p>
            <w:r/>
            <w:r>
              <w:rPr>
                <w:sz w:val="17"/>
              </w:rPr>
              <w:t>SetWorkflowEnabledRequest</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api/sysadmin/automation/executions</w:t>
            </w:r>
          </w:p>
        </w:tc>
        <w:tc>
          <w:tcPr>
            <w:tcW w:type="dxa" w:w="2398"/>
          </w:tcPr>
          <w:p>
            <w:r/>
            <w:r>
              <w:rPr>
                <w:sz w:val="17"/>
              </w:rPr>
              <w:t>Liệt kê execution</w:t>
            </w:r>
          </w:p>
        </w:tc>
        <w:tc>
          <w:tcPr>
            <w:tcW w:type="dxa" w:w="2398"/>
          </w:tcPr>
          <w:p>
            <w:r/>
            <w:r>
              <w:rPr>
                <w:sz w:val="17"/>
              </w:rPr>
              <w:t>workflowId,status,eventType,mode,from,to,page,pageSize</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api/sysadmin/automation/executions/{executionId}</w:t>
            </w:r>
          </w:p>
        </w:tc>
        <w:tc>
          <w:tcPr>
            <w:tcW w:type="dxa" w:w="2398"/>
          </w:tcPr>
          <w:p>
            <w:r/>
            <w:r>
              <w:rPr>
                <w:sz w:val="17"/>
              </w:rPr>
              <w:t>Chi tiết execution</w:t>
            </w:r>
          </w:p>
        </w:tc>
        <w:tc>
          <w:tcPr>
            <w:tcW w:type="dxa" w:w="2398"/>
          </w:tcPr>
          <w:p>
            <w:r/>
            <w:r>
              <w:rPr>
                <w:sz w:val="17"/>
              </w:rPr>
              <w:t>-</w:t>
            </w:r>
          </w:p>
        </w:tc>
        <w:tc>
          <w:tcPr>
            <w:tcW w:type="dxa" w:w="2398"/>
          </w:tcPr>
          <w:p>
            <w:r/>
            <w:r>
              <w:rPr>
                <w:sz w:val="17"/>
              </w:rPr>
              <w:t>200/404</w:t>
            </w:r>
          </w:p>
        </w:tc>
        <w:tc>
          <w:tcPr>
            <w:tcW w:type="dxa" w:w="2398"/>
          </w:tcPr>
          <w:p>
            <w:r/>
            <w:r>
              <w:rPr>
                <w:sz w:val="17"/>
              </w:rPr>
              <w:t>JSON</w:t>
            </w:r>
          </w:p>
        </w:tc>
      </w:tr>
      <w:tr>
        <w:tc>
          <w:tcPr>
            <w:tcW w:type="dxa" w:w="2398"/>
          </w:tcPr>
          <w:p>
            <w:r/>
            <w:r>
              <w:rPr>
                <w:sz w:val="17"/>
              </w:rPr>
              <w:t>POST</w:t>
            </w:r>
          </w:p>
        </w:tc>
        <w:tc>
          <w:tcPr>
            <w:tcW w:type="dxa" w:w="2398"/>
          </w:tcPr>
          <w:p>
            <w:r/>
            <w:r>
              <w:rPr>
                <w:sz w:val="17"/>
              </w:rPr>
              <w:t>api/sysadmin/automation/executions/{executionId}/retry</w:t>
            </w:r>
          </w:p>
        </w:tc>
        <w:tc>
          <w:tcPr>
            <w:tcW w:type="dxa" w:w="2398"/>
          </w:tcPr>
          <w:p>
            <w:r/>
            <w:r>
              <w:rPr>
                <w:sz w:val="17"/>
              </w:rPr>
              <w:t>Retry execution</w:t>
            </w:r>
          </w:p>
        </w:tc>
        <w:tc>
          <w:tcPr>
            <w:tcW w:type="dxa" w:w="2398"/>
          </w:tcPr>
          <w:p>
            <w:r/>
            <w:r>
              <w:rPr>
                <w:sz w:val="17"/>
              </w:rPr>
              <w:t>-</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api/sysadmin/automation/events</w:t>
            </w:r>
          </w:p>
        </w:tc>
        <w:tc>
          <w:tcPr>
            <w:tcW w:type="dxa" w:w="2398"/>
          </w:tcPr>
          <w:p>
            <w:r/>
            <w:r>
              <w:rPr>
                <w:sz w:val="17"/>
              </w:rPr>
              <w:t>Liệt kê outbox events</w:t>
            </w:r>
          </w:p>
        </w:tc>
        <w:tc>
          <w:tcPr>
            <w:tcW w:type="dxa" w:w="2398"/>
          </w:tcPr>
          <w:p>
            <w:r/>
            <w:r>
              <w:rPr>
                <w:sz w:val="17"/>
              </w:rPr>
              <w:t>status,eventType,from,to,page,pageSize</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api/sysadmin/automation/events/{id}</w:t>
            </w:r>
          </w:p>
        </w:tc>
        <w:tc>
          <w:tcPr>
            <w:tcW w:type="dxa" w:w="2398"/>
          </w:tcPr>
          <w:p>
            <w:r/>
            <w:r>
              <w:rPr>
                <w:sz w:val="17"/>
              </w:rPr>
              <w:t>Chi tiết event</w:t>
            </w:r>
          </w:p>
        </w:tc>
        <w:tc>
          <w:tcPr>
            <w:tcW w:type="dxa" w:w="2398"/>
          </w:tcPr>
          <w:p>
            <w:r/>
            <w:r>
              <w:rPr>
                <w:sz w:val="17"/>
              </w:rPr>
              <w:t>-</w:t>
            </w:r>
          </w:p>
        </w:tc>
        <w:tc>
          <w:tcPr>
            <w:tcW w:type="dxa" w:w="2398"/>
          </w:tcPr>
          <w:p>
            <w:r/>
            <w:r>
              <w:rPr>
                <w:sz w:val="17"/>
              </w:rPr>
              <w:t>200/404</w:t>
            </w:r>
          </w:p>
        </w:tc>
        <w:tc>
          <w:tcPr>
            <w:tcW w:type="dxa" w:w="2398"/>
          </w:tcPr>
          <w:p>
            <w:r/>
            <w:r>
              <w:rPr>
                <w:sz w:val="17"/>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74</w:t>
      </w:r>
      <w:r>
        <w:fldChar w:fldCharType="end"/>
      </w:r>
      <w:r>
        <w:rPr>
          <w:i/>
          <w:color w:val="6B7280"/>
          <w:sz w:val="18"/>
        </w:rPr>
        <w:t>: SysAdminAutomationController — v4 Workflow Automation</w:t>
      </w:r>
    </w:p>
    <w:p>
      <w:pPr>
        <w:pStyle w:val="Heading2"/>
      </w:pPr>
      <w:r>
        <w:t>9.20 SysAdminAiOpsController (RecruitPro.API/Controllers/SysAdminAiOpsController.cs)</w:t>
      </w:r>
    </w:p>
    <w:p>
      <w:r>
        <w:t>Controller [Authorize(Roles="SystemAdmin")] — quan sát vận hành AI (metrics, telemetry, risk flags).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98"/>
        <w:gridCol w:w="2398"/>
        <w:gridCol w:w="2398"/>
        <w:gridCol w:w="2398"/>
        <w:gridCol w:w="2398"/>
        <w:gridCol w:w="2398"/>
      </w:tblGrid>
      <w:tr>
        <w:trPr>
          <w:tblHeader w:val="true"/>
        </w:trPr>
        <w:tc>
          <w:tcPr>
            <w:tcW w:type="dxa" w:w="2398"/>
            <w:shd w:val="clear" w:color="auto" w:fill="E5E7FF"/>
          </w:tcPr>
          <w:p>
            <w:r/>
            <w:r>
              <w:rPr>
                <w:b/>
                <w:sz w:val="17"/>
              </w:rPr>
              <w:t>Method</w:t>
            </w:r>
          </w:p>
        </w:tc>
        <w:tc>
          <w:tcPr>
            <w:tcW w:type="dxa" w:w="2398"/>
            <w:shd w:val="clear" w:color="auto" w:fill="E5E7FF"/>
          </w:tcPr>
          <w:p>
            <w:r/>
            <w:r>
              <w:rPr>
                <w:b/>
                <w:sz w:val="17"/>
              </w:rPr>
              <w:t>Route</w:t>
            </w:r>
          </w:p>
        </w:tc>
        <w:tc>
          <w:tcPr>
            <w:tcW w:type="dxa" w:w="2398"/>
            <w:shd w:val="clear" w:color="auto" w:fill="E5E7FF"/>
          </w:tcPr>
          <w:p>
            <w:r/>
            <w:r>
              <w:rPr>
                <w:b/>
                <w:sz w:val="17"/>
              </w:rPr>
              <w:t>Mục đích</w:t>
            </w:r>
          </w:p>
        </w:tc>
        <w:tc>
          <w:tcPr>
            <w:tcW w:type="dxa" w:w="2398"/>
            <w:shd w:val="clear" w:color="auto" w:fill="E5E7FF"/>
          </w:tcPr>
          <w:p>
            <w:r/>
            <w:r>
              <w:rPr>
                <w:b/>
                <w:sz w:val="17"/>
              </w:rPr>
              <w:t>Request DTO (query)</w:t>
            </w:r>
          </w:p>
        </w:tc>
        <w:tc>
          <w:tcPr>
            <w:tcW w:type="dxa" w:w="2398"/>
            <w:shd w:val="clear" w:color="auto" w:fill="E5E7FF"/>
          </w:tcPr>
          <w:p>
            <w:r/>
            <w:r>
              <w:rPr>
                <w:b/>
                <w:sz w:val="17"/>
              </w:rPr>
              <w:t>Key status</w:t>
            </w:r>
          </w:p>
        </w:tc>
        <w:tc>
          <w:tcPr>
            <w:tcW w:type="dxa" w:w="2398"/>
            <w:shd w:val="clear" w:color="auto" w:fill="E5E7FF"/>
          </w:tcPr>
          <w:p>
            <w:r/>
            <w:r>
              <w:rPr>
                <w:b/>
                <w:sz w:val="17"/>
              </w:rPr>
              <w:t>Format</w:t>
            </w:r>
          </w:p>
        </w:tc>
      </w:tr>
      <w:tr>
        <w:tc>
          <w:tcPr>
            <w:tcW w:type="dxa" w:w="2398"/>
          </w:tcPr>
          <w:p>
            <w:r/>
            <w:r>
              <w:rPr>
                <w:sz w:val="17"/>
              </w:rPr>
              <w:t>GET</w:t>
            </w:r>
          </w:p>
        </w:tc>
        <w:tc>
          <w:tcPr>
            <w:tcW w:type="dxa" w:w="2398"/>
          </w:tcPr>
          <w:p>
            <w:r/>
            <w:r>
              <w:rPr>
                <w:sz w:val="17"/>
              </w:rPr>
              <w:t>api/sysadmin/ai/metrics</w:t>
            </w:r>
          </w:p>
        </w:tc>
        <w:tc>
          <w:tcPr>
            <w:tcW w:type="dxa" w:w="2398"/>
          </w:tcPr>
          <w:p>
            <w:r/>
            <w:r>
              <w:rPr>
                <w:sz w:val="17"/>
              </w:rPr>
              <w:t>Chỉ số AI tổng hợp</w:t>
            </w:r>
          </w:p>
        </w:tc>
        <w:tc>
          <w:tcPr>
            <w:tcW w:type="dxa" w:w="2398"/>
          </w:tcPr>
          <w:p>
            <w:r/>
            <w:r>
              <w:rPr>
                <w:sz w:val="17"/>
              </w:rPr>
              <w:t>from,to,feature,provider,model</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api/sysadmin/ai/telemetry/recent</w:t>
            </w:r>
          </w:p>
        </w:tc>
        <w:tc>
          <w:tcPr>
            <w:tcW w:type="dxa" w:w="2398"/>
          </w:tcPr>
          <w:p>
            <w:r/>
            <w:r>
              <w:rPr>
                <w:sz w:val="17"/>
              </w:rPr>
              <w:t>Telemetry gần đây</w:t>
            </w:r>
          </w:p>
        </w:tc>
        <w:tc>
          <w:tcPr>
            <w:tcW w:type="dxa" w:w="2398"/>
          </w:tcPr>
          <w:p>
            <w:r/>
            <w:r>
              <w:rPr>
                <w:sz w:val="17"/>
              </w:rPr>
              <w:t>from,to,feature,provider,model,success,page,pageSize</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api/sysadmin/ai/telemetry/{id:guid}</w:t>
            </w:r>
          </w:p>
        </w:tc>
        <w:tc>
          <w:tcPr>
            <w:tcW w:type="dxa" w:w="2398"/>
          </w:tcPr>
          <w:p>
            <w:r/>
            <w:r>
              <w:rPr>
                <w:sz w:val="17"/>
              </w:rPr>
              <w:t>Chi tiết telemetry</w:t>
            </w:r>
          </w:p>
        </w:tc>
        <w:tc>
          <w:tcPr>
            <w:tcW w:type="dxa" w:w="2398"/>
          </w:tcPr>
          <w:p>
            <w:r/>
            <w:r>
              <w:rPr>
                <w:sz w:val="17"/>
              </w:rPr>
              <w:t>-</w:t>
            </w:r>
          </w:p>
        </w:tc>
        <w:tc>
          <w:tcPr>
            <w:tcW w:type="dxa" w:w="2398"/>
          </w:tcPr>
          <w:p>
            <w:r/>
            <w:r>
              <w:rPr>
                <w:sz w:val="17"/>
              </w:rPr>
              <w:t>200/404</w:t>
            </w:r>
          </w:p>
        </w:tc>
        <w:tc>
          <w:tcPr>
            <w:tcW w:type="dxa" w:w="2398"/>
          </w:tcPr>
          <w:p>
            <w:r/>
            <w:r>
              <w:rPr>
                <w:sz w:val="17"/>
              </w:rPr>
              <w:t>JSON</w:t>
            </w:r>
          </w:p>
        </w:tc>
      </w:tr>
      <w:tr>
        <w:tc>
          <w:tcPr>
            <w:tcW w:type="dxa" w:w="2398"/>
          </w:tcPr>
          <w:p>
            <w:r/>
            <w:r>
              <w:rPr>
                <w:sz w:val="17"/>
              </w:rPr>
              <w:t>GET</w:t>
            </w:r>
          </w:p>
        </w:tc>
        <w:tc>
          <w:tcPr>
            <w:tcW w:type="dxa" w:w="2398"/>
          </w:tcPr>
          <w:p>
            <w:r/>
            <w:r>
              <w:rPr>
                <w:sz w:val="17"/>
              </w:rPr>
              <w:t>api/sysadmin/ai/risk-flags</w:t>
            </w:r>
          </w:p>
        </w:tc>
        <w:tc>
          <w:tcPr>
            <w:tcW w:type="dxa" w:w="2398"/>
          </w:tcPr>
          <w:p>
            <w:r/>
            <w:r>
              <w:rPr>
                <w:sz w:val="17"/>
              </w:rPr>
              <w:t>Cờ rủi ro tổng hợp</w:t>
            </w:r>
          </w:p>
        </w:tc>
        <w:tc>
          <w:tcPr>
            <w:tcW w:type="dxa" w:w="2398"/>
          </w:tcPr>
          <w:p>
            <w:r/>
            <w:r>
              <w:rPr>
                <w:sz w:val="17"/>
              </w:rPr>
              <w:t>from,to,feature,provider</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api/sysadmin/ai/risk-flags/recent</w:t>
            </w:r>
          </w:p>
        </w:tc>
        <w:tc>
          <w:tcPr>
            <w:tcW w:type="dxa" w:w="2398"/>
          </w:tcPr>
          <w:p>
            <w:r/>
            <w:r>
              <w:rPr>
                <w:sz w:val="17"/>
              </w:rPr>
              <w:t>Run rủi ro gần đây</w:t>
            </w:r>
          </w:p>
        </w:tc>
        <w:tc>
          <w:tcPr>
            <w:tcW w:type="dxa" w:w="2398"/>
          </w:tcPr>
          <w:p>
            <w:r/>
            <w:r>
              <w:rPr>
                <w:sz w:val="17"/>
              </w:rPr>
              <w:t>from,to,feature,provider,model,page,pageSize</w:t>
            </w:r>
          </w:p>
        </w:tc>
        <w:tc>
          <w:tcPr>
            <w:tcW w:type="dxa" w:w="2398"/>
          </w:tcPr>
          <w:p>
            <w:r/>
            <w:r>
              <w:rPr>
                <w:sz w:val="17"/>
              </w:rPr>
              <w:t>200</w:t>
            </w:r>
          </w:p>
        </w:tc>
        <w:tc>
          <w:tcPr>
            <w:tcW w:type="dxa" w:w="2398"/>
          </w:tcPr>
          <w:p>
            <w:r/>
            <w:r>
              <w:rPr>
                <w:sz w:val="17"/>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75</w:t>
      </w:r>
      <w:r>
        <w:fldChar w:fldCharType="end"/>
      </w:r>
      <w:r>
        <w:rPr>
          <w:i/>
          <w:color w:val="6B7280"/>
          <w:sz w:val="18"/>
        </w:rPr>
        <w:t>: SysAdminAiOpsController — AI Operations observability</w:t>
      </w:r>
    </w:p>
    <w:p>
      <w:pPr>
        <w:pStyle w:val="Heading2"/>
      </w:pPr>
      <w:r>
        <w:t>9.21 SysAdminMcpController (RecruitPro.API/Controllers/SysAdminMcpController.cs)</w:t>
      </w:r>
    </w:p>
    <w:p>
      <w:r>
        <w:t>Controller [Authorize(Roles="SystemAdmin")] — catalog công cụ MCP + audit + endpoint test nội bộ.</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98"/>
        <w:gridCol w:w="2398"/>
        <w:gridCol w:w="2398"/>
        <w:gridCol w:w="2398"/>
        <w:gridCol w:w="2398"/>
        <w:gridCol w:w="2398"/>
      </w:tblGrid>
      <w:tr>
        <w:trPr>
          <w:tblHeader w:val="true"/>
        </w:trPr>
        <w:tc>
          <w:tcPr>
            <w:tcW w:type="dxa" w:w="2398"/>
            <w:shd w:val="clear" w:color="auto" w:fill="E5E7FF"/>
          </w:tcPr>
          <w:p>
            <w:r/>
            <w:r>
              <w:rPr>
                <w:b/>
                <w:sz w:val="17"/>
              </w:rPr>
              <w:t>Method</w:t>
            </w:r>
          </w:p>
        </w:tc>
        <w:tc>
          <w:tcPr>
            <w:tcW w:type="dxa" w:w="2398"/>
            <w:shd w:val="clear" w:color="auto" w:fill="E5E7FF"/>
          </w:tcPr>
          <w:p>
            <w:r/>
            <w:r>
              <w:rPr>
                <w:b/>
                <w:sz w:val="17"/>
              </w:rPr>
              <w:t>Route</w:t>
            </w:r>
          </w:p>
        </w:tc>
        <w:tc>
          <w:tcPr>
            <w:tcW w:type="dxa" w:w="2398"/>
            <w:shd w:val="clear" w:color="auto" w:fill="E5E7FF"/>
          </w:tcPr>
          <w:p>
            <w:r/>
            <w:r>
              <w:rPr>
                <w:b/>
                <w:sz w:val="17"/>
              </w:rPr>
              <w:t>Mục đích</w:t>
            </w:r>
          </w:p>
        </w:tc>
        <w:tc>
          <w:tcPr>
            <w:tcW w:type="dxa" w:w="2398"/>
            <w:shd w:val="clear" w:color="auto" w:fill="E5E7FF"/>
          </w:tcPr>
          <w:p>
            <w:r/>
            <w:r>
              <w:rPr>
                <w:b/>
                <w:sz w:val="17"/>
              </w:rPr>
              <w:t>Request DTO</w:t>
            </w:r>
          </w:p>
        </w:tc>
        <w:tc>
          <w:tcPr>
            <w:tcW w:type="dxa" w:w="2398"/>
            <w:shd w:val="clear" w:color="auto" w:fill="E5E7FF"/>
          </w:tcPr>
          <w:p>
            <w:r/>
            <w:r>
              <w:rPr>
                <w:b/>
                <w:sz w:val="17"/>
              </w:rPr>
              <w:t>Key status</w:t>
            </w:r>
          </w:p>
        </w:tc>
        <w:tc>
          <w:tcPr>
            <w:tcW w:type="dxa" w:w="2398"/>
            <w:shd w:val="clear" w:color="auto" w:fill="E5E7FF"/>
          </w:tcPr>
          <w:p>
            <w:r/>
            <w:r>
              <w:rPr>
                <w:b/>
                <w:sz w:val="17"/>
              </w:rPr>
              <w:t>Format</w:t>
            </w:r>
          </w:p>
        </w:tc>
      </w:tr>
      <w:tr>
        <w:tc>
          <w:tcPr>
            <w:tcW w:type="dxa" w:w="2398"/>
          </w:tcPr>
          <w:p>
            <w:r/>
            <w:r>
              <w:rPr>
                <w:sz w:val="17"/>
              </w:rPr>
              <w:t>GET</w:t>
            </w:r>
          </w:p>
        </w:tc>
        <w:tc>
          <w:tcPr>
            <w:tcW w:type="dxa" w:w="2398"/>
          </w:tcPr>
          <w:p>
            <w:r/>
            <w:r>
              <w:rPr>
                <w:sz w:val="17"/>
              </w:rPr>
              <w:t>api/sysadmin/mcp/tools</w:t>
            </w:r>
          </w:p>
        </w:tc>
        <w:tc>
          <w:tcPr>
            <w:tcW w:type="dxa" w:w="2398"/>
          </w:tcPr>
          <w:p>
            <w:r/>
            <w:r>
              <w:rPr>
                <w:sz w:val="17"/>
              </w:rPr>
              <w:t>Danh sách MCP tool</w:t>
            </w:r>
          </w:p>
        </w:tc>
        <w:tc>
          <w:tcPr>
            <w:tcW w:type="dxa" w:w="2398"/>
          </w:tcPr>
          <w:p>
            <w:r/>
            <w:r>
              <w:rPr>
                <w:sz w:val="17"/>
              </w:rPr>
              <w:t>-</w:t>
            </w:r>
          </w:p>
        </w:tc>
        <w:tc>
          <w:tcPr>
            <w:tcW w:type="dxa" w:w="2398"/>
          </w:tcPr>
          <w:p>
            <w:r/>
            <w:r>
              <w:rPr>
                <w:sz w:val="17"/>
              </w:rPr>
              <w:t>200</w:t>
            </w:r>
          </w:p>
        </w:tc>
        <w:tc>
          <w:tcPr>
            <w:tcW w:type="dxa" w:w="2398"/>
          </w:tcPr>
          <w:p>
            <w:r/>
            <w:r>
              <w:rPr>
                <w:sz w:val="17"/>
              </w:rPr>
              <w:t>JSON</w:t>
            </w:r>
          </w:p>
        </w:tc>
      </w:tr>
      <w:tr>
        <w:tc>
          <w:tcPr>
            <w:tcW w:type="dxa" w:w="2398"/>
          </w:tcPr>
          <w:p>
            <w:r/>
            <w:r>
              <w:rPr>
                <w:sz w:val="17"/>
              </w:rPr>
              <w:t>POST</w:t>
            </w:r>
          </w:p>
        </w:tc>
        <w:tc>
          <w:tcPr>
            <w:tcW w:type="dxa" w:w="2398"/>
          </w:tcPr>
          <w:p>
            <w:r/>
            <w:r>
              <w:rPr>
                <w:sz w:val="17"/>
              </w:rPr>
              <w:t>api/sysadmin/mcp/tools/{toolName}/test</w:t>
            </w:r>
          </w:p>
        </w:tc>
        <w:tc>
          <w:tcPr>
            <w:tcW w:type="dxa" w:w="2398"/>
          </w:tcPr>
          <w:p>
            <w:r/>
            <w:r>
              <w:rPr>
                <w:sz w:val="17"/>
              </w:rPr>
              <w:t>Gọi thử một tool</w:t>
            </w:r>
          </w:p>
        </w:tc>
        <w:tc>
          <w:tcPr>
            <w:tcW w:type="dxa" w:w="2398"/>
          </w:tcPr>
          <w:p>
            <w:r/>
            <w:r>
              <w:rPr>
                <w:sz w:val="17"/>
              </w:rPr>
              <w:t>McpToolTestRequest</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api/sysadmin/mcp/audits</w:t>
            </w:r>
          </w:p>
        </w:tc>
        <w:tc>
          <w:tcPr>
            <w:tcW w:type="dxa" w:w="2398"/>
          </w:tcPr>
          <w:p>
            <w:r/>
            <w:r>
              <w:rPr>
                <w:sz w:val="17"/>
              </w:rPr>
              <w:t>Nhật ký gọi tool</w:t>
            </w:r>
          </w:p>
        </w:tc>
        <w:tc>
          <w:tcPr>
            <w:tcW w:type="dxa" w:w="2398"/>
          </w:tcPr>
          <w:p>
            <w:r/>
            <w:r>
              <w:rPr>
                <w:sz w:val="17"/>
              </w:rPr>
              <w:t>toolName,allowed,page,pageSize</w:t>
            </w:r>
          </w:p>
        </w:tc>
        <w:tc>
          <w:tcPr>
            <w:tcW w:type="dxa" w:w="2398"/>
          </w:tcPr>
          <w:p>
            <w:r/>
            <w:r>
              <w:rPr>
                <w:sz w:val="17"/>
              </w:rPr>
              <w:t>200</w:t>
            </w:r>
          </w:p>
        </w:tc>
        <w:tc>
          <w:tcPr>
            <w:tcW w:type="dxa" w:w="2398"/>
          </w:tcPr>
          <w:p>
            <w:r/>
            <w:r>
              <w:rPr>
                <w:sz w:val="17"/>
              </w:rPr>
              <w:t>JSON</w:t>
            </w:r>
          </w:p>
        </w:tc>
      </w:tr>
      <w:tr>
        <w:tc>
          <w:tcPr>
            <w:tcW w:type="dxa" w:w="2398"/>
          </w:tcPr>
          <w:p>
            <w:r/>
            <w:r>
              <w:rPr>
                <w:sz w:val="17"/>
              </w:rPr>
              <w:t>GET</w:t>
            </w:r>
          </w:p>
        </w:tc>
        <w:tc>
          <w:tcPr>
            <w:tcW w:type="dxa" w:w="2398"/>
          </w:tcPr>
          <w:p>
            <w:r/>
            <w:r>
              <w:rPr>
                <w:sz w:val="17"/>
              </w:rPr>
              <w:t>api/sysadmin/mcp/audits/{id}</w:t>
            </w:r>
          </w:p>
        </w:tc>
        <w:tc>
          <w:tcPr>
            <w:tcW w:type="dxa" w:w="2398"/>
          </w:tcPr>
          <w:p>
            <w:r/>
            <w:r>
              <w:rPr>
                <w:sz w:val="17"/>
              </w:rPr>
              <w:t>Chi tiết audit</w:t>
            </w:r>
          </w:p>
        </w:tc>
        <w:tc>
          <w:tcPr>
            <w:tcW w:type="dxa" w:w="2398"/>
          </w:tcPr>
          <w:p>
            <w:r/>
            <w:r>
              <w:rPr>
                <w:sz w:val="17"/>
              </w:rPr>
              <w:t>-</w:t>
            </w:r>
          </w:p>
        </w:tc>
        <w:tc>
          <w:tcPr>
            <w:tcW w:type="dxa" w:w="2398"/>
          </w:tcPr>
          <w:p>
            <w:r/>
            <w:r>
              <w:rPr>
                <w:sz w:val="17"/>
              </w:rPr>
              <w:t>200/404</w:t>
            </w:r>
          </w:p>
        </w:tc>
        <w:tc>
          <w:tcPr>
            <w:tcW w:type="dxa" w:w="2398"/>
          </w:tcPr>
          <w:p>
            <w:r/>
            <w:r>
              <w:rPr>
                <w:sz w:val="17"/>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76</w:t>
      </w:r>
      <w:r>
        <w:fldChar w:fldCharType="end"/>
      </w:r>
      <w:r>
        <w:rPr>
          <w:i/>
          <w:color w:val="6B7280"/>
          <w:sz w:val="18"/>
        </w:rPr>
        <w:t>: SysAdminMcpController — MCP tool catalog</w:t>
      </w:r>
    </w:p>
    <w:p>
      <w:pPr>
        <w:pStyle w:val="Heading2"/>
      </w:pPr>
      <w:r>
        <w:t>9.22 OData Controllers (RecruitPro.API/Controllers/OData/*.cs)</w:t>
      </w:r>
    </w:p>
    <w:p>
      <w:r>
        <w:t>Hai entity set OData read-only, ẩn khỏi Swagger, hỗ trợ [EnableQuery] ($filter/$orderby/$select/$top/$skip/$count). Jobs công khai (chỉ job Approved); Applications yêu cầu vai trò HR/Manager.</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798"/>
        <w:gridCol w:w="1798"/>
        <w:gridCol w:w="1798"/>
        <w:gridCol w:w="1798"/>
        <w:gridCol w:w="1798"/>
        <w:gridCol w:w="1798"/>
        <w:gridCol w:w="1798"/>
        <w:gridCol w:w="1798"/>
      </w:tblGrid>
      <w:tr>
        <w:trPr>
          <w:tblHeader w:val="true"/>
        </w:trPr>
        <w:tc>
          <w:tcPr>
            <w:tcW w:type="dxa" w:w="1798"/>
            <w:shd w:val="clear" w:color="auto" w:fill="E5E7FF"/>
          </w:tcPr>
          <w:p>
            <w:r/>
            <w:r>
              <w:rPr>
                <w:b/>
                <w:sz w:val="16"/>
              </w:rPr>
              <w:t>Method</w:t>
            </w:r>
          </w:p>
        </w:tc>
        <w:tc>
          <w:tcPr>
            <w:tcW w:type="dxa" w:w="1798"/>
            <w:shd w:val="clear" w:color="auto" w:fill="E5E7FF"/>
          </w:tcPr>
          <w:p>
            <w:r/>
            <w:r>
              <w:rPr>
                <w:b/>
                <w:sz w:val="16"/>
              </w:rPr>
              <w:t>Route</w:t>
            </w:r>
          </w:p>
        </w:tc>
        <w:tc>
          <w:tcPr>
            <w:tcW w:type="dxa" w:w="1798"/>
            <w:shd w:val="clear" w:color="auto" w:fill="E5E7FF"/>
          </w:tcPr>
          <w:p>
            <w:r/>
            <w:r>
              <w:rPr>
                <w:b/>
                <w:sz w:val="16"/>
              </w:rPr>
              <w:t>Mục đích</w:t>
            </w:r>
          </w:p>
        </w:tc>
        <w:tc>
          <w:tcPr>
            <w:tcW w:type="dxa" w:w="1798"/>
            <w:shd w:val="clear" w:color="auto" w:fill="E5E7FF"/>
          </w:tcPr>
          <w:p>
            <w:r/>
            <w:r>
              <w:rPr>
                <w:b/>
                <w:sz w:val="16"/>
              </w:rPr>
              <w:t>Auth</w:t>
            </w:r>
          </w:p>
        </w:tc>
        <w:tc>
          <w:tcPr>
            <w:tcW w:type="dxa" w:w="1798"/>
            <w:shd w:val="clear" w:color="auto" w:fill="E5E7FF"/>
          </w:tcPr>
          <w:p>
            <w:r/>
            <w:r>
              <w:rPr>
                <w:b/>
                <w:sz w:val="16"/>
              </w:rPr>
              <w:t>Role</w:t>
            </w:r>
          </w:p>
        </w:tc>
        <w:tc>
          <w:tcPr>
            <w:tcW w:type="dxa" w:w="1798"/>
            <w:shd w:val="clear" w:color="auto" w:fill="E5E7FF"/>
          </w:tcPr>
          <w:p>
            <w:r/>
            <w:r>
              <w:rPr>
                <w:b/>
                <w:sz w:val="16"/>
              </w:rPr>
              <w:t>Response</w:t>
            </w:r>
          </w:p>
        </w:tc>
        <w:tc>
          <w:tcPr>
            <w:tcW w:type="dxa" w:w="1798"/>
            <w:shd w:val="clear" w:color="auto" w:fill="E5E7FF"/>
          </w:tcPr>
          <w:p>
            <w:r/>
            <w:r>
              <w:rPr>
                <w:b/>
                <w:sz w:val="16"/>
              </w:rPr>
              <w:t>OData</w:t>
            </w:r>
          </w:p>
        </w:tc>
        <w:tc>
          <w:tcPr>
            <w:tcW w:type="dxa" w:w="1798"/>
            <w:shd w:val="clear" w:color="auto" w:fill="E5E7FF"/>
          </w:tcPr>
          <w:p>
            <w:r/>
            <w:r>
              <w:rPr>
                <w:b/>
                <w:sz w:val="16"/>
              </w:rPr>
              <w:t>Format</w:t>
            </w:r>
          </w:p>
        </w:tc>
      </w:tr>
      <w:tr>
        <w:tc>
          <w:tcPr>
            <w:tcW w:type="dxa" w:w="1798"/>
          </w:tcPr>
          <w:p>
            <w:r/>
            <w:r>
              <w:rPr>
                <w:sz w:val="16"/>
              </w:rPr>
              <w:t>GET</w:t>
            </w:r>
          </w:p>
        </w:tc>
        <w:tc>
          <w:tcPr>
            <w:tcW w:type="dxa" w:w="1798"/>
          </w:tcPr>
          <w:p>
            <w:r/>
            <w:r>
              <w:rPr>
                <w:sz w:val="16"/>
              </w:rPr>
              <w:t>/odata/Jobs</w:t>
            </w:r>
          </w:p>
        </w:tc>
        <w:tc>
          <w:tcPr>
            <w:tcW w:type="dxa" w:w="1798"/>
          </w:tcPr>
          <w:p>
            <w:r/>
            <w:r>
              <w:rPr>
                <w:sz w:val="16"/>
              </w:rPr>
              <w:t>Truy vấn OData job Approved</w:t>
            </w:r>
          </w:p>
        </w:tc>
        <w:tc>
          <w:tcPr>
            <w:tcW w:type="dxa" w:w="1798"/>
          </w:tcPr>
          <w:p>
            <w:r/>
            <w:r>
              <w:rPr>
                <w:sz w:val="16"/>
              </w:rPr>
              <w:t>Anon</w:t>
            </w:r>
          </w:p>
        </w:tc>
        <w:tc>
          <w:tcPr>
            <w:tcW w:type="dxa" w:w="1798"/>
          </w:tcPr>
          <w:p>
            <w:r/>
            <w:r>
              <w:rPr>
                <w:sz w:val="16"/>
              </w:rPr>
              <w:t>-</w:t>
            </w:r>
          </w:p>
        </w:tc>
        <w:tc>
          <w:tcPr>
            <w:tcW w:type="dxa" w:w="1798"/>
          </w:tcPr>
          <w:p>
            <w:r/>
            <w:r>
              <w:rPr>
                <w:sz w:val="16"/>
              </w:rPr>
              <w:t>IQueryable&lt;JobODataDto&gt;</w:t>
            </w:r>
          </w:p>
        </w:tc>
        <w:tc>
          <w:tcPr>
            <w:tcW w:type="dxa" w:w="1798"/>
          </w:tcPr>
          <w:p>
            <w:r/>
            <w:r>
              <w:rPr>
                <w:sz w:val="16"/>
              </w:rPr>
              <w:t>Có ($filter/$orderby/$select/$top/$skip/$count)</w:t>
            </w:r>
          </w:p>
        </w:tc>
        <w:tc>
          <w:tcPr>
            <w:tcW w:type="dxa" w:w="1798"/>
          </w:tcPr>
          <w:p>
            <w:r/>
            <w:r>
              <w:rPr>
                <w:sz w:val="16"/>
              </w:rPr>
              <w:t>JSON</w:t>
            </w:r>
          </w:p>
        </w:tc>
      </w:tr>
      <w:tr>
        <w:tc>
          <w:tcPr>
            <w:tcW w:type="dxa" w:w="1798"/>
          </w:tcPr>
          <w:p>
            <w:r/>
            <w:r>
              <w:rPr>
                <w:sz w:val="16"/>
              </w:rPr>
              <w:t>GET</w:t>
            </w:r>
          </w:p>
        </w:tc>
        <w:tc>
          <w:tcPr>
            <w:tcW w:type="dxa" w:w="1798"/>
          </w:tcPr>
          <w:p>
            <w:r/>
            <w:r>
              <w:rPr>
                <w:sz w:val="16"/>
              </w:rPr>
              <w:t>/odata/Applications</w:t>
            </w:r>
          </w:p>
        </w:tc>
        <w:tc>
          <w:tcPr>
            <w:tcW w:type="dxa" w:w="1798"/>
          </w:tcPr>
          <w:p>
            <w:r/>
            <w:r>
              <w:rPr>
                <w:sz w:val="16"/>
              </w:rPr>
              <w:t>Truy vấn OData hồ sơ</w:t>
            </w:r>
          </w:p>
        </w:tc>
        <w:tc>
          <w:tcPr>
            <w:tcW w:type="dxa" w:w="1798"/>
          </w:tcPr>
          <w:p>
            <w:r/>
            <w:r>
              <w:rPr>
                <w:sz w:val="16"/>
              </w:rPr>
              <w:t>Yes</w:t>
            </w:r>
          </w:p>
        </w:tc>
        <w:tc>
          <w:tcPr>
            <w:tcW w:type="dxa" w:w="1798"/>
          </w:tcPr>
          <w:p>
            <w:r/>
            <w:r>
              <w:rPr>
                <w:sz w:val="16"/>
              </w:rPr>
              <w:t>HR,Manager</w:t>
            </w:r>
          </w:p>
        </w:tc>
        <w:tc>
          <w:tcPr>
            <w:tcW w:type="dxa" w:w="1798"/>
          </w:tcPr>
          <w:p>
            <w:r/>
            <w:r>
              <w:rPr>
                <w:sz w:val="16"/>
              </w:rPr>
              <w:t>IQueryable&lt;ApplicationODataDto&gt;</w:t>
            </w:r>
          </w:p>
        </w:tc>
        <w:tc>
          <w:tcPr>
            <w:tcW w:type="dxa" w:w="1798"/>
          </w:tcPr>
          <w:p>
            <w:r/>
            <w:r>
              <w:rPr>
                <w:sz w:val="16"/>
              </w:rPr>
              <w:t>Có ($filter/$orderby/$select/$top/$skip/$count)</w:t>
            </w:r>
          </w:p>
        </w:tc>
        <w:tc>
          <w:tcPr>
            <w:tcW w:type="dxa" w:w="1798"/>
          </w:tcPr>
          <w:p>
            <w:r/>
            <w:r>
              <w:rPr>
                <w:sz w:val="16"/>
              </w:rPr>
              <w:t>JSON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77</w:t>
      </w:r>
      <w:r>
        <w:fldChar w:fldCharType="end"/>
      </w:r>
      <w:r>
        <w:rPr>
          <w:i/>
          <w:color w:val="6B7280"/>
          <w:sz w:val="18"/>
        </w:rPr>
        <w:t>: OData endpoints</w:t>
      </w:r>
    </w:p>
    <w:p>
      <w:r>
        <w:t>Tổng hợp vai trò/phân quyền: các vai trò cố định dùng [Authorize(Roles=...)] gồm Candidate, HR, Manager, HeadDepartment, SystemAdmin. Nhóm SysAdmin RBAC + Directory dùng [RequirePermission] với các permission: ROLE_VIEW, ROLE_MANAGE, PERMISSION_VIEW, PERMISSION_MANAGE, USER_VIEW, USER_UPDATE, System_LOG_VIEW. Nhiều endpoint đọc/ghi còn kiểm tra ownership (job/application/interview/CV) bên trong tầng service — không nhìn thấy qua attribute nhưng trả 403/422 khi vi phạm.</w:t>
      </w:r>
    </w:p>
    <w:p>
      <w:r>
        <w:rPr>
          <w:b/>
          <w:color w:val="6B7280"/>
          <w:sz w:val="17"/>
        </w:rPr>
        <w:t xml:space="preserve">Nguồn (code): </w:t>
      </w:r>
      <w:r>
        <w:rPr>
          <w:i/>
          <w:color w:val="6B7280"/>
          <w:sz w:val="17"/>
        </w:rPr>
        <w:t>RecruitPro.API/Controllers/AuthController.cs:9-74 — [Route("api/auth")], 8 POST endpoint đăng nhập/refresh/logout/forgot/reset, không có [Authorize]; RecruitPro.API/Controllers/JobController.cs:20-136 — routes tuyệt đối api/jobs, api/hr/jobs, api/manager/jobs; [Authorize(Roles="HR,Manager,HeadDepartment")] tùy endpoint; RecruitPro.API/Controllers/ApplicationController.cs:21-151 — 15 endpoint apply/withdraw/decision; roles Candidate &amp; HR,Manager &amp; Manager; RecruitPro.API/Controllers/CandidateController.cs:22-201 — register 2 route, upload multipart 6MB, import/preview/template; roles Candidate &amp; HR,Manager; RecruitPro.API/Controllers/InterviewController.cs:23-97 — HR,Manager,HeadDepartment read / HR,Manager write / Candidate confirm; RecruitPro.API/Controllers/OfferController.cs:21-54 — HR,Manager soạn/gửi offer; Candidate xem offer; RecruitPro.API/Controllers/NotificationController.cs:12-152 — [Authorize] cấp lớp, /stream là SSE text/event-stream, /read có PATCH+POST; RecruitPro.API/Controllers/DashboardController.cs:20-42 — 3 dashboard theo role; RecruitPro.API/Controllers/ManagerAnalyticsController.cs:19-25 — recruitment-analytics, Manager,HeadDepartment; RecruitPro.API/Controllers/DepartmentController.cs:19-40 — api/departments anon list; detail/update role-gated; RecruitPro.API/Controllers/LookupController.cs:7-24 — [Route("api")] + GET skills =&gt; api/skills, anon; RecruitPro.API/Controllers/UsersController.cs:21-45 — api/internal/profile &amp; assignable-recruitment-owners; RecruitPro.API/Controllers/ResumeController.cs:20-54 — [Authorize] preview/download stream file, 404 ErrorCodes.ResumeNotFound; RecruitPro.API/Controllers/ExternalScoreController.cs:12-66 — [Authorize(Roles="HR,Manager")] cấp lớp, gọi gRPC Scorer.ScorerClient, trả object phẳng; RecruitPro.API/Controllers/XmlDemoController.cs:12-48 — [Route("api/xml-demo")] [Produces json+xml], GET jobs trả List&lt;JobODataDto&gt;; RecruitPro.API/Controllers/SemanticDiscoveryController.cs:22-67 — talent-pool/discovery/similar/recommended; jobs/{id}/similar là anon; RecruitPro.API/Controllers/CopilotController.cs:12-164 — [Authorize(Roles="HR,Manager")] cấp lớp, 19 endpoint ranking/fit/rules; RecruitPro.API/Controllers/SysAdminRbacController.cs:15-56 — [RequirePermission ROLE_VIEW/PERMISSION_VIEW/PERMISSION_MANAGE]; RecruitPro.API/Controllers/SysAdminDirectoryController.cs:14-67 — [RequirePermission USER_VIEW/USER_UPDATE/ROLE_MANAGE/System_LOG_VIEW]; RecruitPro.API/Controllers/SysAdminAutomationController.cs:14-142 — [Authorize(Roles="SystemAdmin")], 14 endpoint workflow/executions/events/diagnostics; RecruitPro.API/Controllers/SysAdminAiOpsController.cs:13-70 — [Authorize(Roles="SystemAdmin")], metrics/telemetry/risk-flags; RecruitPro.API/Controllers/SysAdminMcpController.cs:11-51 — [Authorize(Roles="SystemAdmin")], mcp tools/test/audits; RecruitPro.API/Controllers/OData/JobsController.cs:14-49 — ODataController /odata/Jobs [EnableQuery] Approved only, [ApiExplorerSettings(IgnoreApi=true)]; RecruitPro.API/Controllers/OData/ApplicationsController.cs:14-46 — [Authorize(Roles="HR,Manager")] /odata/Applications [EnableQuery]</w:t>
      </w:r>
    </w:p>
    <w:p>
      <w:pPr>
        <w:shd w:val="clear" w:color="auto" w:fill="FEF3C7"/>
      </w:pPr>
      <w:r>
        <w:rPr>
          <w:b/>
          <w:sz w:val="18"/>
        </w:rPr>
        <w:t xml:space="preserve">Ghi chú trạng thái / hạn chế: </w:t>
      </w:r>
      <w:r>
        <w:rPr>
          <w:sz w:val="18"/>
        </w:rPr>
        <w:t>Response DTO cụ thể (kiểu T bên trong ApiResponse&lt;T&gt;) không được liệt kê từng endpoint vì phải đọc tầng service; bảng ghi chung 'ApiResponse&lt;T&gt;' — verified là envelope thống nhất qua return StatusCode(result.StatusCode, result). • Key HTTP status là suy luận: mọi endpoint dùng StatusCode(result.StatusCode) nên mã thực tế do service quyết định (200 thành công; 400/401/403/404/422 lỗi). Các mã ghi trong bảng là các mã thường gặp, không phải khai báo tĩnh trong controller. • Ownership scope (BR-OWN-003 v.v.) được enforce trong service, không xác minh được chi tiết từng nhánh 403/422 chỉ qua controller.</w:t>
      </w:r>
    </w:p>
    <w:p>
      <w:pPr>
        <w:sectPr>
          <w:pgSz w:w="16834" w:h="11909" w:orient="landscape"/>
          <w:pgMar w:top="1296" w:right="1224" w:bottom="1296" w:left="1224" w:header="720" w:footer="720" w:gutter="0"/>
          <w:cols w:space="720"/>
          <w:docGrid w:linePitch="360"/>
        </w:sectPr>
      </w:pPr>
    </w:p>
    <w:p>
      <w:pPr>
        <w:pStyle w:val="Heading1"/>
      </w:pPr>
      <w:r>
        <w:t>10. Ma trận phân quyền (Security matrix)</w:t>
      </w:r>
    </w:p>
    <w:p>
      <w:r>
        <w:rPr>
          <w:i/>
          <w:color w:val="6B7280"/>
          <w:sz w:val="18"/>
        </w:rPr>
        <w:t>Trạng thái: Implemented</w:t>
      </w:r>
    </w:p>
    <w:p>
      <w:r>
        <w:t>Hệ thống RecruitPro áp dụng ba lớp kiểm soát truy cập chồng lên nhau: (1) xác thực + phân quyền theo vai trò bằng thuộc tính [Authorize(Roles=...)] trên từng controller/action, (2) phân quyền chi tiết theo RBAC bằng bộ lọc [RequirePermission(...)] tra cứu trực tiếp bảng role_permissions (chỉ áp dụng cho khu vực System Admin), và (3) giới hạn phạm vi dữ liệu theo quyền sở hữu (ownership/data-scope) được thực thi trong tầng service. Năm vai trò trong hệ thống là Candidate, HR, Manager, HeadDepartment và SystemAdmin. Tất cả các ô trong ma trận dưới đây được đối chiếu trực tiếp với thuộc tính [Authorize] thực tế trong mã nguồn (có trích dẫn file:line).</w:t>
      </w:r>
    </w:p>
    <w:p>
      <w:pPr>
        <w:pStyle w:val="Heading2"/>
      </w:pPr>
      <w:r>
        <w:t>10.1 Ma trận CHỨC NĂNG × VAI TRÒ</w:t>
      </w:r>
    </w:p>
    <w:p>
      <w:r>
        <w:t>Ghi chú ký hiệu: "Có" = được phép ở mức thuộc tính [Authorize]; "Không" = bị chặn ở biên [Authorize]; "Có (chỉ dữ liệu của mình)" = được phép nhưng tầng service chỉ trả về/thao tác trên dữ liệu thuộc sở hữu của chính người gọi; các chú thích trong ngoặc mô tả ràng buộc bổ sung do service kiểm soát (BR-OWN-003, ownership resolver).</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577"/>
        <w:gridCol w:w="1577"/>
        <w:gridCol w:w="1577"/>
        <w:gridCol w:w="1577"/>
        <w:gridCol w:w="1577"/>
        <w:gridCol w:w="1577"/>
      </w:tblGrid>
      <w:tr>
        <w:trPr>
          <w:tblHeader w:val="true"/>
        </w:trPr>
        <w:tc>
          <w:tcPr>
            <w:tcW w:type="dxa" w:w="1577"/>
            <w:shd w:val="clear" w:color="auto" w:fill="E5E7FF"/>
          </w:tcPr>
          <w:p>
            <w:r/>
            <w:r>
              <w:rPr>
                <w:b/>
                <w:sz w:val="17"/>
              </w:rPr>
              <w:t>Chức năng</w:t>
            </w:r>
          </w:p>
        </w:tc>
        <w:tc>
          <w:tcPr>
            <w:tcW w:type="dxa" w:w="1577"/>
            <w:shd w:val="clear" w:color="auto" w:fill="E5E7FF"/>
          </w:tcPr>
          <w:p>
            <w:r/>
            <w:r>
              <w:rPr>
                <w:b/>
                <w:sz w:val="17"/>
              </w:rPr>
              <w:t>Candidate</w:t>
            </w:r>
          </w:p>
        </w:tc>
        <w:tc>
          <w:tcPr>
            <w:tcW w:type="dxa" w:w="1577"/>
            <w:shd w:val="clear" w:color="auto" w:fill="E5E7FF"/>
          </w:tcPr>
          <w:p>
            <w:r/>
            <w:r>
              <w:rPr>
                <w:b/>
                <w:sz w:val="17"/>
              </w:rPr>
              <w:t>HR</w:t>
            </w:r>
          </w:p>
        </w:tc>
        <w:tc>
          <w:tcPr>
            <w:tcW w:type="dxa" w:w="1577"/>
            <w:shd w:val="clear" w:color="auto" w:fill="E5E7FF"/>
          </w:tcPr>
          <w:p>
            <w:r/>
            <w:r>
              <w:rPr>
                <w:b/>
                <w:sz w:val="17"/>
              </w:rPr>
              <w:t>Manager</w:t>
            </w:r>
          </w:p>
        </w:tc>
        <w:tc>
          <w:tcPr>
            <w:tcW w:type="dxa" w:w="1577"/>
            <w:shd w:val="clear" w:color="auto" w:fill="E5E7FF"/>
          </w:tcPr>
          <w:p>
            <w:r/>
            <w:r>
              <w:rPr>
                <w:b/>
                <w:sz w:val="17"/>
              </w:rPr>
              <w:t>HeadDepartment</w:t>
            </w:r>
          </w:p>
        </w:tc>
        <w:tc>
          <w:tcPr>
            <w:tcW w:type="dxa" w:w="1577"/>
            <w:shd w:val="clear" w:color="auto" w:fill="E5E7FF"/>
          </w:tcPr>
          <w:p>
            <w:r/>
            <w:r>
              <w:rPr>
                <w:b/>
                <w:sz w:val="17"/>
              </w:rPr>
              <w:t>SystemAdmin</w:t>
            </w:r>
          </w:p>
        </w:tc>
      </w:tr>
      <w:tr>
        <w:tc>
          <w:tcPr>
            <w:tcW w:type="dxa" w:w="1577"/>
          </w:tcPr>
          <w:p>
            <w:r/>
            <w:r>
              <w:rPr>
                <w:sz w:val="17"/>
              </w:rPr>
              <w:t>Quản lý user (danh bạ, đổi trạng thái, gán vai trò)</w:t>
            </w:r>
          </w:p>
        </w:tc>
        <w:tc>
          <w:tcPr>
            <w:tcW w:type="dxa" w:w="1577"/>
          </w:tcPr>
          <w:p>
            <w:r/>
            <w:r>
              <w:rPr>
                <w:sz w:val="17"/>
              </w:rPr>
              <w:t>Không</w:t>
            </w:r>
          </w:p>
        </w:tc>
        <w:tc>
          <w:tcPr>
            <w:tcW w:type="dxa" w:w="1577"/>
          </w:tcPr>
          <w:p>
            <w:r/>
            <w:r>
              <w:rPr>
                <w:sz w:val="17"/>
              </w:rPr>
              <w:t>Không (trừ khi được cấp quyền RBAC)</w:t>
            </w:r>
          </w:p>
        </w:tc>
        <w:tc>
          <w:tcPr>
            <w:tcW w:type="dxa" w:w="1577"/>
          </w:tcPr>
          <w:p>
            <w:r/>
            <w:r>
              <w:rPr>
                <w:sz w:val="17"/>
              </w:rPr>
              <w:t>Không (trừ khi được cấp quyền RBAC)</w:t>
            </w:r>
          </w:p>
        </w:tc>
        <w:tc>
          <w:tcPr>
            <w:tcW w:type="dxa" w:w="1577"/>
          </w:tcPr>
          <w:p>
            <w:r/>
            <w:r>
              <w:rPr>
                <w:sz w:val="17"/>
              </w:rPr>
              <w:t>Không (trừ khi được cấp quyền RBAC)</w:t>
            </w:r>
          </w:p>
        </w:tc>
        <w:tc>
          <w:tcPr>
            <w:tcW w:type="dxa" w:w="1577"/>
          </w:tcPr>
          <w:p>
            <w:r/>
            <w:r>
              <w:rPr>
                <w:sz w:val="17"/>
              </w:rPr>
              <w:t>Có</w:t>
            </w:r>
          </w:p>
        </w:tc>
      </w:tr>
      <w:tr>
        <w:tc>
          <w:tcPr>
            <w:tcW w:type="dxa" w:w="1577"/>
          </w:tcPr>
          <w:p>
            <w:r/>
            <w:r>
              <w:rPr>
                <w:sz w:val="17"/>
              </w:rPr>
              <w:t>Quản lý RBAC (ma trận vai trò/quyền)</w:t>
            </w:r>
          </w:p>
        </w:tc>
        <w:tc>
          <w:tcPr>
            <w:tcW w:type="dxa" w:w="1577"/>
          </w:tcPr>
          <w:p>
            <w:r/>
            <w:r>
              <w:rPr>
                <w:sz w:val="17"/>
              </w:rPr>
              <w:t>Không</w:t>
            </w:r>
          </w:p>
        </w:tc>
        <w:tc>
          <w:tcPr>
            <w:tcW w:type="dxa" w:w="1577"/>
          </w:tcPr>
          <w:p>
            <w:r/>
            <w:r>
              <w:rPr>
                <w:sz w:val="17"/>
              </w:rPr>
              <w:t>Không (trừ khi được cấp quyền RBAC)</w:t>
            </w:r>
          </w:p>
        </w:tc>
        <w:tc>
          <w:tcPr>
            <w:tcW w:type="dxa" w:w="1577"/>
          </w:tcPr>
          <w:p>
            <w:r/>
            <w:r>
              <w:rPr>
                <w:sz w:val="17"/>
              </w:rPr>
              <w:t>Không (trừ khi được cấp quyền RBAC)</w:t>
            </w:r>
          </w:p>
        </w:tc>
        <w:tc>
          <w:tcPr>
            <w:tcW w:type="dxa" w:w="1577"/>
          </w:tcPr>
          <w:p>
            <w:r/>
            <w:r>
              <w:rPr>
                <w:sz w:val="17"/>
              </w:rPr>
              <w:t>Không (trừ khi được cấp quyền RBAC)</w:t>
            </w:r>
          </w:p>
        </w:tc>
        <w:tc>
          <w:tcPr>
            <w:tcW w:type="dxa" w:w="1577"/>
          </w:tcPr>
          <w:p>
            <w:r/>
            <w:r>
              <w:rPr>
                <w:sz w:val="17"/>
              </w:rPr>
              <w:t>Có</w:t>
            </w:r>
          </w:p>
        </w:tc>
      </w:tr>
      <w:tr>
        <w:tc>
          <w:tcPr>
            <w:tcW w:type="dxa" w:w="1577"/>
          </w:tcPr>
          <w:p>
            <w:r/>
            <w:r>
              <w:rPr>
                <w:sz w:val="17"/>
              </w:rPr>
              <w:t>Tạo job (POST api/hr/jobs)</w:t>
            </w:r>
          </w:p>
        </w:tc>
        <w:tc>
          <w:tcPr>
            <w:tcW w:type="dxa" w:w="1577"/>
          </w:tcPr>
          <w:p>
            <w:r/>
            <w:r>
              <w:rPr>
                <w:sz w:val="17"/>
              </w:rPr>
              <w:t>Không</w:t>
            </w:r>
          </w:p>
        </w:tc>
        <w:tc>
          <w:tcPr>
            <w:tcW w:type="dxa" w:w="1577"/>
          </w:tcPr>
          <w:p>
            <w:r/>
            <w:r>
              <w:rPr>
                <w:sz w:val="17"/>
              </w:rPr>
              <w:t>Có</w:t>
            </w:r>
          </w:p>
        </w:tc>
        <w:tc>
          <w:tcPr>
            <w:tcW w:type="dxa" w:w="1577"/>
          </w:tcPr>
          <w:p>
            <w:r/>
            <w:r>
              <w:rPr>
                <w:sz w:val="17"/>
              </w:rPr>
              <w:t>Có</w:t>
            </w:r>
          </w:p>
        </w:tc>
        <w:tc>
          <w:tcPr>
            <w:tcW w:type="dxa" w:w="1577"/>
          </w:tcPr>
          <w:p>
            <w:r/>
            <w:r>
              <w:rPr>
                <w:sz w:val="17"/>
              </w:rPr>
              <w:t>Không</w:t>
            </w:r>
          </w:p>
        </w:tc>
        <w:tc>
          <w:tcPr>
            <w:tcW w:type="dxa" w:w="1577"/>
          </w:tcPr>
          <w:p>
            <w:r/>
            <w:r>
              <w:rPr>
                <w:sz w:val="17"/>
              </w:rPr>
              <w:t>Không</w:t>
            </w:r>
          </w:p>
        </w:tc>
      </w:tr>
      <w:tr>
        <w:tc>
          <w:tcPr>
            <w:tcW w:type="dxa" w:w="1577"/>
          </w:tcPr>
          <w:p>
            <w:r/>
            <w:r>
              <w:rPr>
                <w:sz w:val="17"/>
              </w:rPr>
              <w:t>Sửa job (PATCH api/hr/jobs/{id})</w:t>
            </w:r>
          </w:p>
        </w:tc>
        <w:tc>
          <w:tcPr>
            <w:tcW w:type="dxa" w:w="1577"/>
          </w:tcPr>
          <w:p>
            <w:r/>
            <w:r>
              <w:rPr>
                <w:sz w:val="17"/>
              </w:rPr>
              <w:t>Không</w:t>
            </w:r>
          </w:p>
        </w:tc>
        <w:tc>
          <w:tcPr>
            <w:tcW w:type="dxa" w:w="1577"/>
          </w:tcPr>
          <w:p>
            <w:r/>
            <w:r>
              <w:rPr>
                <w:sz w:val="17"/>
              </w:rPr>
              <w:t>Có</w:t>
            </w:r>
          </w:p>
        </w:tc>
        <w:tc>
          <w:tcPr>
            <w:tcW w:type="dxa" w:w="1577"/>
          </w:tcPr>
          <w:p>
            <w:r/>
            <w:r>
              <w:rPr>
                <w:sz w:val="17"/>
              </w:rPr>
              <w:t>Có</w:t>
            </w:r>
          </w:p>
        </w:tc>
        <w:tc>
          <w:tcPr>
            <w:tcW w:type="dxa" w:w="1577"/>
          </w:tcPr>
          <w:p>
            <w:r/>
            <w:r>
              <w:rPr>
                <w:sz w:val="17"/>
              </w:rPr>
              <w:t>Có (chỉ chuyển trạng thái duyệt của phòng mình)</w:t>
            </w:r>
          </w:p>
        </w:tc>
        <w:tc>
          <w:tcPr>
            <w:tcW w:type="dxa" w:w="1577"/>
          </w:tcPr>
          <w:p>
            <w:r/>
            <w:r>
              <w:rPr>
                <w:sz w:val="17"/>
              </w:rPr>
              <w:t>Không</w:t>
            </w:r>
          </w:p>
        </w:tc>
      </w:tr>
      <w:tr>
        <w:tc>
          <w:tcPr>
            <w:tcW w:type="dxa" w:w="1577"/>
          </w:tcPr>
          <w:p>
            <w:r/>
            <w:r>
              <w:rPr>
                <w:sz w:val="17"/>
              </w:rPr>
              <w:t>Duyệt job (approve/reject)</w:t>
            </w:r>
          </w:p>
        </w:tc>
        <w:tc>
          <w:tcPr>
            <w:tcW w:type="dxa" w:w="1577"/>
          </w:tcPr>
          <w:p>
            <w:r/>
            <w:r>
              <w:rPr>
                <w:sz w:val="17"/>
              </w:rPr>
              <w:t>Không</w:t>
            </w:r>
          </w:p>
        </w:tc>
        <w:tc>
          <w:tcPr>
            <w:tcW w:type="dxa" w:w="1577"/>
          </w:tcPr>
          <w:p>
            <w:r/>
            <w:r>
              <w:rPr>
                <w:sz w:val="17"/>
              </w:rPr>
              <w:t>Có (qua [Authorize] PATCH job status nhưng service giới hạn cho HeadDepartment - BR-OWN-003)</w:t>
            </w:r>
          </w:p>
        </w:tc>
        <w:tc>
          <w:tcPr>
            <w:tcW w:type="dxa" w:w="1577"/>
          </w:tcPr>
          <w:p>
            <w:r/>
            <w:r>
              <w:rPr>
                <w:sz w:val="17"/>
              </w:rPr>
              <w:t>Có (tương thích ngược, chỉ phòng mình phụ trách)</w:t>
            </w:r>
          </w:p>
        </w:tc>
        <w:tc>
          <w:tcPr>
            <w:tcW w:type="dxa" w:w="1577"/>
          </w:tcPr>
          <w:p>
            <w:r/>
            <w:r>
              <w:rPr>
                <w:sz w:val="17"/>
              </w:rPr>
              <w:t>Có (chỉ phòng mình phụ trách - BR-OWN-003)</w:t>
            </w:r>
          </w:p>
        </w:tc>
        <w:tc>
          <w:tcPr>
            <w:tcW w:type="dxa" w:w="1577"/>
          </w:tcPr>
          <w:p>
            <w:r/>
            <w:r>
              <w:rPr>
                <w:sz w:val="17"/>
              </w:rPr>
              <w:t>Không</w:t>
            </w:r>
          </w:p>
        </w:tc>
      </w:tr>
      <w:tr>
        <w:tc>
          <w:tcPr>
            <w:tcW w:type="dxa" w:w="1577"/>
          </w:tcPr>
          <w:p>
            <w:r/>
            <w:r>
              <w:rPr>
                <w:sz w:val="17"/>
              </w:rPr>
              <w:t>Xem danh sách ứng viên (applications)</w:t>
            </w:r>
          </w:p>
        </w:tc>
        <w:tc>
          <w:tcPr>
            <w:tcW w:type="dxa" w:w="1577"/>
          </w:tcPr>
          <w:p>
            <w:r/>
            <w:r>
              <w:rPr>
                <w:sz w:val="17"/>
              </w:rPr>
              <w:t>Không</w:t>
            </w:r>
          </w:p>
        </w:tc>
        <w:tc>
          <w:tcPr>
            <w:tcW w:type="dxa" w:w="1577"/>
          </w:tcPr>
          <w:p>
            <w:r/>
            <w:r>
              <w:rPr>
                <w:sz w:val="17"/>
              </w:rPr>
              <w:t>Có</w:t>
            </w:r>
          </w:p>
        </w:tc>
        <w:tc>
          <w:tcPr>
            <w:tcW w:type="dxa" w:w="1577"/>
          </w:tcPr>
          <w:p>
            <w:r/>
            <w:r>
              <w:rPr>
                <w:sz w:val="17"/>
              </w:rPr>
              <w:t>Có</w:t>
            </w:r>
          </w:p>
        </w:tc>
        <w:tc>
          <w:tcPr>
            <w:tcW w:type="dxa" w:w="1577"/>
          </w:tcPr>
          <w:p>
            <w:r/>
            <w:r>
              <w:rPr>
                <w:sz w:val="17"/>
              </w:rPr>
              <w:t>Không</w:t>
            </w:r>
          </w:p>
        </w:tc>
        <w:tc>
          <w:tcPr>
            <w:tcW w:type="dxa" w:w="1577"/>
          </w:tcPr>
          <w:p>
            <w:r/>
            <w:r>
              <w:rPr>
                <w:sz w:val="17"/>
              </w:rPr>
              <w:t>Không</w:t>
            </w:r>
          </w:p>
        </w:tc>
      </w:tr>
      <w:tr>
        <w:tc>
          <w:tcPr>
            <w:tcW w:type="dxa" w:w="1577"/>
          </w:tcPr>
          <w:p>
            <w:r/>
            <w:r>
              <w:rPr>
                <w:sz w:val="17"/>
              </w:rPr>
              <w:t>Nộp đơn (Apply)</w:t>
            </w:r>
          </w:p>
        </w:tc>
        <w:tc>
          <w:tcPr>
            <w:tcW w:type="dxa" w:w="1577"/>
          </w:tcPr>
          <w:p>
            <w:r/>
            <w:r>
              <w:rPr>
                <w:sz w:val="17"/>
              </w:rPr>
              <w:t>Có (chỉ dữ liệu của mình)</w:t>
            </w:r>
          </w:p>
        </w:tc>
        <w:tc>
          <w:tcPr>
            <w:tcW w:type="dxa" w:w="1577"/>
          </w:tcPr>
          <w:p>
            <w:r/>
            <w:r>
              <w:rPr>
                <w:sz w:val="17"/>
              </w:rPr>
              <w:t>Không</w:t>
            </w:r>
          </w:p>
        </w:tc>
        <w:tc>
          <w:tcPr>
            <w:tcW w:type="dxa" w:w="1577"/>
          </w:tcPr>
          <w:p>
            <w:r/>
            <w:r>
              <w:rPr>
                <w:sz w:val="17"/>
              </w:rPr>
              <w:t>Không</w:t>
            </w:r>
          </w:p>
        </w:tc>
        <w:tc>
          <w:tcPr>
            <w:tcW w:type="dxa" w:w="1577"/>
          </w:tcPr>
          <w:p>
            <w:r/>
            <w:r>
              <w:rPr>
                <w:sz w:val="17"/>
              </w:rPr>
              <w:t>Không</w:t>
            </w:r>
          </w:p>
        </w:tc>
        <w:tc>
          <w:tcPr>
            <w:tcW w:type="dxa" w:w="1577"/>
          </w:tcPr>
          <w:p>
            <w:r/>
            <w:r>
              <w:rPr>
                <w:sz w:val="17"/>
              </w:rPr>
              <w:t>Không</w:t>
            </w:r>
          </w:p>
        </w:tc>
      </w:tr>
      <w:tr>
        <w:tc>
          <w:tcPr>
            <w:tcW w:type="dxa" w:w="1577"/>
          </w:tcPr>
          <w:p>
            <w:r/>
            <w:r>
              <w:rPr>
                <w:sz w:val="17"/>
              </w:rPr>
              <w:t>Rút đơn (Withdraw)</w:t>
            </w:r>
          </w:p>
        </w:tc>
        <w:tc>
          <w:tcPr>
            <w:tcW w:type="dxa" w:w="1577"/>
          </w:tcPr>
          <w:p>
            <w:r/>
            <w:r>
              <w:rPr>
                <w:sz w:val="17"/>
              </w:rPr>
              <w:t>Có (chỉ dữ liệu của mình)</w:t>
            </w:r>
          </w:p>
        </w:tc>
        <w:tc>
          <w:tcPr>
            <w:tcW w:type="dxa" w:w="1577"/>
          </w:tcPr>
          <w:p>
            <w:r/>
            <w:r>
              <w:rPr>
                <w:sz w:val="17"/>
              </w:rPr>
              <w:t>Không</w:t>
            </w:r>
          </w:p>
        </w:tc>
        <w:tc>
          <w:tcPr>
            <w:tcW w:type="dxa" w:w="1577"/>
          </w:tcPr>
          <w:p>
            <w:r/>
            <w:r>
              <w:rPr>
                <w:sz w:val="17"/>
              </w:rPr>
              <w:t>Không</w:t>
            </w:r>
          </w:p>
        </w:tc>
        <w:tc>
          <w:tcPr>
            <w:tcW w:type="dxa" w:w="1577"/>
          </w:tcPr>
          <w:p>
            <w:r/>
            <w:r>
              <w:rPr>
                <w:sz w:val="17"/>
              </w:rPr>
              <w:t>Không</w:t>
            </w:r>
          </w:p>
        </w:tc>
        <w:tc>
          <w:tcPr>
            <w:tcW w:type="dxa" w:w="1577"/>
          </w:tcPr>
          <w:p>
            <w:r/>
            <w:r>
              <w:rPr>
                <w:sz w:val="17"/>
              </w:rPr>
              <w:t>Không</w:t>
            </w:r>
          </w:p>
        </w:tc>
      </w:tr>
      <w:tr>
        <w:tc>
          <w:tcPr>
            <w:tcW w:type="dxa" w:w="1577"/>
          </w:tcPr>
          <w:p>
            <w:r/>
            <w:r>
              <w:rPr>
                <w:sz w:val="17"/>
              </w:rPr>
              <w:t>Review/screening (xem chi tiết + quyết định CV)</w:t>
            </w:r>
          </w:p>
        </w:tc>
        <w:tc>
          <w:tcPr>
            <w:tcW w:type="dxa" w:w="1577"/>
          </w:tcPr>
          <w:p>
            <w:r/>
            <w:r>
              <w:rPr>
                <w:sz w:val="17"/>
              </w:rPr>
              <w:t>Không</w:t>
            </w:r>
          </w:p>
        </w:tc>
        <w:tc>
          <w:tcPr>
            <w:tcW w:type="dxa" w:w="1577"/>
          </w:tcPr>
          <w:p>
            <w:r/>
            <w:r>
              <w:rPr>
                <w:sz w:val="17"/>
              </w:rPr>
              <w:t>Có</w:t>
            </w:r>
          </w:p>
        </w:tc>
        <w:tc>
          <w:tcPr>
            <w:tcW w:type="dxa" w:w="1577"/>
          </w:tcPr>
          <w:p>
            <w:r/>
            <w:r>
              <w:rPr>
                <w:sz w:val="17"/>
              </w:rPr>
              <w:t>Có</w:t>
            </w:r>
          </w:p>
        </w:tc>
        <w:tc>
          <w:tcPr>
            <w:tcW w:type="dxa" w:w="1577"/>
          </w:tcPr>
          <w:p>
            <w:r/>
            <w:r>
              <w:rPr>
                <w:sz w:val="17"/>
              </w:rPr>
              <w:t>Không</w:t>
            </w:r>
          </w:p>
        </w:tc>
        <w:tc>
          <w:tcPr>
            <w:tcW w:type="dxa" w:w="1577"/>
          </w:tcPr>
          <w:p>
            <w:r/>
            <w:r>
              <w:rPr>
                <w:sz w:val="17"/>
              </w:rPr>
              <w:t>Không</w:t>
            </w:r>
          </w:p>
        </w:tc>
      </w:tr>
      <w:tr>
        <w:tc>
          <w:tcPr>
            <w:tcW w:type="dxa" w:w="1577"/>
          </w:tcPr>
          <w:p>
            <w:r/>
            <w:r>
              <w:rPr>
                <w:sz w:val="17"/>
              </w:rPr>
              <w:t>Duyệt sau screening (manager review queue)</w:t>
            </w:r>
          </w:p>
        </w:tc>
        <w:tc>
          <w:tcPr>
            <w:tcW w:type="dxa" w:w="1577"/>
          </w:tcPr>
          <w:p>
            <w:r/>
            <w:r>
              <w:rPr>
                <w:sz w:val="17"/>
              </w:rPr>
              <w:t>Không</w:t>
            </w:r>
          </w:p>
        </w:tc>
        <w:tc>
          <w:tcPr>
            <w:tcW w:type="dxa" w:w="1577"/>
          </w:tcPr>
          <w:p>
            <w:r/>
            <w:r>
              <w:rPr>
                <w:sz w:val="17"/>
              </w:rPr>
              <w:t>Có (chỉ cập nhật quyết định)</w:t>
            </w:r>
          </w:p>
        </w:tc>
        <w:tc>
          <w:tcPr>
            <w:tcW w:type="dxa" w:w="1577"/>
          </w:tcPr>
          <w:p>
            <w:r/>
            <w:r>
              <w:rPr>
                <w:sz w:val="17"/>
              </w:rPr>
              <w:t>Có (hàng đợi review dành cho Manager)</w:t>
            </w:r>
          </w:p>
        </w:tc>
        <w:tc>
          <w:tcPr>
            <w:tcW w:type="dxa" w:w="1577"/>
          </w:tcPr>
          <w:p>
            <w:r/>
            <w:r>
              <w:rPr>
                <w:sz w:val="17"/>
              </w:rPr>
              <w:t>Không</w:t>
            </w:r>
          </w:p>
        </w:tc>
        <w:tc>
          <w:tcPr>
            <w:tcW w:type="dxa" w:w="1577"/>
          </w:tcPr>
          <w:p>
            <w:r/>
            <w:r>
              <w:rPr>
                <w:sz w:val="17"/>
              </w:rPr>
              <w:t>Không</w:t>
            </w:r>
          </w:p>
        </w:tc>
      </w:tr>
      <w:tr>
        <w:tc>
          <w:tcPr>
            <w:tcW w:type="dxa" w:w="1577"/>
          </w:tcPr>
          <w:p>
            <w:r/>
            <w:r>
              <w:rPr>
                <w:sz w:val="17"/>
              </w:rPr>
              <w:t>Lên lịch phỏng vấn (tạo/sửa/xóa interview)</w:t>
            </w:r>
          </w:p>
        </w:tc>
        <w:tc>
          <w:tcPr>
            <w:tcW w:type="dxa" w:w="1577"/>
          </w:tcPr>
          <w:p>
            <w:r/>
            <w:r>
              <w:rPr>
                <w:sz w:val="17"/>
              </w:rPr>
              <w:t>Không</w:t>
            </w:r>
          </w:p>
        </w:tc>
        <w:tc>
          <w:tcPr>
            <w:tcW w:type="dxa" w:w="1577"/>
          </w:tcPr>
          <w:p>
            <w:r/>
            <w:r>
              <w:rPr>
                <w:sz w:val="17"/>
              </w:rPr>
              <w:t>Có</w:t>
            </w:r>
          </w:p>
        </w:tc>
        <w:tc>
          <w:tcPr>
            <w:tcW w:type="dxa" w:w="1577"/>
          </w:tcPr>
          <w:p>
            <w:r/>
            <w:r>
              <w:rPr>
                <w:sz w:val="17"/>
              </w:rPr>
              <w:t>Có</w:t>
            </w:r>
          </w:p>
        </w:tc>
        <w:tc>
          <w:tcPr>
            <w:tcW w:type="dxa" w:w="1577"/>
          </w:tcPr>
          <w:p>
            <w:r/>
            <w:r>
              <w:rPr>
                <w:sz w:val="17"/>
              </w:rPr>
              <w:t>Không (chỉ xem)</w:t>
            </w:r>
          </w:p>
        </w:tc>
        <w:tc>
          <w:tcPr>
            <w:tcW w:type="dxa" w:w="1577"/>
          </w:tcPr>
          <w:p>
            <w:r/>
            <w:r>
              <w:rPr>
                <w:sz w:val="17"/>
              </w:rPr>
              <w:t>Không</w:t>
            </w:r>
          </w:p>
        </w:tc>
      </w:tr>
      <w:tr>
        <w:tc>
          <w:tcPr>
            <w:tcW w:type="dxa" w:w="1577"/>
          </w:tcPr>
          <w:p>
            <w:r/>
            <w:r>
              <w:rPr>
                <w:sz w:val="17"/>
              </w:rPr>
              <w:t>Gửi offer (send offer)</w:t>
            </w:r>
          </w:p>
        </w:tc>
        <w:tc>
          <w:tcPr>
            <w:tcW w:type="dxa" w:w="1577"/>
          </w:tcPr>
          <w:p>
            <w:r/>
            <w:r>
              <w:rPr>
                <w:sz w:val="17"/>
              </w:rPr>
              <w:t>Không</w:t>
            </w:r>
          </w:p>
        </w:tc>
        <w:tc>
          <w:tcPr>
            <w:tcW w:type="dxa" w:w="1577"/>
          </w:tcPr>
          <w:p>
            <w:r/>
            <w:r>
              <w:rPr>
                <w:sz w:val="17"/>
              </w:rPr>
              <w:t>Có</w:t>
            </w:r>
          </w:p>
        </w:tc>
        <w:tc>
          <w:tcPr>
            <w:tcW w:type="dxa" w:w="1577"/>
          </w:tcPr>
          <w:p>
            <w:r/>
            <w:r>
              <w:rPr>
                <w:sz w:val="17"/>
              </w:rPr>
              <w:t>Có</w:t>
            </w:r>
          </w:p>
        </w:tc>
        <w:tc>
          <w:tcPr>
            <w:tcW w:type="dxa" w:w="1577"/>
          </w:tcPr>
          <w:p>
            <w:r/>
            <w:r>
              <w:rPr>
                <w:sz w:val="17"/>
              </w:rPr>
              <w:t>Không</w:t>
            </w:r>
          </w:p>
        </w:tc>
        <w:tc>
          <w:tcPr>
            <w:tcW w:type="dxa" w:w="1577"/>
          </w:tcPr>
          <w:p>
            <w:r/>
            <w:r>
              <w:rPr>
                <w:sz w:val="17"/>
              </w:rPr>
              <w:t>Không</w:t>
            </w:r>
          </w:p>
        </w:tc>
      </w:tr>
      <w:tr>
        <w:tc>
          <w:tcPr>
            <w:tcW w:type="dxa" w:w="1577"/>
          </w:tcPr>
          <w:p>
            <w:r/>
            <w:r>
              <w:rPr>
                <w:sz w:val="17"/>
              </w:rPr>
              <w:t>Chấp nhận/từ chối offer</w:t>
            </w:r>
          </w:p>
        </w:tc>
        <w:tc>
          <w:tcPr>
            <w:tcW w:type="dxa" w:w="1577"/>
          </w:tcPr>
          <w:p>
            <w:r/>
            <w:r>
              <w:rPr>
                <w:sz w:val="17"/>
              </w:rPr>
              <w:t>Có (chỉ dữ liệu của mình)</w:t>
            </w:r>
          </w:p>
        </w:tc>
        <w:tc>
          <w:tcPr>
            <w:tcW w:type="dxa" w:w="1577"/>
          </w:tcPr>
          <w:p>
            <w:r/>
            <w:r>
              <w:rPr>
                <w:sz w:val="17"/>
              </w:rPr>
              <w:t>Không</w:t>
            </w:r>
          </w:p>
        </w:tc>
        <w:tc>
          <w:tcPr>
            <w:tcW w:type="dxa" w:w="1577"/>
          </w:tcPr>
          <w:p>
            <w:r/>
            <w:r>
              <w:rPr>
                <w:sz w:val="17"/>
              </w:rPr>
              <w:t>Không</w:t>
            </w:r>
          </w:p>
        </w:tc>
        <w:tc>
          <w:tcPr>
            <w:tcW w:type="dxa" w:w="1577"/>
          </w:tcPr>
          <w:p>
            <w:r/>
            <w:r>
              <w:rPr>
                <w:sz w:val="17"/>
              </w:rPr>
              <w:t>Không</w:t>
            </w:r>
          </w:p>
        </w:tc>
        <w:tc>
          <w:tcPr>
            <w:tcW w:type="dxa" w:w="1577"/>
          </w:tcPr>
          <w:p>
            <w:r/>
            <w:r>
              <w:rPr>
                <w:sz w:val="17"/>
              </w:rPr>
              <w:t>Không</w:t>
            </w:r>
          </w:p>
        </w:tc>
      </w:tr>
      <w:tr>
        <w:tc>
          <w:tcPr>
            <w:tcW w:type="dxa" w:w="1577"/>
          </w:tcPr>
          <w:p>
            <w:r/>
            <w:r>
              <w:rPr>
                <w:sz w:val="17"/>
              </w:rPr>
              <w:t>Xem báo cáo/analytics (recruitment-analytics)</w:t>
            </w:r>
          </w:p>
        </w:tc>
        <w:tc>
          <w:tcPr>
            <w:tcW w:type="dxa" w:w="1577"/>
          </w:tcPr>
          <w:p>
            <w:r/>
            <w:r>
              <w:rPr>
                <w:sz w:val="17"/>
              </w:rPr>
              <w:t>Không</w:t>
            </w:r>
          </w:p>
        </w:tc>
        <w:tc>
          <w:tcPr>
            <w:tcW w:type="dxa" w:w="1577"/>
          </w:tcPr>
          <w:p>
            <w:r/>
            <w:r>
              <w:rPr>
                <w:sz w:val="17"/>
              </w:rPr>
              <w:t>Không (chỉ có HR dashboard)</w:t>
            </w:r>
          </w:p>
        </w:tc>
        <w:tc>
          <w:tcPr>
            <w:tcW w:type="dxa" w:w="1577"/>
          </w:tcPr>
          <w:p>
            <w:r/>
            <w:r>
              <w:rPr>
                <w:sz w:val="17"/>
              </w:rPr>
              <w:t>Có</w:t>
            </w:r>
          </w:p>
        </w:tc>
        <w:tc>
          <w:tcPr>
            <w:tcW w:type="dxa" w:w="1577"/>
          </w:tcPr>
          <w:p>
            <w:r/>
            <w:r>
              <w:rPr>
                <w:sz w:val="17"/>
              </w:rPr>
              <w:t>Có</w:t>
            </w:r>
          </w:p>
        </w:tc>
        <w:tc>
          <w:tcPr>
            <w:tcW w:type="dxa" w:w="1577"/>
          </w:tcPr>
          <w:p>
            <w:r/>
            <w:r>
              <w:rPr>
                <w:sz w:val="17"/>
              </w:rPr>
              <w:t>Không</w:t>
            </w:r>
          </w:p>
        </w:tc>
      </w:tr>
      <w:tr>
        <w:tc>
          <w:tcPr>
            <w:tcW w:type="dxa" w:w="1577"/>
          </w:tcPr>
          <w:p>
            <w:r/>
            <w:r>
              <w:rPr>
                <w:sz w:val="17"/>
              </w:rPr>
              <w:t>Xem lịch sử cá nhân (đơn/phỏng vấn/dashboard của mình)</w:t>
            </w:r>
          </w:p>
        </w:tc>
        <w:tc>
          <w:tcPr>
            <w:tcW w:type="dxa" w:w="1577"/>
          </w:tcPr>
          <w:p>
            <w:r/>
            <w:r>
              <w:rPr>
                <w:sz w:val="17"/>
              </w:rPr>
              <w:t>Có (chỉ dữ liệu của mình)</w:t>
            </w:r>
          </w:p>
        </w:tc>
        <w:tc>
          <w:tcPr>
            <w:tcW w:type="dxa" w:w="1577"/>
          </w:tcPr>
          <w:p>
            <w:r/>
            <w:r>
              <w:rPr>
                <w:sz w:val="17"/>
              </w:rPr>
              <w:t>Không</w:t>
            </w:r>
          </w:p>
        </w:tc>
        <w:tc>
          <w:tcPr>
            <w:tcW w:type="dxa" w:w="1577"/>
          </w:tcPr>
          <w:p>
            <w:r/>
            <w:r>
              <w:rPr>
                <w:sz w:val="17"/>
              </w:rPr>
              <w:t>Không</w:t>
            </w:r>
          </w:p>
        </w:tc>
        <w:tc>
          <w:tcPr>
            <w:tcW w:type="dxa" w:w="1577"/>
          </w:tcPr>
          <w:p>
            <w:r/>
            <w:r>
              <w:rPr>
                <w:sz w:val="17"/>
              </w:rPr>
              <w:t>Không</w:t>
            </w:r>
          </w:p>
        </w:tc>
        <w:tc>
          <w:tcPr>
            <w:tcW w:type="dxa" w:w="1577"/>
          </w:tcPr>
          <w:p>
            <w:r/>
            <w:r>
              <w:rPr>
                <w:sz w:val="17"/>
              </w:rPr>
              <w:t>Không</w:t>
            </w:r>
          </w:p>
        </w:tc>
      </w:tr>
      <w:tr>
        <w:tc>
          <w:tcPr>
            <w:tcW w:type="dxa" w:w="1577"/>
          </w:tcPr>
          <w:p>
            <w:r/>
            <w:r>
              <w:rPr>
                <w:sz w:val="17"/>
              </w:rPr>
              <w:t>Workflow automation (quản lý luồng tự động)</w:t>
            </w:r>
          </w:p>
        </w:tc>
        <w:tc>
          <w:tcPr>
            <w:tcW w:type="dxa" w:w="1577"/>
          </w:tcPr>
          <w:p>
            <w:r/>
            <w:r>
              <w:rPr>
                <w:sz w:val="17"/>
              </w:rPr>
              <w:t>Không</w:t>
            </w:r>
          </w:p>
        </w:tc>
        <w:tc>
          <w:tcPr>
            <w:tcW w:type="dxa" w:w="1577"/>
          </w:tcPr>
          <w:p>
            <w:r/>
            <w:r>
              <w:rPr>
                <w:sz w:val="17"/>
              </w:rPr>
              <w:t>Không</w:t>
            </w:r>
          </w:p>
        </w:tc>
        <w:tc>
          <w:tcPr>
            <w:tcW w:type="dxa" w:w="1577"/>
          </w:tcPr>
          <w:p>
            <w:r/>
            <w:r>
              <w:rPr>
                <w:sz w:val="17"/>
              </w:rPr>
              <w:t>Không</w:t>
            </w:r>
          </w:p>
        </w:tc>
        <w:tc>
          <w:tcPr>
            <w:tcW w:type="dxa" w:w="1577"/>
          </w:tcPr>
          <w:p>
            <w:r/>
            <w:r>
              <w:rPr>
                <w:sz w:val="17"/>
              </w:rPr>
              <w:t>Không</w:t>
            </w:r>
          </w:p>
        </w:tc>
        <w:tc>
          <w:tcPr>
            <w:tcW w:type="dxa" w:w="1577"/>
          </w:tcPr>
          <w:p>
            <w:r/>
            <w:r>
              <w:rPr>
                <w:sz w:val="17"/>
              </w:rPr>
              <w:t>Có</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78</w:t>
      </w:r>
      <w:r>
        <w:fldChar w:fldCharType="end"/>
      </w:r>
      <w:r>
        <w:rPr>
          <w:i/>
          <w:color w:val="6B7280"/>
          <w:sz w:val="18"/>
        </w:rPr>
        <w:t>: Ma trận phân quyền theo chức năng và vai trò</w:t>
      </w:r>
    </w:p>
    <w:p>
      <w:r>
        <w:t>Lưu ý về các endpoint công khai (không có [Authorize]): AuthController (login, refresh, logout, forgot/reset password) và các endpoint đọc job công khai GET api/jobs, api/jobs/filters, api/jobs/{id}, api/jobs/{id}/statistics là ẩn danh cho mọi khách. Danh sách ứng viên của một job (GET api/jobs/{id}/applications) trước đây ẩn danh nay đã được siết về HR,Manager để tránh lộ PII ứng viên.</w:t>
      </w:r>
    </w:p>
    <w:p>
      <w:pPr>
        <w:pStyle w:val="Heading2"/>
      </w:pPr>
      <w:r>
        <w:t>10.2 Ba lớp thực thi phân quyền</w:t>
      </w:r>
    </w:p>
    <w:p>
      <w:pPr>
        <w:pStyle w:val="Heading3"/>
      </w:pPr>
      <w:r>
        <w:t>10.2.1 Lớp 1 - Phân quyền theo vai trò ([Authorize(Roles=...)])</w:t>
      </w:r>
    </w:p>
    <w:p>
      <w:r>
        <w:t>Lớp mặc định cho toàn bộ nghiệp vụ. JWT mang các claim ClaimTypes.Role lấy từ user.UserRoles (JwtService.GenerateAccessToken), ASP.NET Core so khớp với chuỗi Roles trong [Authorize]. Các nhóm vai trò điển hình: nghiệp vụ ứng viên = "Candidate"; nghiệp vụ tuyển dụng = "HR,Manager"; duyệt job và analytics = "Manager,HeadDepartment"; đọc phỏng vấn = "HR,Manager,HeadDepartment"; automation = "SystemAdmin". Vai trò được nhúng trong access token và kiểm ngay tại middleware trước khi vào action.</w:t>
      </w:r>
    </w:p>
    <w:p>
      <w:pPr>
        <w:pStyle w:val="Heading3"/>
      </w:pPr>
      <w:r>
        <w:t>10.2.2 Lớp 2 - Phân quyền chi tiết theo RBAC ([RequirePermission], chỉ khu vực System Admin)</w:t>
      </w:r>
    </w:p>
    <w:p>
      <w:r>
        <w:t>Hai controller SysAdminRbacController và SysAdminDirectoryController chỉ dùng [Authorize] trần (yêu cầu đăng nhập) rồi gắn [RequirePermission("...")] ở từng action. Bộ lọc RequirePermissionFilter gọi IPermissionCheckService.HasPermissionAsync -&gt; IRbacRepository.UserHasPermissionAsync, tra cứu chuỗi user_roles -&gt; role_permissions -&gt; permissions.code trực tiếp trên DB. Nhờ vậy mọi thay đổi trong ma trận RBAC có hiệu lực ngay ở request kế tiếp mà không cần phát hành lại JWT, và ẩn nút bên frontend không bao giờ là ranh giới bảo mật. Các mã quyền thực tế: USER_VIEW, USER_UPDATE, ROLE_MANAGE, System_LOG_VIEW (directory) và ROLE_VIEW, PERMISSION_VIEW, PERMISSION_MANAGE (rbac). Vai trò SystemAdmin được seed sẵn tất cả các quyền này; về nguyên tắc bất kỳ vai trò nào được cấp quyền tương ứng đều truy cập được.</w:t>
      </w:r>
    </w:p>
    <w:p>
      <w:pPr>
        <w:pStyle w:val="Heading3"/>
      </w:pPr>
      <w:r>
        <w:t>10.2.3 Lớp 3 - Giới hạn phạm vi dữ liệu theo quyền sở hữu (ownership/data-scope)</w:t>
      </w:r>
    </w:p>
    <w:p>
      <w:r>
        <w:t>Sau khi qua lớp vai trò, tầng service còn giới hạn dữ liệu theo quyền sở hữu. Với ứng viên, mọi endpoint đều dùng User.GetCurrentUserId() nên chỉ đọc/ghi được đơn, phỏng vấn, offer của chính mình. Với job/application của nội bộ, ApplicationOwnershipResolver giải quyền sở hữu theo thứ tự ưu tiên: Recruiter = AssignedRecruiterId ?? Job.RecruiterId ?? Job.CreatedBy; DepartmentHead = AssignedDepartmentHeadId ?? Job.Department.HeadUserId ?? Job.ApprovedBy. Quy tắc BR-OWN-003 khiến việc duyệt/từ chối job chỉ hợp lệ với DepartmentHead của phòng đó (Manager tuy vẫn qua [Authorize] nhưng chỉ thấy hàng đợi rỗng nếu không phụ trách phòng nào; service trả 403/422).</w:t>
      </w:r>
    </w:p>
    <w:p>
      <w:pPr>
        <w:jc w:val="center"/>
      </w:pPr>
      <w:r>
        <w:drawing>
          <wp:inline xmlns:a="http://schemas.openxmlformats.org/drawingml/2006/main" xmlns:pic="http://schemas.openxmlformats.org/drawingml/2006/picture">
            <wp:extent cx="5760720" cy="1505141"/>
            <wp:docPr id="15" name="Picture 15"/>
            <wp:cNvGraphicFramePr>
              <a:graphicFrameLocks noChangeAspect="1"/>
            </wp:cNvGraphicFramePr>
            <a:graphic>
              <a:graphicData uri="http://schemas.openxmlformats.org/drawingml/2006/picture">
                <pic:pic>
                  <pic:nvPicPr>
                    <pic:cNvPr id="0" name="security-layers.png"/>
                    <pic:cNvPicPr/>
                  </pic:nvPicPr>
                  <pic:blipFill>
                    <a:blip r:embed="rId20"/>
                    <a:stretch>
                      <a:fillRect/>
                    </a:stretch>
                  </pic:blipFill>
                  <pic:spPr>
                    <a:xfrm>
                      <a:off x="0" y="0"/>
                      <a:ext cx="5760720" cy="1505141"/>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15</w:t>
      </w:r>
      <w:r>
        <w:fldChar w:fldCharType="end"/>
      </w:r>
      <w:r>
        <w:rPr>
          <w:i/>
          <w:color w:val="6B7280"/>
          <w:sz w:val="18"/>
        </w:rPr>
        <w:t>: Ba lớp kiểm soát truy cập chồng lên nhau</w:t>
      </w:r>
    </w:p>
    <w:p>
      <w:pPr>
        <w:pStyle w:val="Heading2"/>
      </w:pPr>
      <w:r>
        <w:t>10.3 Băm mật khẩu và thu hồi token</w:t>
      </w:r>
    </w:p>
    <w:p>
      <w:r>
        <w:t>Mật khẩu được băm bằng BCrypt (gói BCrypt.Net-Next 4.2.0). AuthService xác thực bằng BCrypt.Net.BCrypt.Verify khi đăng nhập và băm lại bằng BCrypt.Net.BCrypt.HashPassword khi reset/tạo tài khoản; response DTO không bao giờ chứa PasswordHash.</w:t>
      </w:r>
    </w:p>
    <w:p>
      <w:r>
        <w:t>Thu hồi token không cần blacklist: mỗi access token mang claim token_version (JwtService.TokenVersionClaim). Sự kiện OnTokenValidated (JwtExtension) đọc snapshot (Status, TokenVersion) từ DB mỗi request; nếu tài khoản không còn Active hoặc TokenVersion đã dịch chuyển thì token bị từ chối ngay lập tức. TokenVersion được +1 khi reset mật khẩu (AuthService) và khi vô hiệu hóa tài khoản (SysAdminDirectoryService), làm mọi token đang lưu hành của tài khoản đó hết hiệu lực tức thì. Ngoài ra, refresh token (token_type=refresh) và reset token (token_type=reset) tuy ký cùng khóa nhưng bị chặn không dùng làm bearer trên các endpoint [Authorize] vì access token không mang claim token_type.</w:t>
      </w:r>
    </w:p>
    <w:p>
      <w:pPr>
        <w:jc w:val="center"/>
      </w:pPr>
      <w:r>
        <w:drawing>
          <wp:inline xmlns:a="http://schemas.openxmlformats.org/drawingml/2006/main" xmlns:pic="http://schemas.openxmlformats.org/drawingml/2006/picture">
            <wp:extent cx="5760720" cy="7157092"/>
            <wp:docPr id="16" name="Picture 16"/>
            <wp:cNvGraphicFramePr>
              <a:graphicFrameLocks noChangeAspect="1"/>
            </wp:cNvGraphicFramePr>
            <a:graphic>
              <a:graphicData uri="http://schemas.openxmlformats.org/drawingml/2006/picture">
                <pic:pic>
                  <pic:nvPicPr>
                    <pic:cNvPr id="0" name="auth-validate-flow.png"/>
                    <pic:cNvPicPr/>
                  </pic:nvPicPr>
                  <pic:blipFill>
                    <a:blip r:embed="rId21"/>
                    <a:stretch>
                      <a:fillRect/>
                    </a:stretch>
                  </pic:blipFill>
                  <pic:spPr>
                    <a:xfrm>
                      <a:off x="0" y="0"/>
                      <a:ext cx="5760720" cy="7157092"/>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16</w:t>
      </w:r>
      <w:r>
        <w:fldChar w:fldCharType="end"/>
      </w:r>
      <w:r>
        <w:rPr>
          <w:i/>
          <w:color w:val="6B7280"/>
          <w:sz w:val="18"/>
        </w:rPr>
        <w:t>: Luồng xác thực + kiểm tra token_version trên mỗi request</w:t>
      </w:r>
    </w:p>
    <w:p>
      <w:pPr>
        <w:pStyle w:val="Heading2"/>
      </w:pPr>
      <w:r>
        <w:t>10.4 Kết quả chạy thử bảo mật (live capture)</w:t>
      </w:r>
    </w:p>
    <w:p>
      <w:r>
        <w:t>Các request thật chạy trên API đang chạy (http://localhost:5013), minh chứng phân quyền được thực thi ở backend chứ không chỉ ẩn nút ở frontend.</w:t>
      </w:r>
    </w:p>
    <w:p>
      <w:pPr>
        <w:shd w:val="clear" w:color="auto" w:fill="F3F4F6"/>
        <w:spacing w:before="80" w:after="80"/>
        <w:ind w:left="120"/>
      </w:pPr>
      <w:r>
        <w:rPr>
          <w:rFonts w:ascii="Consolas" w:hAnsi="Consolas"/>
          <w:color w:val="111827"/>
          <w:sz w:val="17"/>
        </w:rPr>
        <w:t>GET /api/hr/applications?page=1&amp;pageSize=2  (khong co token)</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HTTP/1.1 401 Unauthorized</w:t>
      </w:r>
      <w:r>
        <w:br/>
      </w:r>
      <w:r>
        <w:rPr>
          <w:rFonts w:ascii="Consolas" w:hAnsi="Consolas"/>
          <w:color w:val="111827"/>
          <w:sz w:val="17"/>
        </w:rPr>
        <w:t>{"success":false,"statusCode":401,"errorCode":"UNAUTHENTICATED","message":"Vui long dang nhap de tiep tuc."}</w:t>
      </w:r>
    </w:p>
    <w:p>
      <w:r>
        <w:rPr>
          <w:i/>
          <w:color w:val="6B7280"/>
          <w:sz w:val="17"/>
        </w:rPr>
        <w:t>Không có token → 401 UNAUTHENTICATED</w:t>
      </w:r>
    </w:p>
    <w:p>
      <w:pPr>
        <w:shd w:val="clear" w:color="auto" w:fill="F3F4F6"/>
        <w:spacing w:before="80" w:after="80"/>
        <w:ind w:left="120"/>
      </w:pPr>
      <w:r>
        <w:rPr>
          <w:rFonts w:ascii="Consolas" w:hAnsi="Consolas"/>
          <w:color w:val="111827"/>
          <w:sz w:val="17"/>
        </w:rPr>
        <w:t>GET /api/hr/applications  (Bearer &lt;Candidate token&gt;)</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HTTP/1.1 403 Forbidden</w:t>
      </w:r>
      <w:r>
        <w:br/>
      </w:r>
      <w:r>
        <w:rPr>
          <w:rFonts w:ascii="Consolas" w:hAnsi="Consolas"/>
          <w:color w:val="111827"/>
          <w:sz w:val="17"/>
        </w:rPr>
        <w:t>{"success":false,"statusCode":403,"errorCode":"FORBIDDEN","message":"Ban khong co quyen thuc hien thao tac nay."}</w:t>
      </w:r>
    </w:p>
    <w:p>
      <w:r>
        <w:rPr>
          <w:i/>
          <w:color w:val="6B7280"/>
          <w:sz w:val="17"/>
        </w:rPr>
        <w:t>Candidate gọi endpoint HR → 403 FORBIDDEN</w:t>
      </w:r>
    </w:p>
    <w:p>
      <w:pPr>
        <w:shd w:val="clear" w:color="auto" w:fill="F3F4F6"/>
        <w:spacing w:before="80" w:after="80"/>
        <w:ind w:left="120"/>
      </w:pPr>
      <w:r>
        <w:rPr>
          <w:rFonts w:ascii="Consolas" w:hAnsi="Consolas"/>
          <w:color w:val="111827"/>
          <w:sz w:val="17"/>
        </w:rPr>
        <w:t>GET /api/hr/applications  (Bearer &lt;HR token&gt;)</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HTTP/1.1 200 OK</w:t>
      </w:r>
      <w:r>
        <w:br/>
      </w:r>
      <w:r>
        <w:rPr>
          <w:rFonts w:ascii="Consolas" w:hAnsi="Consolas"/>
          <w:color w:val="111827"/>
          <w:sz w:val="17"/>
        </w:rPr>
        <w:t>{"success":true,"statusCode":200,"data":{"items":[{"status":"Screening","candidate":{...},"job":{...},"finalScore":26.00,...}]}}</w:t>
      </w:r>
    </w:p>
    <w:p>
      <w:r>
        <w:rPr>
          <w:i/>
          <w:color w:val="6B7280"/>
          <w:sz w:val="17"/>
        </w:rPr>
        <w:t>HR gọi endpoint HR → 200 OK</w:t>
      </w:r>
    </w:p>
    <w:p>
      <w:pPr>
        <w:shd w:val="clear" w:color="auto" w:fill="F3F4F6"/>
        <w:spacing w:before="80" w:after="80"/>
        <w:ind w:left="120"/>
      </w:pPr>
      <w:r>
        <w:rPr>
          <w:rFonts w:ascii="Consolas" w:hAnsi="Consolas"/>
          <w:color w:val="111827"/>
          <w:sz w:val="17"/>
        </w:rPr>
        <w:t>POST /api/auth/candidate/login {username:'nhatquang'}  (tai khoan bi vo hieu hoa)</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HTTP/1.1 401 Unauthorized</w:t>
      </w:r>
      <w:r>
        <w:br/>
      </w:r>
      <w:r>
        <w:rPr>
          <w:rFonts w:ascii="Consolas" w:hAnsi="Consolas"/>
          <w:color w:val="111827"/>
          <w:sz w:val="17"/>
        </w:rPr>
        <w:t>{"success":false,"errorCode":"ACCOUNT_DISABLED","message":"Tai khoan da bi vo hieu hoa..."}</w:t>
      </w:r>
    </w:p>
    <w:p>
      <w:r>
        <w:rPr>
          <w:i/>
          <w:color w:val="6B7280"/>
          <w:sz w:val="17"/>
        </w:rPr>
        <w:t>Đăng nhập tài khoản bị vô hiệu hóa → 401 ACCOUNT_DISABLED</w:t>
      </w:r>
    </w:p>
    <w:p>
      <w:r>
        <w:rPr>
          <w:b/>
          <w:color w:val="6B7280"/>
          <w:sz w:val="17"/>
        </w:rPr>
        <w:t xml:space="preserve">Nguồn (code): </w:t>
      </w:r>
      <w:r>
        <w:rPr>
          <w:i/>
          <w:color w:val="6B7280"/>
          <w:sz w:val="17"/>
        </w:rPr>
        <w:t>RecruitPro.API/Controllers/ApplicationController.cs:22 — Apply-context Candidate; :34 GetJobApplications HR,Manager; :50 Apply Candidate; :66 Withdraw Candidate; :74 AcceptOffer Candidate; :90 GetHrApplications HR,Manager; :106 GetManagerReviewQueue Manager; :122 UpdateApplicationDecision HR,Manager; RecruitPro.API/Controllers/JobController.cs:20 GetJobs (public); :51 UpdateJobStatus HR,Manager,HeadDepartment; :63 GetHrJobs HR,Manager; :83 approval-queue Manager,HeadDepartment; :101 CreateJob HR,Manager; :112 PatchJob HR,Manager,HeadDepartment (HD chỉ chuyển trạng thái duyệt); :130 DeleteJob HR,Manager; RecruitPro.API/Controllers/InterviewController.cs:24 GetInterviews HR,Manager,HeadDepartment; :32 GetCandidateInterviews Candidate; :48 CreateInterview HR,Manager; :63 DeleteInterview HR,Manager; :74 ConfirmCandidateInterview Candidate; RecruitPro.API/Controllers/OfferController.cs:22 GetOfferEditor HR,Manager; :38 SendOffer HR,Manager; :49 GetCandidateOffer Candidate; RecruitPro.API/Controllers/DashboardController.cs:21 candidate dashboard Candidate; :29 hr dashboard HR,Manager; :37 manager dashboard Manager,HeadDepartment; RecruitPro.API/Controllers/ManagerAnalyticsController.cs:20 recruitment-analytics Manager,HeadDepartment (SystemAdmin đã bị loại); RecruitPro.API/Controllers/SysAdminAutomationController.cs:15 [Authorize(Roles="SystemAdmin")] toàn controller workflow automation; RecruitPro.API/Controllers/SysAdminRbacController.cs:16 [Authorize] + :27 ROLE_VIEW, :35/:43 PERMISSION_VIEW, :51 PERMISSION_MANAGE; RecruitPro.API/Controllers/SysAdminDirectoryController.cs:16 [Authorize] + :26/:34 USER_VIEW, :44 USER_UPDATE, :52 ROLE_MANAGE, :60 System_LOG_VIEW; RecruitPro.API/Controllers/UsersController.cs:22 profile HR,Manager,HeadDepartment,SystemAdmin; :40 assignable-recruitment-owners HR,HeadDepartment,SystemAdmin; RecruitPro.API/Controllers/AuthController.cs:11-75 — không có [Authorize]/[AllowAnonymous]: login/refresh/logout/forgot/reset ẩn danh; RecruitPro.API/Filters/RequirePermissionAttribute.cs:38-53 — RequirePermissionFilter gọi IPermissionCheckService.HasPermissionAsync, trả 403 nếu thiếu quyền; RecruitPro.Application/Services/PermissionCheckService.cs:22-30 — tra cứu user_roles-&gt;role_permissions-&gt;permissions.code qua IRbacRepository.UserHasPermissionAsync; RecruitPro.Application/Services/ApplicationOwnershipResolver.cs:44-57 — Recruiter=AssignedRecruiterId??Job.RecruiterId??Job.CreatedBy; DepartmentHead=AssignedDepartmentHeadId??Job.Department.HeadUserId??Job.ApprovedBy; RecruitPro.Infrastructure/Extensions/JwtExtension.cs:46-88 — OnTokenValidated: chặn token_type non-access, kiểm Status=Active và TokenVersion khớp DB mỗi request; RecruitPro.Infrastructure/Service/JwtService.cs:17 TokenVersionClaim="token_version"; :35 nhúng token_version; :38-41 nhúng roles vào access token; RecruitPro.Application/Services/AuthService.cs:127 BCrypt.Verify khi login; :297 BCrypt.HashPassword khi reset; :298 TokenVersion += 1; RecruitPro.Application/Services/SysAdminDirectoryService.cs:111 TokenVersion += 1 khi đổi trạng thái/vô hiệu hóa tài khoản; RecruitPro.Application/RecruitPro.Application.csproj:15 — PackageReference BCrypt.Net-Next 4.2.0</w:t>
      </w:r>
    </w:p>
    <w:p>
      <w:pPr>
        <w:shd w:val="clear" w:color="auto" w:fill="FEF3C7"/>
      </w:pPr>
      <w:r>
        <w:rPr>
          <w:b/>
          <w:sz w:val="18"/>
        </w:rPr>
        <w:t xml:space="preserve">Ghi chú trạng thái / hạn chế: </w:t>
      </w:r>
      <w:r>
        <w:rPr>
          <w:sz w:val="18"/>
        </w:rPr>
        <w:t>Ma trận RBAC (Lớp 2) chỉ bao phủ khu vực System Admin (directory + rbac). Toàn bộ nghiệp vụ tuyển dụng còn lại vẫn phân quyền cứng theo [Authorize(Roles=...)] chứ không qua bảng permissions, nên không thể điều chỉnh động qua ma trận. • Các ô 'Duyệt job' và 'Sửa job' phản ánh mức [Authorize]: endpoint chấp nhận HR,Manager,HeadDepartment nhưng ràng buộc thực tế (chỉ DepartmentHead của phòng được approve) do tầng service/BR-OWN-003 kiểm, không thấy được ở thuộc tính. Chưa xác minh trực tiếp mã service JobService cho quy tắc này trong phạm vi nhiệm vụ. • Việc ánh xạ mã quyền RBAC (USER_VIEW, ROLE_MANAGE, ...) sang từng vai trò được cấp lấy từ seed DB (SystemAdmin giữ tất cả); chưa đọc trực tiếp dữ liệu seed role_permissions để liệt kê đầy đủ vai trò nào giữ quyền nào.</w:t>
      </w:r>
    </w:p>
    <w:p>
      <w:pPr>
        <w:pStyle w:val="Heading1"/>
      </w:pPr>
      <w:r>
        <w:t>11. OData demo</w:t>
      </w:r>
    </w:p>
    <w:p>
      <w:r>
        <w:rPr>
          <w:i/>
          <w:color w:val="6B7280"/>
          <w:sz w:val="18"/>
        </w:rPr>
        <w:t>Trạng thái: Implemented</w:t>
      </w:r>
    </w:p>
    <w:p>
      <w:r>
        <w:t>Hệ thống expose một bề mặt truy vấn OData chỉ-đọc (read-only) tách biệt hoàn toàn với các REST endpoint /api, dùng route prefix /odata. Cấu hình được đăng ký trong Program.cs qua .AddOData(...), với EDM model định nghĩa trong RecruitPro.API.OData.ODataEdmModel. Mục tiêu là cung cấp khả năng truy vấn linh hoạt ($filter/$select/$orderby/$top/$skip/$count) trên hai tập thực thể mà không phải viết tay từng endpoint lọc/sắp xếp.</w:t>
      </w:r>
    </w:p>
    <w:p>
      <w:pPr>
        <w:pStyle w:val="Heading2"/>
      </w:pPr>
      <w:r>
        <w:t>11.1 Cấu hình đăng ký OData (Program.cs)</w:t>
      </w:r>
    </w:p>
    <w:p>
      <w:r>
        <w:t>OData được nối vào pipeline MVC ngay sau AddControllers(...). Các query option được bật một cách tường minh: Select, Filter, OrderBy, Count và SetMaxTop(100); route component được gắn dưới prefix "odata" với EDM lấy từ ODataEdmModel.Build(). Đáng chú ý: KHÔNG có lời gọi .Expand() nên $expand không được bật ở cấp cấu hình toàn cục.</w:t>
      </w:r>
    </w:p>
    <w:p>
      <w:pPr>
        <w:shd w:val="clear" w:color="auto" w:fill="F3F4F6"/>
        <w:spacing w:before="80" w:after="80"/>
        <w:ind w:left="120"/>
      </w:pPr>
      <w:r>
        <w:rPr>
          <w:rFonts w:ascii="Consolas" w:hAnsi="Consolas"/>
          <w:color w:val="111827"/>
          <w:sz w:val="17"/>
        </w:rPr>
        <w:t>.AddOData(opt =&gt; opt</w:t>
      </w:r>
      <w:r>
        <w:br/>
      </w:r>
      <w:r>
        <w:rPr>
          <w:rFonts w:ascii="Consolas" w:hAnsi="Consolas"/>
          <w:color w:val="111827"/>
          <w:sz w:val="17"/>
        </w:rPr>
        <w:t xml:space="preserve">    .Select().Filter().OrderBy().Count().SetMaxTop(100)</w:t>
      </w:r>
      <w:r>
        <w:br/>
      </w:r>
      <w:r>
        <w:rPr>
          <w:rFonts w:ascii="Consolas" w:hAnsi="Consolas"/>
          <w:color w:val="111827"/>
          <w:sz w:val="17"/>
        </w:rPr>
        <w:t xml:space="preserve">    .AddRouteComponents("odata", RecruitPro.API.OData.ODataEdmModel.Build()))</w:t>
      </w:r>
    </w:p>
    <w:p>
      <w:r>
        <w:rPr>
          <w:i/>
          <w:color w:val="6B7280"/>
          <w:sz w:val="17"/>
        </w:rPr>
        <w:t>Program.cs — cấu hình AddOData (dòng 39-41)</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Query option</w:t>
            </w:r>
          </w:p>
        </w:tc>
        <w:tc>
          <w:tcPr>
            <w:tcW w:type="dxa" w:w="3154"/>
            <w:shd w:val="clear" w:color="auto" w:fill="E5E7FF"/>
          </w:tcPr>
          <w:p>
            <w:r/>
            <w:r>
              <w:rPr>
                <w:b/>
                <w:sz w:val="19"/>
              </w:rPr>
              <w:t>Trạng thái</w:t>
            </w:r>
          </w:p>
        </w:tc>
        <w:tc>
          <w:tcPr>
            <w:tcW w:type="dxa" w:w="3154"/>
            <w:shd w:val="clear" w:color="auto" w:fill="E5E7FF"/>
          </w:tcPr>
          <w:p>
            <w:r/>
            <w:r>
              <w:rPr>
                <w:b/>
                <w:sz w:val="19"/>
              </w:rPr>
              <w:t>Ghi chú</w:t>
            </w:r>
          </w:p>
        </w:tc>
      </w:tr>
      <w:tr>
        <w:tc>
          <w:tcPr>
            <w:tcW w:type="dxa" w:w="3154"/>
          </w:tcPr>
          <w:p>
            <w:r/>
            <w:r>
              <w:rPr>
                <w:sz w:val="19"/>
              </w:rPr>
              <w:t>$select</w:t>
            </w:r>
          </w:p>
        </w:tc>
        <w:tc>
          <w:tcPr>
            <w:tcW w:type="dxa" w:w="3154"/>
          </w:tcPr>
          <w:p>
            <w:r/>
            <w:r>
              <w:rPr>
                <w:sz w:val="19"/>
              </w:rPr>
              <w:t>Bật (.Select())</w:t>
            </w:r>
          </w:p>
        </w:tc>
        <w:tc>
          <w:tcPr>
            <w:tcW w:type="dxa" w:w="3154"/>
          </w:tcPr>
          <w:p>
            <w:r/>
            <w:r>
              <w:rPr>
                <w:sz w:val="19"/>
              </w:rPr>
              <w:t>Chọn tập con các thuộc tính</w:t>
            </w:r>
          </w:p>
        </w:tc>
      </w:tr>
      <w:tr>
        <w:tc>
          <w:tcPr>
            <w:tcW w:type="dxa" w:w="3154"/>
          </w:tcPr>
          <w:p>
            <w:r/>
            <w:r>
              <w:rPr>
                <w:sz w:val="19"/>
              </w:rPr>
              <w:t>$filter</w:t>
            </w:r>
          </w:p>
        </w:tc>
        <w:tc>
          <w:tcPr>
            <w:tcW w:type="dxa" w:w="3154"/>
          </w:tcPr>
          <w:p>
            <w:r/>
            <w:r>
              <w:rPr>
                <w:sz w:val="19"/>
              </w:rPr>
              <w:t>Bật (.Filter())</w:t>
            </w:r>
          </w:p>
        </w:tc>
        <w:tc>
          <w:tcPr>
            <w:tcW w:type="dxa" w:w="3154"/>
          </w:tcPr>
          <w:p>
            <w:r/>
            <w:r>
              <w:rPr>
                <w:sz w:val="19"/>
              </w:rPr>
              <w:t>Lọc theo biểu thức boolean</w:t>
            </w:r>
          </w:p>
        </w:tc>
      </w:tr>
      <w:tr>
        <w:tc>
          <w:tcPr>
            <w:tcW w:type="dxa" w:w="3154"/>
          </w:tcPr>
          <w:p>
            <w:r/>
            <w:r>
              <w:rPr>
                <w:sz w:val="19"/>
              </w:rPr>
              <w:t>$orderby</w:t>
            </w:r>
          </w:p>
        </w:tc>
        <w:tc>
          <w:tcPr>
            <w:tcW w:type="dxa" w:w="3154"/>
          </w:tcPr>
          <w:p>
            <w:r/>
            <w:r>
              <w:rPr>
                <w:sz w:val="19"/>
              </w:rPr>
              <w:t>Bật (.OrderBy())</w:t>
            </w:r>
          </w:p>
        </w:tc>
        <w:tc>
          <w:tcPr>
            <w:tcW w:type="dxa" w:w="3154"/>
          </w:tcPr>
          <w:p>
            <w:r/>
            <w:r>
              <w:rPr>
                <w:sz w:val="19"/>
              </w:rPr>
              <w:t>Sắp xếp asc/desc</w:t>
            </w:r>
          </w:p>
        </w:tc>
      </w:tr>
      <w:tr>
        <w:tc>
          <w:tcPr>
            <w:tcW w:type="dxa" w:w="3154"/>
          </w:tcPr>
          <w:p>
            <w:r/>
            <w:r>
              <w:rPr>
                <w:sz w:val="19"/>
              </w:rPr>
              <w:t>$count</w:t>
            </w:r>
          </w:p>
        </w:tc>
        <w:tc>
          <w:tcPr>
            <w:tcW w:type="dxa" w:w="3154"/>
          </w:tcPr>
          <w:p>
            <w:r/>
            <w:r>
              <w:rPr>
                <w:sz w:val="19"/>
              </w:rPr>
              <w:t>Bật (.Count())</w:t>
            </w:r>
          </w:p>
        </w:tc>
        <w:tc>
          <w:tcPr>
            <w:tcW w:type="dxa" w:w="3154"/>
          </w:tcPr>
          <w:p>
            <w:r/>
            <w:r>
              <w:rPr>
                <w:sz w:val="19"/>
              </w:rPr>
              <w:t>Trả tổng số bản ghi khớp</w:t>
            </w:r>
          </w:p>
        </w:tc>
      </w:tr>
      <w:tr>
        <w:tc>
          <w:tcPr>
            <w:tcW w:type="dxa" w:w="3154"/>
          </w:tcPr>
          <w:p>
            <w:r/>
            <w:r>
              <w:rPr>
                <w:sz w:val="19"/>
              </w:rPr>
              <w:t>$top</w:t>
            </w:r>
          </w:p>
        </w:tc>
        <w:tc>
          <w:tcPr>
            <w:tcW w:type="dxa" w:w="3154"/>
          </w:tcPr>
          <w:p>
            <w:r/>
            <w:r>
              <w:rPr>
                <w:sz w:val="19"/>
              </w:rPr>
              <w:t>Bật (SetMaxTop(100))</w:t>
            </w:r>
          </w:p>
        </w:tc>
        <w:tc>
          <w:tcPr>
            <w:tcW w:type="dxa" w:w="3154"/>
          </w:tcPr>
          <w:p>
            <w:r/>
            <w:r>
              <w:rPr>
                <w:sz w:val="19"/>
              </w:rPr>
              <w:t>Giới hạn tối đa 100 bản ghi mỗi truy vấn</w:t>
            </w:r>
          </w:p>
        </w:tc>
      </w:tr>
      <w:tr>
        <w:tc>
          <w:tcPr>
            <w:tcW w:type="dxa" w:w="3154"/>
          </w:tcPr>
          <w:p>
            <w:r/>
            <w:r>
              <w:rPr>
                <w:sz w:val="19"/>
              </w:rPr>
              <w:t>$skip</w:t>
            </w:r>
          </w:p>
        </w:tc>
        <w:tc>
          <w:tcPr>
            <w:tcW w:type="dxa" w:w="3154"/>
          </w:tcPr>
          <w:p>
            <w:r/>
            <w:r>
              <w:rPr>
                <w:sz w:val="19"/>
              </w:rPr>
              <w:t>Bật (mặc định [EnableQuery])</w:t>
            </w:r>
          </w:p>
        </w:tc>
        <w:tc>
          <w:tcPr>
            <w:tcW w:type="dxa" w:w="3154"/>
          </w:tcPr>
          <w:p>
            <w:r/>
            <w:r>
              <w:rPr>
                <w:sz w:val="19"/>
              </w:rPr>
              <w:t>Phân trang bằng cách bỏ qua N bản ghi</w:t>
            </w:r>
          </w:p>
        </w:tc>
      </w:tr>
      <w:tr>
        <w:tc>
          <w:tcPr>
            <w:tcW w:type="dxa" w:w="3154"/>
          </w:tcPr>
          <w:p>
            <w:r/>
            <w:r>
              <w:rPr>
                <w:sz w:val="19"/>
              </w:rPr>
              <w:t>$expand</w:t>
            </w:r>
          </w:p>
        </w:tc>
        <w:tc>
          <w:tcPr>
            <w:tcW w:type="dxa" w:w="3154"/>
          </w:tcPr>
          <w:p>
            <w:r/>
            <w:r>
              <w:rPr>
                <w:sz w:val="19"/>
              </w:rPr>
              <w:t>KHÔNG bật</w:t>
            </w:r>
          </w:p>
        </w:tc>
        <w:tc>
          <w:tcPr>
            <w:tcW w:type="dxa" w:w="3154"/>
          </w:tcPr>
          <w:p>
            <w:r/>
            <w:r>
              <w:rPr>
                <w:sz w:val="19"/>
              </w:rPr>
              <w:t>Không có .Expand(); DTO phẳng, không có navigation property</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79</w:t>
      </w:r>
      <w:r>
        <w:fldChar w:fldCharType="end"/>
      </w:r>
      <w:r>
        <w:rPr>
          <w:i/>
          <w:color w:val="6B7280"/>
          <w:sz w:val="18"/>
        </w:rPr>
        <w:t>: Các query option được bật trong Program.cs</w:t>
      </w:r>
    </w:p>
    <w:p>
      <w:pPr>
        <w:pStyle w:val="Heading2"/>
      </w:pPr>
      <w:r>
        <w:t>11.2 EDM model và các entity set</w:t>
      </w:r>
    </w:p>
    <w:p>
      <w:r>
        <w:t>ODataEdmModel dùng ODataConventionModelBuilder và khai báo đúng hai entity set: "Jobs" (kiểu JobODataDto) và "Applications" (kiểu ApplicationODataDto). Đây là các DTO phẳng, chỉ-đọc, được tách khỏi entity domain để không lộ navigation property hay vector embedding ra bề mặt truy vấn.</w:t>
      </w:r>
    </w:p>
    <w:p>
      <w:pPr>
        <w:shd w:val="clear" w:color="auto" w:fill="F3F4F6"/>
        <w:spacing w:before="80" w:after="80"/>
        <w:ind w:left="120"/>
      </w:pPr>
      <w:r>
        <w:rPr>
          <w:rFonts w:ascii="Consolas" w:hAnsi="Consolas"/>
          <w:color w:val="111827"/>
          <w:sz w:val="17"/>
        </w:rPr>
        <w:t>var builder = new ODataConventionModelBuilder();</w:t>
      </w:r>
      <w:r>
        <w:br/>
      </w:r>
      <w:r>
        <w:rPr>
          <w:rFonts w:ascii="Consolas" w:hAnsi="Consolas"/>
          <w:color w:val="111827"/>
          <w:sz w:val="17"/>
        </w:rPr>
        <w:t>builder.EntitySet&lt;JobODataDto&gt;("Jobs");</w:t>
      </w:r>
      <w:r>
        <w:br/>
      </w:r>
      <w:r>
        <w:rPr>
          <w:rFonts w:ascii="Consolas" w:hAnsi="Consolas"/>
          <w:color w:val="111827"/>
          <w:sz w:val="17"/>
        </w:rPr>
        <w:t>builder.EntitySet&lt;ApplicationODataDto&gt;("Applications");</w:t>
      </w:r>
      <w:r>
        <w:br/>
      </w:r>
      <w:r>
        <w:rPr>
          <w:rFonts w:ascii="Consolas" w:hAnsi="Consolas"/>
          <w:color w:val="111827"/>
          <w:sz w:val="17"/>
        </w:rPr>
        <w:t>return builder.GetEdmModel();</w:t>
      </w:r>
    </w:p>
    <w:p>
      <w:r>
        <w:rPr>
          <w:i/>
          <w:color w:val="6B7280"/>
          <w:sz w:val="17"/>
        </w:rPr>
        <w:t>ODataEdmModel.cs — hai entity set (dòng 11-14)</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892"/>
        <w:gridCol w:w="1892"/>
        <w:gridCol w:w="1892"/>
        <w:gridCol w:w="1892"/>
        <w:gridCol w:w="1892"/>
      </w:tblGrid>
      <w:tr>
        <w:trPr>
          <w:tblHeader w:val="true"/>
        </w:trPr>
        <w:tc>
          <w:tcPr>
            <w:tcW w:type="dxa" w:w="1892"/>
            <w:shd w:val="clear" w:color="auto" w:fill="E5E7FF"/>
          </w:tcPr>
          <w:p>
            <w:r/>
            <w:r>
              <w:rPr>
                <w:b/>
                <w:sz w:val="19"/>
              </w:rPr>
              <w:t>Entity set</w:t>
            </w:r>
          </w:p>
        </w:tc>
        <w:tc>
          <w:tcPr>
            <w:tcW w:type="dxa" w:w="1892"/>
            <w:shd w:val="clear" w:color="auto" w:fill="E5E7FF"/>
          </w:tcPr>
          <w:p>
            <w:r/>
            <w:r>
              <w:rPr>
                <w:b/>
                <w:sz w:val="19"/>
              </w:rPr>
              <w:t>Route</w:t>
            </w:r>
          </w:p>
        </w:tc>
        <w:tc>
          <w:tcPr>
            <w:tcW w:type="dxa" w:w="1892"/>
            <w:shd w:val="clear" w:color="auto" w:fill="E5E7FF"/>
          </w:tcPr>
          <w:p>
            <w:r/>
            <w:r>
              <w:rPr>
                <w:b/>
                <w:sz w:val="19"/>
              </w:rPr>
              <w:t>DTO</w:t>
            </w:r>
          </w:p>
        </w:tc>
        <w:tc>
          <w:tcPr>
            <w:tcW w:type="dxa" w:w="1892"/>
            <w:shd w:val="clear" w:color="auto" w:fill="E5E7FF"/>
          </w:tcPr>
          <w:p>
            <w:r/>
            <w:r>
              <w:rPr>
                <w:b/>
                <w:sz w:val="19"/>
              </w:rPr>
              <w:t>Phân quyền</w:t>
            </w:r>
          </w:p>
        </w:tc>
        <w:tc>
          <w:tcPr>
            <w:tcW w:type="dxa" w:w="1892"/>
            <w:shd w:val="clear" w:color="auto" w:fill="E5E7FF"/>
          </w:tcPr>
          <w:p>
            <w:r/>
            <w:r>
              <w:rPr>
                <w:b/>
                <w:sz w:val="19"/>
              </w:rPr>
              <w:t>Phạm vi dữ liệu</w:t>
            </w:r>
          </w:p>
        </w:tc>
      </w:tr>
      <w:tr>
        <w:tc>
          <w:tcPr>
            <w:tcW w:type="dxa" w:w="1892"/>
          </w:tcPr>
          <w:p>
            <w:r/>
            <w:r>
              <w:rPr>
                <w:sz w:val="19"/>
              </w:rPr>
              <w:t>Jobs</w:t>
            </w:r>
          </w:p>
        </w:tc>
        <w:tc>
          <w:tcPr>
            <w:tcW w:type="dxa" w:w="1892"/>
          </w:tcPr>
          <w:p>
            <w:r/>
            <w:r>
              <w:rPr>
                <w:sz w:val="19"/>
              </w:rPr>
              <w:t>/odata/Jobs</w:t>
            </w:r>
          </w:p>
        </w:tc>
        <w:tc>
          <w:tcPr>
            <w:tcW w:type="dxa" w:w="1892"/>
          </w:tcPr>
          <w:p>
            <w:r/>
            <w:r>
              <w:rPr>
                <w:sz w:val="19"/>
              </w:rPr>
              <w:t>JobODataDto</w:t>
            </w:r>
          </w:p>
        </w:tc>
        <w:tc>
          <w:tcPr>
            <w:tcW w:type="dxa" w:w="1892"/>
          </w:tcPr>
          <w:p>
            <w:r/>
            <w:r>
              <w:rPr>
                <w:sz w:val="19"/>
              </w:rPr>
              <w:t>Public (không [Authorize])</w:t>
            </w:r>
          </w:p>
        </w:tc>
        <w:tc>
          <w:tcPr>
            <w:tcW w:type="dxa" w:w="1892"/>
          </w:tcPr>
          <w:p>
            <w:r/>
            <w:r>
              <w:rPr>
                <w:sz w:val="19"/>
              </w:rPr>
              <w:t>Chỉ job có Status == Approved</w:t>
            </w:r>
          </w:p>
        </w:tc>
      </w:tr>
      <w:tr>
        <w:tc>
          <w:tcPr>
            <w:tcW w:type="dxa" w:w="1892"/>
          </w:tcPr>
          <w:p>
            <w:r/>
            <w:r>
              <w:rPr>
                <w:sz w:val="19"/>
              </w:rPr>
              <w:t>Applications</w:t>
            </w:r>
          </w:p>
        </w:tc>
        <w:tc>
          <w:tcPr>
            <w:tcW w:type="dxa" w:w="1892"/>
          </w:tcPr>
          <w:p>
            <w:r/>
            <w:r>
              <w:rPr>
                <w:sz w:val="19"/>
              </w:rPr>
              <w:t>/odata/Applications</w:t>
            </w:r>
          </w:p>
        </w:tc>
        <w:tc>
          <w:tcPr>
            <w:tcW w:type="dxa" w:w="1892"/>
          </w:tcPr>
          <w:p>
            <w:r/>
            <w:r>
              <w:rPr>
                <w:sz w:val="19"/>
              </w:rPr>
              <w:t>ApplicationODataDto</w:t>
            </w:r>
          </w:p>
        </w:tc>
        <w:tc>
          <w:tcPr>
            <w:tcW w:type="dxa" w:w="1892"/>
          </w:tcPr>
          <w:p>
            <w:r/>
            <w:r>
              <w:rPr>
                <w:sz w:val="19"/>
              </w:rPr>
              <w:t>[Authorize(Roles = "HR,Manager")]</w:t>
            </w:r>
          </w:p>
        </w:tc>
        <w:tc>
          <w:tcPr>
            <w:tcW w:type="dxa" w:w="1892"/>
          </w:tcPr>
          <w:p>
            <w:r/>
            <w:r>
              <w:rPr>
                <w:sz w:val="19"/>
              </w:rPr>
              <w:t>Toàn bộ Application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80</w:t>
      </w:r>
      <w:r>
        <w:fldChar w:fldCharType="end"/>
      </w:r>
      <w:r>
        <w:rPr>
          <w:i/>
          <w:color w:val="6B7280"/>
          <w:sz w:val="18"/>
        </w:rPr>
        <w:t>: Entity set và route tương ứng</w:t>
      </w:r>
    </w:p>
    <w:p>
      <w:pPr>
        <w:pStyle w:val="Heading2"/>
      </w:pPr>
      <w:r>
        <w:t>11.3 Các trường của DTO (bề mặt truy vấn)</w:t>
      </w:r>
    </w:p>
    <w:p>
      <w:r>
        <w:t>Cả hai DTO đều phẳng, enum được ánh xạ sang chuỗi (string) trong controller để biểu thức $filter đọc tự nhiên (ví dụ Status eq 'Approved'). Không DTO nào có navigation property — đây là lý do trực tiếp khiến $expand không có gì để expand.</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Trường</w:t>
            </w:r>
          </w:p>
        </w:tc>
        <w:tc>
          <w:tcPr>
            <w:tcW w:type="dxa" w:w="4730"/>
            <w:shd w:val="clear" w:color="auto" w:fill="E5E7FF"/>
          </w:tcPr>
          <w:p>
            <w:r/>
            <w:r>
              <w:rPr>
                <w:b/>
                <w:sz w:val="19"/>
              </w:rPr>
              <w:t>Kiểu</w:t>
            </w:r>
          </w:p>
        </w:tc>
      </w:tr>
      <w:tr>
        <w:tc>
          <w:tcPr>
            <w:tcW w:type="dxa" w:w="4730"/>
          </w:tcPr>
          <w:p>
            <w:r/>
            <w:r>
              <w:rPr>
                <w:sz w:val="19"/>
              </w:rPr>
              <w:t>Id</w:t>
            </w:r>
          </w:p>
        </w:tc>
        <w:tc>
          <w:tcPr>
            <w:tcW w:type="dxa" w:w="4730"/>
          </w:tcPr>
          <w:p>
            <w:r/>
            <w:r>
              <w:rPr>
                <w:sz w:val="19"/>
              </w:rPr>
              <w:t>Guid</w:t>
            </w:r>
          </w:p>
        </w:tc>
      </w:tr>
      <w:tr>
        <w:tc>
          <w:tcPr>
            <w:tcW w:type="dxa" w:w="4730"/>
          </w:tcPr>
          <w:p>
            <w:r/>
            <w:r>
              <w:rPr>
                <w:sz w:val="19"/>
              </w:rPr>
              <w:t>Title</w:t>
            </w:r>
          </w:p>
        </w:tc>
        <w:tc>
          <w:tcPr>
            <w:tcW w:type="dxa" w:w="4730"/>
          </w:tcPr>
          <w:p>
            <w:r/>
            <w:r>
              <w:rPr>
                <w:sz w:val="19"/>
              </w:rPr>
              <w:t>string</w:t>
            </w:r>
          </w:p>
        </w:tc>
      </w:tr>
      <w:tr>
        <w:tc>
          <w:tcPr>
            <w:tcW w:type="dxa" w:w="4730"/>
          </w:tcPr>
          <w:p>
            <w:r/>
            <w:r>
              <w:rPr>
                <w:sz w:val="19"/>
              </w:rPr>
              <w:t>Location</w:t>
            </w:r>
          </w:p>
        </w:tc>
        <w:tc>
          <w:tcPr>
            <w:tcW w:type="dxa" w:w="4730"/>
          </w:tcPr>
          <w:p>
            <w:r/>
            <w:r>
              <w:rPr>
                <w:sz w:val="19"/>
              </w:rPr>
              <w:t>string</w:t>
            </w:r>
          </w:p>
        </w:tc>
      </w:tr>
      <w:tr>
        <w:tc>
          <w:tcPr>
            <w:tcW w:type="dxa" w:w="4730"/>
          </w:tcPr>
          <w:p>
            <w:r/>
            <w:r>
              <w:rPr>
                <w:sz w:val="19"/>
              </w:rPr>
              <w:t>WorkMode</w:t>
            </w:r>
          </w:p>
        </w:tc>
        <w:tc>
          <w:tcPr>
            <w:tcW w:type="dxa" w:w="4730"/>
          </w:tcPr>
          <w:p>
            <w:r/>
            <w:r>
              <w:rPr>
                <w:sz w:val="19"/>
              </w:rPr>
              <w:t>string (enum→string)</w:t>
            </w:r>
          </w:p>
        </w:tc>
      </w:tr>
      <w:tr>
        <w:tc>
          <w:tcPr>
            <w:tcW w:type="dxa" w:w="4730"/>
          </w:tcPr>
          <w:p>
            <w:r/>
            <w:r>
              <w:rPr>
                <w:sz w:val="19"/>
              </w:rPr>
              <w:t>EmploymentType</w:t>
            </w:r>
          </w:p>
        </w:tc>
        <w:tc>
          <w:tcPr>
            <w:tcW w:type="dxa" w:w="4730"/>
          </w:tcPr>
          <w:p>
            <w:r/>
            <w:r>
              <w:rPr>
                <w:sz w:val="19"/>
              </w:rPr>
              <w:t>string (enum→string)</w:t>
            </w:r>
          </w:p>
        </w:tc>
      </w:tr>
      <w:tr>
        <w:tc>
          <w:tcPr>
            <w:tcW w:type="dxa" w:w="4730"/>
          </w:tcPr>
          <w:p>
            <w:r/>
            <w:r>
              <w:rPr>
                <w:sz w:val="19"/>
              </w:rPr>
              <w:t>Status</w:t>
            </w:r>
          </w:p>
        </w:tc>
        <w:tc>
          <w:tcPr>
            <w:tcW w:type="dxa" w:w="4730"/>
          </w:tcPr>
          <w:p>
            <w:r/>
            <w:r>
              <w:rPr>
                <w:sz w:val="19"/>
              </w:rPr>
              <w:t>string (enum→string)</w:t>
            </w:r>
          </w:p>
        </w:tc>
      </w:tr>
      <w:tr>
        <w:tc>
          <w:tcPr>
            <w:tcW w:type="dxa" w:w="4730"/>
          </w:tcPr>
          <w:p>
            <w:r/>
            <w:r>
              <w:rPr>
                <w:sz w:val="19"/>
              </w:rPr>
              <w:t>MinExperienceYears</w:t>
            </w:r>
          </w:p>
        </w:tc>
        <w:tc>
          <w:tcPr>
            <w:tcW w:type="dxa" w:w="4730"/>
          </w:tcPr>
          <w:p>
            <w:r/>
            <w:r>
              <w:rPr>
                <w:sz w:val="19"/>
              </w:rPr>
              <w:t>int?</w:t>
            </w:r>
          </w:p>
        </w:tc>
      </w:tr>
      <w:tr>
        <w:tc>
          <w:tcPr>
            <w:tcW w:type="dxa" w:w="4730"/>
          </w:tcPr>
          <w:p>
            <w:r/>
            <w:r>
              <w:rPr>
                <w:sz w:val="19"/>
              </w:rPr>
              <w:t>SalaryMin</w:t>
            </w:r>
          </w:p>
        </w:tc>
        <w:tc>
          <w:tcPr>
            <w:tcW w:type="dxa" w:w="4730"/>
          </w:tcPr>
          <w:p>
            <w:r/>
            <w:r>
              <w:rPr>
                <w:sz w:val="19"/>
              </w:rPr>
              <w:t>decimal?</w:t>
            </w:r>
          </w:p>
        </w:tc>
      </w:tr>
      <w:tr>
        <w:tc>
          <w:tcPr>
            <w:tcW w:type="dxa" w:w="4730"/>
          </w:tcPr>
          <w:p>
            <w:r/>
            <w:r>
              <w:rPr>
                <w:sz w:val="19"/>
              </w:rPr>
              <w:t>SalaryMax</w:t>
            </w:r>
          </w:p>
        </w:tc>
        <w:tc>
          <w:tcPr>
            <w:tcW w:type="dxa" w:w="4730"/>
          </w:tcPr>
          <w:p>
            <w:r/>
            <w:r>
              <w:rPr>
                <w:sz w:val="19"/>
              </w:rPr>
              <w:t>decimal?</w:t>
            </w:r>
          </w:p>
        </w:tc>
      </w:tr>
      <w:tr>
        <w:tc>
          <w:tcPr>
            <w:tcW w:type="dxa" w:w="4730"/>
          </w:tcPr>
          <w:p>
            <w:r/>
            <w:r>
              <w:rPr>
                <w:sz w:val="19"/>
              </w:rPr>
              <w:t>Deadline</w:t>
            </w:r>
          </w:p>
        </w:tc>
        <w:tc>
          <w:tcPr>
            <w:tcW w:type="dxa" w:w="4730"/>
          </w:tcPr>
          <w:p>
            <w:r/>
            <w:r>
              <w:rPr>
                <w:sz w:val="19"/>
              </w:rPr>
              <w:t>DateTime?</w:t>
            </w:r>
          </w:p>
        </w:tc>
      </w:tr>
      <w:tr>
        <w:tc>
          <w:tcPr>
            <w:tcW w:type="dxa" w:w="4730"/>
          </w:tcPr>
          <w:p>
            <w:r/>
            <w:r>
              <w:rPr>
                <w:sz w:val="19"/>
              </w:rPr>
              <w:t>CreatedAt</w:t>
            </w:r>
          </w:p>
        </w:tc>
        <w:tc>
          <w:tcPr>
            <w:tcW w:type="dxa" w:w="4730"/>
          </w:tcPr>
          <w:p>
            <w:r/>
            <w:r>
              <w:rPr>
                <w:sz w:val="19"/>
              </w:rPr>
              <w:t>DateTime?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81</w:t>
      </w:r>
      <w:r>
        <w:fldChar w:fldCharType="end"/>
      </w:r>
      <w:r>
        <w:rPr>
          <w:i/>
          <w:color w:val="6B7280"/>
          <w:sz w:val="18"/>
        </w:rPr>
        <w:t>: JobODataDto (JobODataDto.cs)</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Trường</w:t>
            </w:r>
          </w:p>
        </w:tc>
        <w:tc>
          <w:tcPr>
            <w:tcW w:type="dxa" w:w="4730"/>
            <w:shd w:val="clear" w:color="auto" w:fill="E5E7FF"/>
          </w:tcPr>
          <w:p>
            <w:r/>
            <w:r>
              <w:rPr>
                <w:b/>
                <w:sz w:val="19"/>
              </w:rPr>
              <w:t>Kiểu</w:t>
            </w:r>
          </w:p>
        </w:tc>
      </w:tr>
      <w:tr>
        <w:tc>
          <w:tcPr>
            <w:tcW w:type="dxa" w:w="4730"/>
          </w:tcPr>
          <w:p>
            <w:r/>
            <w:r>
              <w:rPr>
                <w:sz w:val="19"/>
              </w:rPr>
              <w:t>Id</w:t>
            </w:r>
          </w:p>
        </w:tc>
        <w:tc>
          <w:tcPr>
            <w:tcW w:type="dxa" w:w="4730"/>
          </w:tcPr>
          <w:p>
            <w:r/>
            <w:r>
              <w:rPr>
                <w:sz w:val="19"/>
              </w:rPr>
              <w:t>Guid</w:t>
            </w:r>
          </w:p>
        </w:tc>
      </w:tr>
      <w:tr>
        <w:tc>
          <w:tcPr>
            <w:tcW w:type="dxa" w:w="4730"/>
          </w:tcPr>
          <w:p>
            <w:r/>
            <w:r>
              <w:rPr>
                <w:sz w:val="19"/>
              </w:rPr>
              <w:t>JobId</w:t>
            </w:r>
          </w:p>
        </w:tc>
        <w:tc>
          <w:tcPr>
            <w:tcW w:type="dxa" w:w="4730"/>
          </w:tcPr>
          <w:p>
            <w:r/>
            <w:r>
              <w:rPr>
                <w:sz w:val="19"/>
              </w:rPr>
              <w:t>Guid</w:t>
            </w:r>
          </w:p>
        </w:tc>
      </w:tr>
      <w:tr>
        <w:tc>
          <w:tcPr>
            <w:tcW w:type="dxa" w:w="4730"/>
          </w:tcPr>
          <w:p>
            <w:r/>
            <w:r>
              <w:rPr>
                <w:sz w:val="19"/>
              </w:rPr>
              <w:t>UserId</w:t>
            </w:r>
          </w:p>
        </w:tc>
        <w:tc>
          <w:tcPr>
            <w:tcW w:type="dxa" w:w="4730"/>
          </w:tcPr>
          <w:p>
            <w:r/>
            <w:r>
              <w:rPr>
                <w:sz w:val="19"/>
              </w:rPr>
              <w:t>Guid</w:t>
            </w:r>
          </w:p>
        </w:tc>
      </w:tr>
      <w:tr>
        <w:tc>
          <w:tcPr>
            <w:tcW w:type="dxa" w:w="4730"/>
          </w:tcPr>
          <w:p>
            <w:r/>
            <w:r>
              <w:rPr>
                <w:sz w:val="19"/>
              </w:rPr>
              <w:t>Status</w:t>
            </w:r>
          </w:p>
        </w:tc>
        <w:tc>
          <w:tcPr>
            <w:tcW w:type="dxa" w:w="4730"/>
          </w:tcPr>
          <w:p>
            <w:r/>
            <w:r>
              <w:rPr>
                <w:sz w:val="19"/>
              </w:rPr>
              <w:t>string (enum→string)</w:t>
            </w:r>
          </w:p>
        </w:tc>
      </w:tr>
      <w:tr>
        <w:tc>
          <w:tcPr>
            <w:tcW w:type="dxa" w:w="4730"/>
          </w:tcPr>
          <w:p>
            <w:r/>
            <w:r>
              <w:rPr>
                <w:sz w:val="19"/>
              </w:rPr>
              <w:t>AppliedAt</w:t>
            </w:r>
          </w:p>
        </w:tc>
        <w:tc>
          <w:tcPr>
            <w:tcW w:type="dxa" w:w="4730"/>
          </w:tcPr>
          <w:p>
            <w:r/>
            <w:r>
              <w:rPr>
                <w:sz w:val="19"/>
              </w:rPr>
              <w:t>DateTime?</w:t>
            </w:r>
          </w:p>
        </w:tc>
      </w:tr>
      <w:tr>
        <w:tc>
          <w:tcPr>
            <w:tcW w:type="dxa" w:w="4730"/>
          </w:tcPr>
          <w:p>
            <w:r/>
            <w:r>
              <w:rPr>
                <w:sz w:val="19"/>
              </w:rPr>
              <w:t>RuleScore</w:t>
            </w:r>
          </w:p>
        </w:tc>
        <w:tc>
          <w:tcPr>
            <w:tcW w:type="dxa" w:w="4730"/>
          </w:tcPr>
          <w:p>
            <w:r/>
            <w:r>
              <w:rPr>
                <w:sz w:val="19"/>
              </w:rPr>
              <w:t>decimal?</w:t>
            </w:r>
          </w:p>
        </w:tc>
      </w:tr>
      <w:tr>
        <w:tc>
          <w:tcPr>
            <w:tcW w:type="dxa" w:w="4730"/>
          </w:tcPr>
          <w:p>
            <w:r/>
            <w:r>
              <w:rPr>
                <w:sz w:val="19"/>
              </w:rPr>
              <w:t>SemanticScore</w:t>
            </w:r>
          </w:p>
        </w:tc>
        <w:tc>
          <w:tcPr>
            <w:tcW w:type="dxa" w:w="4730"/>
          </w:tcPr>
          <w:p>
            <w:r/>
            <w:r>
              <w:rPr>
                <w:sz w:val="19"/>
              </w:rPr>
              <w:t>decimal?</w:t>
            </w:r>
          </w:p>
        </w:tc>
      </w:tr>
      <w:tr>
        <w:tc>
          <w:tcPr>
            <w:tcW w:type="dxa" w:w="4730"/>
          </w:tcPr>
          <w:p>
            <w:r/>
            <w:r>
              <w:rPr>
                <w:sz w:val="19"/>
              </w:rPr>
              <w:t>FinalScore</w:t>
            </w:r>
          </w:p>
        </w:tc>
        <w:tc>
          <w:tcPr>
            <w:tcW w:type="dxa" w:w="4730"/>
          </w:tcPr>
          <w:p>
            <w:r/>
            <w:r>
              <w:rPr>
                <w:sz w:val="19"/>
              </w:rPr>
              <w:t>decimal?</w:t>
            </w:r>
          </w:p>
        </w:tc>
      </w:tr>
      <w:tr>
        <w:tc>
          <w:tcPr>
            <w:tcW w:type="dxa" w:w="4730"/>
          </w:tcPr>
          <w:p>
            <w:r/>
            <w:r>
              <w:rPr>
                <w:sz w:val="19"/>
              </w:rPr>
              <w:t>ScoreStatus</w:t>
            </w:r>
          </w:p>
        </w:tc>
        <w:tc>
          <w:tcPr>
            <w:tcW w:type="dxa" w:w="4730"/>
          </w:tcPr>
          <w:p>
            <w:r/>
            <w:r>
              <w:rPr>
                <w:sz w:val="19"/>
              </w:rPr>
              <w:t>string?</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82</w:t>
      </w:r>
      <w:r>
        <w:fldChar w:fldCharType="end"/>
      </w:r>
      <w:r>
        <w:rPr>
          <w:i/>
          <w:color w:val="6B7280"/>
          <w:sz w:val="18"/>
        </w:rPr>
        <w:t>: ApplicationODataDto (ApplicationODataDto.cs)</w:t>
      </w:r>
    </w:p>
    <w:p>
      <w:pPr>
        <w:pStyle w:val="Heading2"/>
      </w:pPr>
      <w:r>
        <w:t>11.4 Controller và cơ chế thực thi truy vấn</w:t>
      </w:r>
    </w:p>
    <w:p>
      <w:r>
        <w:t>Mỗi entity set có một ODataController với action Get() gắn [EnableQuery], trả về IQueryable&lt;TDto&gt;. Cả hai controller đều đặt [ApiExplorerSettings(IgnoreApi = true)] để Swagger/Swashbuckle bỏ qua route OData. JobsController lọc sẵn j.Status == JobStatus.Approved; ApplicationsController yêu cầu role HR hoặc Manager. Lưu ý về cách thực thi (đã ghi chú bằng comment ponytail trong code): cột scalar được kéo về qua SQL, sau đó ánh xạ enum→string và biểu thức OData được compose IN-MEMORY trên tập đã bound (quy mô demo).</w:t>
      </w:r>
    </w:p>
    <w:p>
      <w:pPr>
        <w:shd w:val="clear" w:color="auto" w:fill="F3F4F6"/>
        <w:spacing w:before="80" w:after="80"/>
        <w:ind w:left="120"/>
      </w:pPr>
      <w:r>
        <w:rPr>
          <w:rFonts w:ascii="Consolas" w:hAnsi="Consolas"/>
          <w:color w:val="111827"/>
          <w:sz w:val="17"/>
        </w:rPr>
        <w:t>[HttpGet]</w:t>
      </w:r>
      <w:r>
        <w:br/>
      </w:r>
      <w:r>
        <w:rPr>
          <w:rFonts w:ascii="Consolas" w:hAnsi="Consolas"/>
          <w:color w:val="111827"/>
          <w:sz w:val="17"/>
        </w:rPr>
        <w:t>[EnableQuery]</w:t>
      </w:r>
      <w:r>
        <w:br/>
      </w:r>
      <w:r>
        <w:rPr>
          <w:rFonts w:ascii="Consolas" w:hAnsi="Consolas"/>
          <w:color w:val="111827"/>
          <w:sz w:val="17"/>
        </w:rPr>
        <w:t>public IQueryable&lt;JobODataDto&gt; Get()</w:t>
      </w:r>
    </w:p>
    <w:p>
      <w:r>
        <w:rPr>
          <w:i/>
          <w:color w:val="6B7280"/>
          <w:sz w:val="17"/>
        </w:rPr>
        <w:t>JobsController.cs — action Get() với [EnableQuery] (dòng 20-22)</w:t>
      </w:r>
    </w:p>
    <w:p>
      <w:pPr>
        <w:pStyle w:val="Heading2"/>
      </w:pPr>
      <w:r>
        <w:t>11.5 Ví dụ truy vấn và hình dạng phản hồi</w:t>
      </w:r>
    </w:p>
    <w:p>
      <w:pPr>
        <w:shd w:val="clear" w:color="auto" w:fill="F3F4F6"/>
        <w:spacing w:before="80" w:after="80"/>
        <w:ind w:left="120"/>
      </w:pPr>
      <w:r>
        <w:rPr>
          <w:rFonts w:ascii="Consolas" w:hAnsi="Consolas"/>
          <w:color w:val="111827"/>
          <w:sz w:val="17"/>
        </w:rPr>
        <w:t>GET /odata/Jobs?$filter=contains(Title,'Java')</w:t>
      </w:r>
      <w:r>
        <w:br/>
      </w:r>
      <w:r>
        <w:rPr>
          <w:rFonts w:ascii="Consolas" w:hAnsi="Consolas"/>
          <w:color w:val="111827"/>
          <w:sz w:val="17"/>
        </w:rPr>
      </w:r>
      <w:r>
        <w:br/>
      </w:r>
      <w:r>
        <w:rPr>
          <w:rFonts w:ascii="Consolas" w:hAnsi="Consolas"/>
          <w:color w:val="111827"/>
          <w:sz w:val="17"/>
        </w:rPr>
        <w:t>// Trả về mảng value chỉ gồm các job Approved có Title chứa 'Java'.</w:t>
      </w:r>
      <w:r>
        <w:br/>
      </w:r>
      <w:r>
        <w:rPr>
          <w:rFonts w:ascii="Consolas" w:hAnsi="Consolas"/>
          <w:color w:val="111827"/>
          <w:sz w:val="17"/>
        </w:rPr>
        <w:t>// Response bọc theo chuẩn OData:</w:t>
      </w:r>
      <w:r>
        <w:br/>
      </w:r>
      <w:r>
        <w:rPr>
          <w:rFonts w:ascii="Consolas" w:hAnsi="Consolas"/>
          <w:color w:val="111827"/>
          <w:sz w:val="17"/>
        </w:rPr>
        <w:t>{</w:t>
      </w:r>
      <w:r>
        <w:br/>
      </w:r>
      <w:r>
        <w:rPr>
          <w:rFonts w:ascii="Consolas" w:hAnsi="Consolas"/>
          <w:color w:val="111827"/>
          <w:sz w:val="17"/>
        </w:rPr>
        <w:t xml:space="preserve">  "@odata.context": ".../odata/$metadata#Jobs",</w:t>
      </w:r>
      <w:r>
        <w:br/>
      </w:r>
      <w:r>
        <w:rPr>
          <w:rFonts w:ascii="Consolas" w:hAnsi="Consolas"/>
          <w:color w:val="111827"/>
          <w:sz w:val="17"/>
        </w:rPr>
        <w:t xml:space="preserve">  "value": [ { "Id": "...", "Title": "Senior Java Developer", "Status": "Approved", ... } ]</w:t>
      </w:r>
      <w:r>
        <w:br/>
      </w:r>
      <w:r>
        <w:rPr>
          <w:rFonts w:ascii="Consolas" w:hAnsi="Consolas"/>
          <w:color w:val="111827"/>
          <w:sz w:val="17"/>
        </w:rPr>
        <w:t>}</w:t>
      </w:r>
    </w:p>
    <w:p>
      <w:r>
        <w:rPr>
          <w:i/>
          <w:color w:val="6B7280"/>
          <w:sz w:val="17"/>
        </w:rPr>
        <w:t>$filter — lọc job có tiêu đề chứa 'Java'</w:t>
      </w:r>
    </w:p>
    <w:p>
      <w:pPr>
        <w:shd w:val="clear" w:color="auto" w:fill="F3F4F6"/>
        <w:spacing w:before="80" w:after="80"/>
        <w:ind w:left="120"/>
      </w:pPr>
      <w:r>
        <w:rPr>
          <w:rFonts w:ascii="Consolas" w:hAnsi="Consolas"/>
          <w:color w:val="111827"/>
          <w:sz w:val="17"/>
        </w:rPr>
        <w:t>GET /odata/Applications?$select=Id,Status,FinalScore</w:t>
      </w:r>
      <w:r>
        <w:br/>
      </w:r>
      <w:r>
        <w:rPr>
          <w:rFonts w:ascii="Consolas" w:hAnsi="Consolas"/>
          <w:color w:val="111827"/>
          <w:sz w:val="17"/>
        </w:rPr>
      </w:r>
      <w:r>
        <w:br/>
      </w:r>
      <w:r>
        <w:rPr>
          <w:rFonts w:ascii="Consolas" w:hAnsi="Consolas"/>
          <w:color w:val="111827"/>
          <w:sz w:val="17"/>
        </w:rPr>
        <w:t>// Yêu cầu role HR hoặc Manager (JWT). Mỗi phần tử value chỉ chứa 3 trường được chọn:</w:t>
      </w:r>
      <w:r>
        <w:br/>
      </w:r>
      <w:r>
        <w:rPr>
          <w:rFonts w:ascii="Consolas" w:hAnsi="Consolas"/>
          <w:color w:val="111827"/>
          <w:sz w:val="17"/>
        </w:rPr>
        <w:t>{</w:t>
      </w:r>
      <w:r>
        <w:br/>
      </w:r>
      <w:r>
        <w:rPr>
          <w:rFonts w:ascii="Consolas" w:hAnsi="Consolas"/>
          <w:color w:val="111827"/>
          <w:sz w:val="17"/>
        </w:rPr>
        <w:t xml:space="preserve">  "@odata.context": ".../odata/$metadata#Applications(Id,Status,FinalScore)",</w:t>
      </w:r>
      <w:r>
        <w:br/>
      </w:r>
      <w:r>
        <w:rPr>
          <w:rFonts w:ascii="Consolas" w:hAnsi="Consolas"/>
          <w:color w:val="111827"/>
          <w:sz w:val="17"/>
        </w:rPr>
        <w:t xml:space="preserve">  "value": [ { "Id": "...", "Status": "Interview", "FinalScore": 82.5 } ]</w:t>
      </w:r>
      <w:r>
        <w:br/>
      </w:r>
      <w:r>
        <w:rPr>
          <w:rFonts w:ascii="Consolas" w:hAnsi="Consolas"/>
          <w:color w:val="111827"/>
          <w:sz w:val="17"/>
        </w:rPr>
        <w:t>}</w:t>
      </w:r>
    </w:p>
    <w:p>
      <w:r>
        <w:rPr>
          <w:i/>
          <w:color w:val="6B7280"/>
          <w:sz w:val="17"/>
        </w:rPr>
        <w:t>$select — chỉ lấy một tập con thuộc tính</w:t>
      </w:r>
    </w:p>
    <w:p>
      <w:pPr>
        <w:shd w:val="clear" w:color="auto" w:fill="F3F4F6"/>
        <w:spacing w:before="80" w:after="80"/>
        <w:ind w:left="120"/>
      </w:pPr>
      <w:r>
        <w:rPr>
          <w:rFonts w:ascii="Consolas" w:hAnsi="Consolas"/>
          <w:color w:val="111827"/>
          <w:sz w:val="17"/>
        </w:rPr>
        <w:t>GET /odata/Jobs?$orderby=CreatedAt desc</w:t>
      </w:r>
      <w:r>
        <w:br/>
      </w:r>
      <w:r>
        <w:rPr>
          <w:rFonts w:ascii="Consolas" w:hAnsi="Consolas"/>
          <w:color w:val="111827"/>
          <w:sz w:val="17"/>
        </w:rPr>
      </w:r>
      <w:r>
        <w:br/>
      </w:r>
      <w:r>
        <w:rPr>
          <w:rFonts w:ascii="Consolas" w:hAnsi="Consolas"/>
          <w:color w:val="111827"/>
          <w:sz w:val="17"/>
        </w:rPr>
        <w:t>// value được sắp xếp theo CreatedAt giảm dần (job mới nhất trước).</w:t>
      </w:r>
      <w:r>
        <w:br/>
      </w:r>
      <w:r>
        <w:rPr>
          <w:rFonts w:ascii="Consolas" w:hAnsi="Consolas"/>
          <w:color w:val="111827"/>
          <w:sz w:val="17"/>
        </w:rPr>
        <w:t>// Hỗ trợ nhiều khóa, ví dụ: $orderby=Status asc,CreatedAt desc</w:t>
      </w:r>
    </w:p>
    <w:p>
      <w:r>
        <w:rPr>
          <w:i/>
          <w:color w:val="6B7280"/>
          <w:sz w:val="17"/>
        </w:rPr>
        <w:t>$orderby — sắp xếp giảm dần theo ngày tạo</w:t>
      </w:r>
    </w:p>
    <w:p>
      <w:pPr>
        <w:shd w:val="clear" w:color="auto" w:fill="F3F4F6"/>
        <w:spacing w:before="80" w:after="80"/>
        <w:ind w:left="120"/>
      </w:pPr>
      <w:r>
        <w:rPr>
          <w:rFonts w:ascii="Consolas" w:hAnsi="Consolas"/>
          <w:color w:val="111827"/>
          <w:sz w:val="17"/>
        </w:rPr>
        <w:t>GET /odata/Jobs?$top=5</w:t>
      </w:r>
      <w:r>
        <w:br/>
      </w:r>
      <w:r>
        <w:rPr>
          <w:rFonts w:ascii="Consolas" w:hAnsi="Consolas"/>
          <w:color w:val="111827"/>
          <w:sz w:val="17"/>
        </w:rPr>
      </w:r>
      <w:r>
        <w:br/>
      </w:r>
      <w:r>
        <w:rPr>
          <w:rFonts w:ascii="Consolas" w:hAnsi="Consolas"/>
          <w:color w:val="111827"/>
          <w:sz w:val="17"/>
        </w:rPr>
        <w:t>// Trả tối đa 5 job đầu tiên. SetMaxTop(100) chặn mọi $top &gt; 100.</w:t>
      </w:r>
      <w:r>
        <w:br/>
      </w:r>
      <w:r>
        <w:rPr>
          <w:rFonts w:ascii="Consolas" w:hAnsi="Consolas"/>
          <w:color w:val="111827"/>
          <w:sz w:val="17"/>
        </w:rPr>
        <w:t>// Kết hợp thường gặp: ?$orderby=CreatedAt desc&amp;$top=5  (5 job mới nhất)</w:t>
      </w:r>
    </w:p>
    <w:p>
      <w:r>
        <w:rPr>
          <w:i/>
          <w:color w:val="6B7280"/>
          <w:sz w:val="17"/>
        </w:rPr>
        <w:t>$top — giới hạn số bản ghi (tối đa 100)</w:t>
      </w:r>
    </w:p>
    <w:p>
      <w:pPr>
        <w:shd w:val="clear" w:color="auto" w:fill="F3F4F6"/>
        <w:spacing w:before="80" w:after="80"/>
        <w:ind w:left="120"/>
      </w:pPr>
      <w:r>
        <w:rPr>
          <w:rFonts w:ascii="Consolas" w:hAnsi="Consolas"/>
          <w:color w:val="111827"/>
          <w:sz w:val="17"/>
        </w:rPr>
        <w:t>GET /odata/Jobs?$orderby=CreatedAt desc&amp;$top=10&amp;$skip=10</w:t>
      </w:r>
      <w:r>
        <w:br/>
      </w:r>
      <w:r>
        <w:rPr>
          <w:rFonts w:ascii="Consolas" w:hAnsi="Consolas"/>
          <w:color w:val="111827"/>
          <w:sz w:val="17"/>
        </w:rPr>
      </w:r>
      <w:r>
        <w:br/>
      </w:r>
      <w:r>
        <w:rPr>
          <w:rFonts w:ascii="Consolas" w:hAnsi="Consolas"/>
          <w:color w:val="111827"/>
          <w:sz w:val="17"/>
        </w:rPr>
        <w:t>// Trang thứ 2 (bỏ qua 10 bản ghi đầu, lấy 10 tiếp theo).</w:t>
      </w:r>
    </w:p>
    <w:p>
      <w:r>
        <w:rPr>
          <w:i/>
          <w:color w:val="6B7280"/>
          <w:sz w:val="17"/>
        </w:rPr>
        <w:t>$skip — phân trang bằng cách bỏ qua N bản ghi</w:t>
      </w:r>
    </w:p>
    <w:p>
      <w:pPr>
        <w:shd w:val="clear" w:color="auto" w:fill="F3F4F6"/>
        <w:spacing w:before="80" w:after="80"/>
        <w:ind w:left="120"/>
      </w:pPr>
      <w:r>
        <w:rPr>
          <w:rFonts w:ascii="Consolas" w:hAnsi="Consolas"/>
          <w:color w:val="111827"/>
          <w:sz w:val="17"/>
        </w:rPr>
        <w:t>GET /odata/Applications?$filter=Status eq 'Interview'&amp;$count=true</w:t>
      </w:r>
      <w:r>
        <w:br/>
      </w:r>
      <w:r>
        <w:rPr>
          <w:rFonts w:ascii="Consolas" w:hAnsi="Consolas"/>
          <w:color w:val="111827"/>
          <w:sz w:val="17"/>
        </w:rPr>
      </w:r>
      <w:r>
        <w:br/>
      </w:r>
      <w:r>
        <w:rPr>
          <w:rFonts w:ascii="Consolas" w:hAnsi="Consolas"/>
          <w:color w:val="111827"/>
          <w:sz w:val="17"/>
        </w:rPr>
        <w:t>// Response có thêm @odata.count = tổng số Application ở trạng thái 'Interview':</w:t>
      </w:r>
      <w:r>
        <w:br/>
      </w:r>
      <w:r>
        <w:rPr>
          <w:rFonts w:ascii="Consolas" w:hAnsi="Consolas"/>
          <w:color w:val="111827"/>
          <w:sz w:val="17"/>
        </w:rPr>
        <w:t>{</w:t>
      </w:r>
      <w:r>
        <w:br/>
      </w:r>
      <w:r>
        <w:rPr>
          <w:rFonts w:ascii="Consolas" w:hAnsi="Consolas"/>
          <w:color w:val="111827"/>
          <w:sz w:val="17"/>
        </w:rPr>
        <w:t xml:space="preserve">  "@odata.context": ".../odata/$metadata#Applications",</w:t>
      </w:r>
      <w:r>
        <w:br/>
      </w:r>
      <w:r>
        <w:rPr>
          <w:rFonts w:ascii="Consolas" w:hAnsi="Consolas"/>
          <w:color w:val="111827"/>
          <w:sz w:val="17"/>
        </w:rPr>
        <w:t xml:space="preserve">  "@odata.count": 12,</w:t>
      </w:r>
      <w:r>
        <w:br/>
      </w:r>
      <w:r>
        <w:rPr>
          <w:rFonts w:ascii="Consolas" w:hAnsi="Consolas"/>
          <w:color w:val="111827"/>
          <w:sz w:val="17"/>
        </w:rPr>
        <w:t xml:space="preserve">  "value": [ ... ]</w:t>
      </w:r>
      <w:r>
        <w:br/>
      </w:r>
      <w:r>
        <w:rPr>
          <w:rFonts w:ascii="Consolas" w:hAnsi="Consolas"/>
          <w:color w:val="111827"/>
          <w:sz w:val="17"/>
        </w:rPr>
        <w:t>}</w:t>
      </w:r>
    </w:p>
    <w:p>
      <w:r>
        <w:rPr>
          <w:i/>
          <w:color w:val="6B7280"/>
          <w:sz w:val="17"/>
        </w:rPr>
        <w:t>$count — kèm tổng số bản ghi khớp</w:t>
      </w:r>
    </w:p>
    <w:p>
      <w:pPr>
        <w:shd w:val="clear" w:color="auto" w:fill="F3F4F6"/>
        <w:spacing w:before="80" w:after="80"/>
        <w:ind w:left="120"/>
      </w:pPr>
      <w:r>
        <w:rPr>
          <w:rFonts w:ascii="Consolas" w:hAnsi="Consolas"/>
          <w:color w:val="111827"/>
          <w:sz w:val="17"/>
        </w:rPr>
        <w:t>GET /odata/Applications?$expand=Job</w:t>
      </w:r>
      <w:r>
        <w:br/>
      </w:r>
      <w:r>
        <w:rPr>
          <w:rFonts w:ascii="Consolas" w:hAnsi="Consolas"/>
          <w:color w:val="111827"/>
          <w:sz w:val="17"/>
        </w:rPr>
      </w:r>
      <w:r>
        <w:br/>
      </w:r>
      <w:r>
        <w:rPr>
          <w:rFonts w:ascii="Consolas" w:hAnsi="Consolas"/>
          <w:color w:val="111827"/>
          <w:sz w:val="17"/>
        </w:rPr>
        <w:t>// KHÔNG được hỗ trợ. Program.cs không gọi .Expand() và DTO phẳng (ApplicationODataDto)</w:t>
      </w:r>
      <w:r>
        <w:br/>
      </w:r>
      <w:r>
        <w:rPr>
          <w:rFonts w:ascii="Consolas" w:hAnsi="Consolas"/>
          <w:color w:val="111827"/>
          <w:sz w:val="17"/>
        </w:rPr>
        <w:t>// không có navigation property nào để expand. Chỉ có JobId (Guid) chứ không có đối tượng Job lồng nhau.</w:t>
      </w:r>
      <w:r>
        <w:br/>
      </w:r>
      <w:r>
        <w:rPr>
          <w:rFonts w:ascii="Consolas" w:hAnsi="Consolas"/>
          <w:color w:val="111827"/>
          <w:sz w:val="17"/>
        </w:rPr>
        <w:t>// Kết quả thực tế: query option $expand không được kích hoạt → không trả về dữ liệu lồng.</w:t>
      </w:r>
    </w:p>
    <w:p>
      <w:r>
        <w:rPr>
          <w:i/>
          <w:color w:val="6B7280"/>
          <w:sz w:val="17"/>
        </w:rPr>
        <w:t>$expand — KHÔNG được hỗ trợ</w:t>
      </w:r>
    </w:p>
    <w:p>
      <w:pPr>
        <w:pStyle w:val="Heading2"/>
      </w:pPr>
      <w:r>
        <w:t>11.6 Trạng thái $expand (đánh giá trung thực)</w:t>
      </w:r>
    </w:p>
    <w:p>
      <w:r>
        <w:t>$expand ở trạng thái NotImplemented. Có hai lý do độc lập cùng khẳng định điều này: (1) cấu hình .AddOData(...) trong Program.cs chỉ bật .Select().Filter().OrderBy().Count().SetMaxTop(100) — không có .Expand(); (2) hai DTO (JobODataDto, ApplicationODataDto) là DTO phẳng, cố tình không chứa navigation property (JobODataDto không có danh sách Application; ApplicationODataDto chỉ giữ JobId/UserId dạng Guid). Do đó ngay cả khi bật .Expand() cũng không có quan hệ nào để mở rộng. Đây là lựa chọn thiết kế có chủ đích (ghi trong comment DTO: tránh lộ navigation property / vector embedding ra bề mặt truy vấn).</w:t>
      </w:r>
    </w:p>
    <w:p>
      <w:pPr>
        <w:pStyle w:val="Heading2"/>
      </w:pPr>
      <w:r>
        <w:t>11.7 Kết quả chạy thử OData (live capture)</w:t>
      </w:r>
    </w:p>
    <w:p>
      <w:pPr>
        <w:shd w:val="clear" w:color="auto" w:fill="F3F4F6"/>
        <w:spacing w:before="80" w:after="80"/>
        <w:ind w:left="120"/>
      </w:pPr>
      <w:r>
        <w:rPr>
          <w:rFonts w:ascii="Consolas" w:hAnsi="Consolas"/>
          <w:color w:val="111827"/>
          <w:sz w:val="17"/>
        </w:rPr>
        <w:t>GET /odata/Jobs?$top=3&amp;$select=Title,Status&amp;$orderby=CreatedAt desc</w:t>
      </w:r>
      <w:r>
        <w:br/>
      </w:r>
      <w:r>
        <w:rPr>
          <w:rFonts w:ascii="Consolas" w:hAnsi="Consolas"/>
          <w:color w:val="111827"/>
          <w:sz w:val="17"/>
        </w:rPr>
        <w:t>Authorization: Bearer &lt;HR token&gt;</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HTTP/1.1 200 OK   OData-Version: 4.0</w:t>
      </w:r>
      <w:r>
        <w:br/>
      </w:r>
      <w:r>
        <w:rPr>
          <w:rFonts w:ascii="Consolas" w:hAnsi="Consolas"/>
          <w:color w:val="111827"/>
          <w:sz w:val="17"/>
        </w:rPr>
        <w:t>{"@odata.context":".../$metadata#Jobs(Title,Status)","value":[{"Title":"Java Backend Developer","Status":"Approved"},{"Title":"Senior Frontend Developer","Status":"Approved"},{"Title":"Finance Analyst","Status":"Approved"}]}</w:t>
      </w:r>
    </w:p>
    <w:p>
      <w:r>
        <w:rPr>
          <w:i/>
          <w:color w:val="6B7280"/>
          <w:sz w:val="17"/>
        </w:rPr>
        <w:t>$top + $select + $orderby</w:t>
      </w:r>
    </w:p>
    <w:p>
      <w:pPr>
        <w:shd w:val="clear" w:color="auto" w:fill="F3F4F6"/>
        <w:spacing w:before="80" w:after="80"/>
        <w:ind w:left="120"/>
      </w:pPr>
      <w:r>
        <w:rPr>
          <w:rFonts w:ascii="Consolas" w:hAnsi="Consolas"/>
          <w:color w:val="111827"/>
          <w:sz w:val="17"/>
        </w:rPr>
        <w:t>GET /odata/Jobs?$filter=Status eq 'Approved'&amp;$top=2&amp;$select=Title,Status</w:t>
      </w:r>
      <w:r>
        <w:br/>
      </w:r>
      <w:r>
        <w:rPr>
          <w:rFonts w:ascii="Consolas" w:hAnsi="Consolas"/>
          <w:color w:val="111827"/>
          <w:sz w:val="17"/>
        </w:rPr>
        <w:t>Authorization: Bearer &lt;HR token&gt;</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HTTP/1.1 200 OK</w:t>
      </w:r>
      <w:r>
        <w:br/>
      </w:r>
      <w:r>
        <w:rPr>
          <w:rFonts w:ascii="Consolas" w:hAnsi="Consolas"/>
          <w:color w:val="111827"/>
          <w:sz w:val="17"/>
        </w:rPr>
        <w:t>{"@odata.context":".../$metadata#Jobs(Title,Status)","value":[{"Title":"Data Analyst","Status":"Approved"},{"Title":"Product Designer","Status":"Approved"}]}</w:t>
      </w:r>
    </w:p>
    <w:p>
      <w:r>
        <w:rPr>
          <w:i/>
          <w:color w:val="6B7280"/>
          <w:sz w:val="17"/>
        </w:rPr>
        <w:t>$filter (eq)</w:t>
      </w:r>
    </w:p>
    <w:p>
      <w:pPr>
        <w:shd w:val="clear" w:color="auto" w:fill="F3F4F6"/>
        <w:spacing w:before="80" w:after="80"/>
        <w:ind w:left="120"/>
      </w:pPr>
      <w:r>
        <w:rPr>
          <w:rFonts w:ascii="Consolas" w:hAnsi="Consolas"/>
          <w:color w:val="111827"/>
          <w:sz w:val="17"/>
        </w:rPr>
        <w:t>GET /odata/Jobs?$filter=contains(Title,'Developer')&amp;$top=3</w:t>
      </w:r>
      <w:r>
        <w:br/>
      </w:r>
      <w:r>
        <w:rPr>
          <w:rFonts w:ascii="Consolas" w:hAnsi="Consolas"/>
          <w:color w:val="111827"/>
          <w:sz w:val="17"/>
        </w:rPr>
        <w:t>Authorization: Bearer &lt;HR token&gt;</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HTTP/1.1 200 OK</w:t>
      </w:r>
      <w:r>
        <w:br/>
      </w:r>
      <w:r>
        <w:rPr>
          <w:rFonts w:ascii="Consolas" w:hAnsi="Consolas"/>
          <w:color w:val="111827"/>
          <w:sz w:val="17"/>
        </w:rPr>
        <w:t>{..."value":[{"Title":"Java Backend Developer",...},{"Title":"Senior Frontend Developer",...}]}</w:t>
      </w:r>
    </w:p>
    <w:p>
      <w:r>
        <w:rPr>
          <w:i/>
          <w:color w:val="6B7280"/>
          <w:sz w:val="17"/>
        </w:rPr>
        <w:t>$filter contains()</w:t>
      </w:r>
    </w:p>
    <w:p>
      <w:pPr>
        <w:shd w:val="clear" w:color="auto" w:fill="F3F4F6"/>
        <w:spacing w:before="80" w:after="80"/>
        <w:ind w:left="120"/>
      </w:pPr>
      <w:r>
        <w:rPr>
          <w:rFonts w:ascii="Consolas" w:hAnsi="Consolas"/>
          <w:color w:val="111827"/>
          <w:sz w:val="17"/>
        </w:rPr>
        <w:t>GET /odata/Jobs?$count=true&amp;$top=2&amp;$select=Title</w:t>
      </w:r>
      <w:r>
        <w:br/>
      </w:r>
      <w:r>
        <w:rPr>
          <w:rFonts w:ascii="Consolas" w:hAnsi="Consolas"/>
          <w:color w:val="111827"/>
          <w:sz w:val="17"/>
        </w:rPr>
        <w:t>Authorization: Bearer &lt;HR token&gt;</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HTTP/1.1 200 OK</w:t>
      </w:r>
      <w:r>
        <w:br/>
      </w:r>
      <w:r>
        <w:rPr>
          <w:rFonts w:ascii="Consolas" w:hAnsi="Consolas"/>
          <w:color w:val="111827"/>
          <w:sz w:val="17"/>
        </w:rPr>
        <w:t>{"@odata.context":".../$metadata#Jobs(Title)","@odata.count":12,"value":[{"Title":"Data Analyst"},{"Title":"Product Designer"}]}</w:t>
      </w:r>
    </w:p>
    <w:p>
      <w:r>
        <w:rPr>
          <w:i/>
          <w:color w:val="6B7280"/>
          <w:sz w:val="17"/>
        </w:rPr>
        <w:t>$count</w:t>
      </w:r>
    </w:p>
    <w:p>
      <w:pPr>
        <w:shd w:val="clear" w:color="auto" w:fill="F3F4F6"/>
        <w:spacing w:before="80" w:after="80"/>
        <w:ind w:left="120"/>
      </w:pPr>
      <w:r>
        <w:rPr>
          <w:rFonts w:ascii="Consolas" w:hAnsi="Consolas"/>
          <w:color w:val="111827"/>
          <w:sz w:val="17"/>
        </w:rPr>
        <w:t>GET /odata/Jobs?$skip=2&amp;$top=2&amp;$select=Title</w:t>
      </w:r>
      <w:r>
        <w:br/>
      </w:r>
      <w:r>
        <w:rPr>
          <w:rFonts w:ascii="Consolas" w:hAnsi="Consolas"/>
          <w:color w:val="111827"/>
          <w:sz w:val="17"/>
        </w:rPr>
        <w:t>Authorization: Bearer &lt;HR token&gt;</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HTTP/1.1 200 OK</w:t>
      </w:r>
      <w:r>
        <w:br/>
      </w:r>
      <w:r>
        <w:rPr>
          <w:rFonts w:ascii="Consolas" w:hAnsi="Consolas"/>
          <w:color w:val="111827"/>
          <w:sz w:val="17"/>
        </w:rPr>
        <w:t>{..."value":[{"Title":"Talent Acquisition Executive"},{"Title":"Finance Analyst"}]}</w:t>
      </w:r>
    </w:p>
    <w:p>
      <w:r>
        <w:rPr>
          <w:i/>
          <w:color w:val="6B7280"/>
          <w:sz w:val="17"/>
        </w:rPr>
        <w:t>$skip + $top (phân trang)</w:t>
      </w:r>
    </w:p>
    <w:p>
      <w:pPr>
        <w:shd w:val="clear" w:color="auto" w:fill="F3F4F6"/>
        <w:spacing w:before="80" w:after="80"/>
        <w:ind w:left="120"/>
      </w:pPr>
      <w:r>
        <w:rPr>
          <w:rFonts w:ascii="Consolas" w:hAnsi="Consolas"/>
          <w:color w:val="111827"/>
          <w:sz w:val="17"/>
        </w:rPr>
        <w:t>GET /odata/Jobs?$expand=Applications&amp;$top=1</w:t>
      </w:r>
      <w:r>
        <w:br/>
      </w:r>
      <w:r>
        <w:rPr>
          <w:rFonts w:ascii="Consolas" w:hAnsi="Consolas"/>
          <w:color w:val="111827"/>
          <w:sz w:val="17"/>
        </w:rPr>
        <w:t>Authorization: Bearer &lt;HR token&gt;</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HTTP/1.1 400 Bad Request</w:t>
      </w:r>
      <w:r>
        <w:br/>
      </w:r>
      <w:r>
        <w:rPr>
          <w:rFonts w:ascii="Consolas" w:hAnsi="Consolas"/>
          <w:color w:val="111827"/>
          <w:sz w:val="17"/>
        </w:rPr>
        <w:t>{"error":{"message":"The query specified in the URI is not valid. Could not find a property named 'Applications' on type 'RecruitPro.API.OData.JobODataDto'."}}</w:t>
      </w:r>
      <w:r>
        <w:br/>
      </w:r>
      <w:r>
        <w:rPr>
          <w:rFonts w:ascii="Consolas" w:hAnsi="Consolas"/>
          <w:color w:val="111827"/>
          <w:sz w:val="17"/>
        </w:rPr>
      </w:r>
      <w:r>
        <w:br/>
      </w:r>
      <w:r>
        <w:rPr>
          <w:rFonts w:ascii="Consolas" w:hAnsi="Consolas"/>
          <w:color w:val="111827"/>
          <w:sz w:val="17"/>
        </w:rPr>
        <w:t>// $expand KHONG duoc ho tro: OData DTO la flat (JobODataDto/ApplicationODataDto), khong co navigation property -&gt; tra 400.</w:t>
      </w:r>
    </w:p>
    <w:p>
      <w:r>
        <w:rPr>
          <w:i/>
          <w:color w:val="6B7280"/>
          <w:sz w:val="17"/>
        </w:rPr>
        <w:t>$expand — KHÔNG hỗ trợ (flat DTO) → 400</w:t>
      </w:r>
    </w:p>
    <w:p>
      <w:r>
        <w:rPr>
          <w:b/>
          <w:color w:val="6B7280"/>
          <w:sz w:val="17"/>
        </w:rPr>
        <w:t xml:space="preserve">Nguồn (code): </w:t>
      </w:r>
      <w:r>
        <w:rPr>
          <w:i/>
          <w:color w:val="6B7280"/>
          <w:sz w:val="17"/>
        </w:rPr>
        <w:t>RecruitPro.API/Program.cs:39-41 — AddOData bật Select/Filter/OrderBy/Count/SetMaxTop(100), gắn route prefix 'odata'; KHÔNG có .Expand(); RecruitPro.API/Program.cs:37-38 — comment xác nhận bề mặt read-only, hỗ trợ $filter/$orderby/$select/$top/$skip/$count; RecruitPro.API/OData/ODataEdmModel.cs:11-14 — khai báo đúng 2 entity set: Jobs (JobODataDto) và Applications (ApplicationODataDto); RecruitPro.API/Controllers/OData/JobsController.cs:14-22 — ODataController, [EnableQuery], [ApiExplorerSettings(IgnoreApi=true)], public; RecruitPro.API/Controllers/OData/JobsController.cs:26-27 — chỉ trả job Status == JobStatus.Approved; RecruitPro.API/Controllers/OData/JobsController.cs:24-25 — comment ponytail: OData compose in-memory trên tập Approved (demo scale); RecruitPro.API/Controllers/OData/ApplicationsController.cs:14-23 — [Authorize(Roles="HR,Manager")], ODataController, [EnableQuery]; RecruitPro.API/OData/JobODataDto.cs:6-19 — DTO phẳng, enum→string, không có navigation property; RecruitPro.API/OData/ApplicationODataDto.cs:5-16 — DTO phẳng, chỉ giữ JobId/UserId dạng Guid, không có navigation property</w:t>
      </w:r>
    </w:p>
    <w:p>
      <w:pPr>
        <w:shd w:val="clear" w:color="auto" w:fill="FEF3C7"/>
      </w:pPr>
      <w:r>
        <w:rPr>
          <w:b/>
          <w:sz w:val="18"/>
        </w:rPr>
        <w:t xml:space="preserve">Ghi chú trạng thái / hạn chế: </w:t>
      </w:r>
      <w:r>
        <w:rPr>
          <w:sz w:val="18"/>
        </w:rPr>
        <w:t>$expand: NotImplemented — Program.cs không gọi .Expand() (chỉ Select/Filter/OrderBy/Count/SetMaxTop) và các DTO phẳng không có navigation property nào để mở rộng. • $top/$skip không được bật tường minh trong .AddOData(...) mà dựa vào mặc định của [EnableQuery] cộng SetMaxTop(100) chặn ngưỡng; các hình dạng response ví dụ ($odata.context, $odata.count) là hình dạng chuẩn OTata suy ra từ cấu hình chứ không phải capture output runtime thực tế. • Truy vấn OData được compose in-memory (AsEnumerable trước khi AsQueryable) trên tập đã bound — phù hợp quy mô demo, không tận dụng translate SQL cho $filter/$orderby.</w:t>
      </w:r>
    </w:p>
    <w:p>
      <w:pPr>
        <w:pStyle w:val="Heading1"/>
      </w:pPr>
      <w:r>
        <w:t>12. Content negotiation demo (JSON / XML)</w:t>
      </w:r>
    </w:p>
    <w:p>
      <w:r>
        <w:rPr>
          <w:i/>
          <w:color w:val="6B7280"/>
          <w:sz w:val="18"/>
        </w:rPr>
        <w:t>Trạng thái: Implemented</w:t>
      </w:r>
    </w:p>
    <w:p>
      <w:r>
        <w:t>Hệ thống bật content negotiation ở tầng MVC để cùng một endpoint có thể trả về JSON hoặc XML tùy theo header Accept của client. Cấu hình nằm trong Program.cs: RespectBrowserAcceptHeader = true để tôn trọng header Accept, và AddXmlDataContractSerializerFormatters() để đăng ký formatter XML (dùng DataContractSerializer). JSON vẫn là định dạng mặc định.</w:t>
      </w:r>
    </w:p>
    <w:p>
      <w:pPr>
        <w:shd w:val="clear" w:color="auto" w:fill="F3F4F6"/>
        <w:spacing w:before="80" w:after="80"/>
        <w:ind w:left="120"/>
      </w:pPr>
      <w:r>
        <w:rPr>
          <w:rFonts w:ascii="Consolas" w:hAnsi="Consolas"/>
          <w:color w:val="111827"/>
          <w:sz w:val="17"/>
        </w:rPr>
        <w:t>builder.Services.AddControllers(options =&gt;</w:t>
      </w:r>
      <w:r>
        <w:br/>
      </w:r>
      <w:r>
        <w:rPr>
          <w:rFonts w:ascii="Consolas" w:hAnsi="Consolas"/>
          <w:color w:val="111827"/>
          <w:sz w:val="17"/>
        </w:rPr>
        <w:t>{</w:t>
      </w:r>
      <w:r>
        <w:br/>
      </w:r>
      <w:r>
        <w:rPr>
          <w:rFonts w:ascii="Consolas" w:hAnsi="Consolas"/>
          <w:color w:val="111827"/>
          <w:sz w:val="17"/>
        </w:rPr>
        <w:t xml:space="preserve">    options.Filters.Add&lt;ValidationActionFilter&gt;();</w:t>
      </w:r>
      <w:r>
        <w:br/>
      </w:r>
      <w:r>
        <w:rPr>
          <w:rFonts w:ascii="Consolas" w:hAnsi="Consolas"/>
          <w:color w:val="111827"/>
          <w:sz w:val="17"/>
        </w:rPr>
        <w:t xml:space="preserve">    options.Filters.Add&lt;ErrorEnvelopeResultFilter&gt;();</w:t>
      </w:r>
      <w:r>
        <w:br/>
      </w:r>
      <w:r>
        <w:rPr>
          <w:rFonts w:ascii="Consolas" w:hAnsi="Consolas"/>
          <w:color w:val="111827"/>
          <w:sz w:val="17"/>
        </w:rPr>
        <w:t xml:space="preserve">    // Content negotiation: honor the client Accept header so the same endpoints</w:t>
      </w:r>
      <w:r>
        <w:br/>
      </w:r>
      <w:r>
        <w:rPr>
          <w:rFonts w:ascii="Consolas" w:hAnsi="Consolas"/>
          <w:color w:val="111827"/>
          <w:sz w:val="17"/>
        </w:rPr>
        <w:t xml:space="preserve">    // can return XML as well as JSON (e.g. Accept: application/xml). JSON stays default.</w:t>
      </w:r>
      <w:r>
        <w:br/>
      </w:r>
      <w:r>
        <w:rPr>
          <w:rFonts w:ascii="Consolas" w:hAnsi="Consolas"/>
          <w:color w:val="111827"/>
          <w:sz w:val="17"/>
        </w:rPr>
        <w:t xml:space="preserve">    options.RespectBrowserAcceptHeader = true;</w:t>
      </w:r>
      <w:r>
        <w:br/>
      </w:r>
      <w:r>
        <w:rPr>
          <w:rFonts w:ascii="Consolas" w:hAnsi="Consolas"/>
          <w:color w:val="111827"/>
          <w:sz w:val="17"/>
        </w:rPr>
        <w:t>})</w:t>
      </w:r>
      <w:r>
        <w:br/>
      </w:r>
      <w:r>
        <w:rPr>
          <w:rFonts w:ascii="Consolas" w:hAnsi="Consolas"/>
          <w:color w:val="111827"/>
          <w:sz w:val="17"/>
        </w:rPr>
        <w:t>.AddOData(opt =&gt; opt</w:t>
      </w:r>
      <w:r>
        <w:br/>
      </w:r>
      <w:r>
        <w:rPr>
          <w:rFonts w:ascii="Consolas" w:hAnsi="Consolas"/>
          <w:color w:val="111827"/>
          <w:sz w:val="17"/>
        </w:rPr>
        <w:t xml:space="preserve">    .Select().Filter().OrderBy().Count().SetMaxTop(100)</w:t>
      </w:r>
      <w:r>
        <w:br/>
      </w:r>
      <w:r>
        <w:rPr>
          <w:rFonts w:ascii="Consolas" w:hAnsi="Consolas"/>
          <w:color w:val="111827"/>
          <w:sz w:val="17"/>
        </w:rPr>
        <w:t xml:space="preserve">    .AddRouteComponents("odata", RecruitPro.API.OData.ODataEdmModel.Build()))</w:t>
      </w:r>
      <w:r>
        <w:br/>
      </w:r>
      <w:r>
        <w:rPr>
          <w:rFonts w:ascii="Consolas" w:hAnsi="Consolas"/>
          <w:color w:val="111827"/>
          <w:sz w:val="17"/>
        </w:rPr>
        <w:t>// Added AFTER OData so the MVC XML formatter wins content negotiation for /api endpoints.</w:t>
      </w:r>
      <w:r>
        <w:br/>
      </w:r>
      <w:r>
        <w:rPr>
          <w:rFonts w:ascii="Consolas" w:hAnsi="Consolas"/>
          <w:color w:val="111827"/>
          <w:sz w:val="17"/>
        </w:rPr>
        <w:t>// DataContractSerializer handles the wrapped ApiResponse&lt;T&gt;/DTO graphs that XmlSerializer refuses.</w:t>
      </w:r>
      <w:r>
        <w:br/>
      </w:r>
      <w:r>
        <w:rPr>
          <w:rFonts w:ascii="Consolas" w:hAnsi="Consolas"/>
          <w:color w:val="111827"/>
          <w:sz w:val="17"/>
        </w:rPr>
        <w:t>.AddXmlDataContractSerializerFormatters()</w:t>
      </w:r>
    </w:p>
    <w:p>
      <w:r>
        <w:rPr>
          <w:i/>
          <w:color w:val="6B7280"/>
          <w:sz w:val="17"/>
        </w:rPr>
        <w:t>Program.cs — bật content negotiation (RecruitPro.API/Program.cs:27-45)</w:t>
      </w:r>
    </w:p>
    <w:p>
      <w:r>
        <w:t>Chú thích trong code cũng nêu rõ lý do dùng DataContractSerializer thay vì XmlSerializer: các graph bọc ApiResponse&lt;T&gt; trên các endpoint khác không XML-serializable, nên endpoint demo trả về một DTO phẳng (JobODataDto) không có envelope để XML serializer xử lý được toàn bộ graph.</w:t>
      </w:r>
    </w:p>
    <w:p>
      <w:pPr>
        <w:pStyle w:val="Heading2"/>
      </w:pPr>
      <w:r>
        <w:t>12.1 Endpoint demo và attribute [Produces]</w:t>
      </w:r>
    </w:p>
    <w:p>
      <w:r>
        <w:t>XmlDemoController đặt route api/xml-demo và khai báo [Produces("application/json", "application/xml")] ở cấp controller, tuyên bố rõ hai media type mà endpoint có thể sản xuất. Endpoint demo là GET api/xml-demo/jobs, trả về danh sách các Job có Status = Approved dưới dạng List&lt;JobODataDto&gt;.</w:t>
      </w:r>
    </w:p>
    <w:p>
      <w:pPr>
        <w:shd w:val="clear" w:color="auto" w:fill="F3F4F6"/>
        <w:spacing w:before="80" w:after="80"/>
        <w:ind w:left="120"/>
      </w:pPr>
      <w:r>
        <w:rPr>
          <w:rFonts w:ascii="Consolas" w:hAnsi="Consolas"/>
          <w:color w:val="111827"/>
          <w:sz w:val="17"/>
        </w:rPr>
        <w:t>[ApiController]</w:t>
      </w:r>
      <w:r>
        <w:br/>
      </w:r>
      <w:r>
        <w:rPr>
          <w:rFonts w:ascii="Consolas" w:hAnsi="Consolas"/>
          <w:color w:val="111827"/>
          <w:sz w:val="17"/>
        </w:rPr>
        <w:t>[Route("api/xml-demo")]</w:t>
      </w:r>
      <w:r>
        <w:br/>
      </w:r>
      <w:r>
        <w:rPr>
          <w:rFonts w:ascii="Consolas" w:hAnsi="Consolas"/>
          <w:color w:val="111827"/>
          <w:sz w:val="17"/>
        </w:rPr>
        <w:t>[Produces("application/json", "application/xml")]</w:t>
      </w:r>
      <w:r>
        <w:br/>
      </w:r>
      <w:r>
        <w:rPr>
          <w:rFonts w:ascii="Consolas" w:hAnsi="Consolas"/>
          <w:color w:val="111827"/>
          <w:sz w:val="17"/>
        </w:rPr>
        <w:t>public class XmlDemoController : ControllerBase</w:t>
      </w:r>
      <w:r>
        <w:br/>
      </w:r>
      <w:r>
        <w:rPr>
          <w:rFonts w:ascii="Consolas" w:hAnsi="Consolas"/>
          <w:color w:val="111827"/>
          <w:sz w:val="17"/>
        </w:rPr>
        <w:t>{</w:t>
      </w:r>
      <w:r>
        <w:br/>
      </w:r>
      <w:r>
        <w:rPr>
          <w:rFonts w:ascii="Consolas" w:hAnsi="Consolas"/>
          <w:color w:val="111827"/>
          <w:sz w:val="17"/>
        </w:rPr>
        <w:t xml:space="preserve">    [HttpGet("jobs")]</w:t>
      </w:r>
      <w:r>
        <w:br/>
      </w:r>
      <w:r>
        <w:rPr>
          <w:rFonts w:ascii="Consolas" w:hAnsi="Consolas"/>
          <w:color w:val="111827"/>
          <w:sz w:val="17"/>
        </w:rPr>
        <w:t xml:space="preserve">    public async Task&lt;ActionResult&lt;List&lt;JobODataDto&gt;&gt;&gt; GetJobs()</w:t>
      </w:r>
      <w:r>
        <w:br/>
      </w:r>
      <w:r>
        <w:rPr>
          <w:rFonts w:ascii="Consolas" w:hAnsi="Consolas"/>
          <w:color w:val="111827"/>
          <w:sz w:val="17"/>
        </w:rPr>
        <w:t xml:space="preserve">    {</w:t>
      </w:r>
      <w:r>
        <w:br/>
      </w:r>
      <w:r>
        <w:rPr>
          <w:rFonts w:ascii="Consolas" w:hAnsi="Consolas"/>
          <w:color w:val="111827"/>
          <w:sz w:val="17"/>
        </w:rPr>
        <w:t xml:space="preserve">        // ... project Approved jobs into JobODataDto ...</w:t>
      </w:r>
      <w:r>
        <w:br/>
      </w:r>
      <w:r>
        <w:rPr>
          <w:rFonts w:ascii="Consolas" w:hAnsi="Consolas"/>
          <w:color w:val="111827"/>
          <w:sz w:val="17"/>
        </w:rPr>
        <w:t xml:space="preserve">        return Ok(list);</w:t>
      </w:r>
      <w:r>
        <w:br/>
      </w:r>
      <w:r>
        <w:rPr>
          <w:rFonts w:ascii="Consolas" w:hAnsi="Consolas"/>
          <w:color w:val="111827"/>
          <w:sz w:val="17"/>
        </w:rPr>
        <w:t xml:space="preserve">    }</w:t>
      </w:r>
      <w:r>
        <w:br/>
      </w:r>
      <w:r>
        <w:rPr>
          <w:rFonts w:ascii="Consolas" w:hAnsi="Consolas"/>
          <w:color w:val="111827"/>
          <w:sz w:val="17"/>
        </w:rPr>
        <w:t>}</w:t>
      </w:r>
    </w:p>
    <w:p>
      <w:r>
        <w:rPr>
          <w:i/>
          <w:color w:val="6B7280"/>
          <w:sz w:val="17"/>
        </w:rPr>
        <w:t>XmlDemoController — [Produces] và action GetJobs (RecruitPro.API/Controllers/XmlDemoController.cs:12-21)</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Field</w:t>
            </w:r>
          </w:p>
        </w:tc>
        <w:tc>
          <w:tcPr>
            <w:tcW w:type="dxa" w:w="4730"/>
            <w:shd w:val="clear" w:color="auto" w:fill="E5E7FF"/>
          </w:tcPr>
          <w:p>
            <w:r/>
            <w:r>
              <w:rPr>
                <w:b/>
                <w:sz w:val="19"/>
              </w:rPr>
              <w:t>Kiểu</w:t>
            </w:r>
          </w:p>
        </w:tc>
      </w:tr>
      <w:tr>
        <w:tc>
          <w:tcPr>
            <w:tcW w:type="dxa" w:w="4730"/>
          </w:tcPr>
          <w:p>
            <w:r/>
            <w:r>
              <w:rPr>
                <w:sz w:val="19"/>
              </w:rPr>
              <w:t>Id</w:t>
            </w:r>
          </w:p>
        </w:tc>
        <w:tc>
          <w:tcPr>
            <w:tcW w:type="dxa" w:w="4730"/>
          </w:tcPr>
          <w:p>
            <w:r/>
            <w:r>
              <w:rPr>
                <w:sz w:val="19"/>
              </w:rPr>
              <w:t>Guid</w:t>
            </w:r>
          </w:p>
        </w:tc>
      </w:tr>
      <w:tr>
        <w:tc>
          <w:tcPr>
            <w:tcW w:type="dxa" w:w="4730"/>
          </w:tcPr>
          <w:p>
            <w:r/>
            <w:r>
              <w:rPr>
                <w:sz w:val="19"/>
              </w:rPr>
              <w:t>Title</w:t>
            </w:r>
          </w:p>
        </w:tc>
        <w:tc>
          <w:tcPr>
            <w:tcW w:type="dxa" w:w="4730"/>
          </w:tcPr>
          <w:p>
            <w:r/>
            <w:r>
              <w:rPr>
                <w:sz w:val="19"/>
              </w:rPr>
              <w:t>string</w:t>
            </w:r>
          </w:p>
        </w:tc>
      </w:tr>
      <w:tr>
        <w:tc>
          <w:tcPr>
            <w:tcW w:type="dxa" w:w="4730"/>
          </w:tcPr>
          <w:p>
            <w:r/>
            <w:r>
              <w:rPr>
                <w:sz w:val="19"/>
              </w:rPr>
              <w:t>Location</w:t>
            </w:r>
          </w:p>
        </w:tc>
        <w:tc>
          <w:tcPr>
            <w:tcW w:type="dxa" w:w="4730"/>
          </w:tcPr>
          <w:p>
            <w:r/>
            <w:r>
              <w:rPr>
                <w:sz w:val="19"/>
              </w:rPr>
              <w:t>string</w:t>
            </w:r>
          </w:p>
        </w:tc>
      </w:tr>
      <w:tr>
        <w:tc>
          <w:tcPr>
            <w:tcW w:type="dxa" w:w="4730"/>
          </w:tcPr>
          <w:p>
            <w:r/>
            <w:r>
              <w:rPr>
                <w:sz w:val="19"/>
              </w:rPr>
              <w:t>WorkMode</w:t>
            </w:r>
          </w:p>
        </w:tc>
        <w:tc>
          <w:tcPr>
            <w:tcW w:type="dxa" w:w="4730"/>
          </w:tcPr>
          <w:p>
            <w:r/>
            <w:r>
              <w:rPr>
                <w:sz w:val="19"/>
              </w:rPr>
              <w:t>string (enum→string)</w:t>
            </w:r>
          </w:p>
        </w:tc>
      </w:tr>
      <w:tr>
        <w:tc>
          <w:tcPr>
            <w:tcW w:type="dxa" w:w="4730"/>
          </w:tcPr>
          <w:p>
            <w:r/>
            <w:r>
              <w:rPr>
                <w:sz w:val="19"/>
              </w:rPr>
              <w:t>EmploymentType</w:t>
            </w:r>
          </w:p>
        </w:tc>
        <w:tc>
          <w:tcPr>
            <w:tcW w:type="dxa" w:w="4730"/>
          </w:tcPr>
          <w:p>
            <w:r/>
            <w:r>
              <w:rPr>
                <w:sz w:val="19"/>
              </w:rPr>
              <w:t>string (enum→string)</w:t>
            </w:r>
          </w:p>
        </w:tc>
      </w:tr>
      <w:tr>
        <w:tc>
          <w:tcPr>
            <w:tcW w:type="dxa" w:w="4730"/>
          </w:tcPr>
          <w:p>
            <w:r/>
            <w:r>
              <w:rPr>
                <w:sz w:val="19"/>
              </w:rPr>
              <w:t>Status</w:t>
            </w:r>
          </w:p>
        </w:tc>
        <w:tc>
          <w:tcPr>
            <w:tcW w:type="dxa" w:w="4730"/>
          </w:tcPr>
          <w:p>
            <w:r/>
            <w:r>
              <w:rPr>
                <w:sz w:val="19"/>
              </w:rPr>
              <w:t>string (enum→string)</w:t>
            </w:r>
          </w:p>
        </w:tc>
      </w:tr>
      <w:tr>
        <w:tc>
          <w:tcPr>
            <w:tcW w:type="dxa" w:w="4730"/>
          </w:tcPr>
          <w:p>
            <w:r/>
            <w:r>
              <w:rPr>
                <w:sz w:val="19"/>
              </w:rPr>
              <w:t>MinExperienceYears</w:t>
            </w:r>
          </w:p>
        </w:tc>
        <w:tc>
          <w:tcPr>
            <w:tcW w:type="dxa" w:w="4730"/>
          </w:tcPr>
          <w:p>
            <w:r/>
            <w:r>
              <w:rPr>
                <w:sz w:val="19"/>
              </w:rPr>
              <w:t>int?</w:t>
            </w:r>
          </w:p>
        </w:tc>
      </w:tr>
      <w:tr>
        <w:tc>
          <w:tcPr>
            <w:tcW w:type="dxa" w:w="4730"/>
          </w:tcPr>
          <w:p>
            <w:r/>
            <w:r>
              <w:rPr>
                <w:sz w:val="19"/>
              </w:rPr>
              <w:t>SalaryMin</w:t>
            </w:r>
          </w:p>
        </w:tc>
        <w:tc>
          <w:tcPr>
            <w:tcW w:type="dxa" w:w="4730"/>
          </w:tcPr>
          <w:p>
            <w:r/>
            <w:r>
              <w:rPr>
                <w:sz w:val="19"/>
              </w:rPr>
              <w:t>decimal?</w:t>
            </w:r>
          </w:p>
        </w:tc>
      </w:tr>
      <w:tr>
        <w:tc>
          <w:tcPr>
            <w:tcW w:type="dxa" w:w="4730"/>
          </w:tcPr>
          <w:p>
            <w:r/>
            <w:r>
              <w:rPr>
                <w:sz w:val="19"/>
              </w:rPr>
              <w:t>SalaryMax</w:t>
            </w:r>
          </w:p>
        </w:tc>
        <w:tc>
          <w:tcPr>
            <w:tcW w:type="dxa" w:w="4730"/>
          </w:tcPr>
          <w:p>
            <w:r/>
            <w:r>
              <w:rPr>
                <w:sz w:val="19"/>
              </w:rPr>
              <w:t>decimal?</w:t>
            </w:r>
          </w:p>
        </w:tc>
      </w:tr>
      <w:tr>
        <w:tc>
          <w:tcPr>
            <w:tcW w:type="dxa" w:w="4730"/>
          </w:tcPr>
          <w:p>
            <w:r/>
            <w:r>
              <w:rPr>
                <w:sz w:val="19"/>
              </w:rPr>
              <w:t>Deadline</w:t>
            </w:r>
          </w:p>
        </w:tc>
        <w:tc>
          <w:tcPr>
            <w:tcW w:type="dxa" w:w="4730"/>
          </w:tcPr>
          <w:p>
            <w:r/>
            <w:r>
              <w:rPr>
                <w:sz w:val="19"/>
              </w:rPr>
              <w:t>DateTime?</w:t>
            </w:r>
          </w:p>
        </w:tc>
      </w:tr>
      <w:tr>
        <w:tc>
          <w:tcPr>
            <w:tcW w:type="dxa" w:w="4730"/>
          </w:tcPr>
          <w:p>
            <w:r/>
            <w:r>
              <w:rPr>
                <w:sz w:val="19"/>
              </w:rPr>
              <w:t>CreatedAt</w:t>
            </w:r>
          </w:p>
        </w:tc>
        <w:tc>
          <w:tcPr>
            <w:tcW w:type="dxa" w:w="4730"/>
          </w:tcPr>
          <w:p>
            <w:r/>
            <w:r>
              <w:rPr>
                <w:sz w:val="19"/>
              </w:rPr>
              <w:t>DateTime?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83</w:t>
      </w:r>
      <w:r>
        <w:fldChar w:fldCharType="end"/>
      </w:r>
      <w:r>
        <w:rPr>
          <w:i/>
          <w:color w:val="6B7280"/>
          <w:sz w:val="18"/>
        </w:rPr>
        <w:t>: Các field của JobODataDto (RecruitPro.API/OData/JobODataDto.cs:6-19)</w:t>
      </w:r>
    </w:p>
    <w:p>
      <w:pPr>
        <w:pStyle w:val="Heading2"/>
      </w:pPr>
      <w:r>
        <w:t>12.2 (1) GET với Accept: application/json</w:t>
      </w:r>
    </w:p>
    <w:p>
      <w:pPr>
        <w:shd w:val="clear" w:color="auto" w:fill="F3F4F6"/>
        <w:spacing w:before="80" w:after="80"/>
        <w:ind w:left="120"/>
      </w:pPr>
      <w:r>
        <w:rPr>
          <w:rFonts w:ascii="Consolas" w:hAnsi="Consolas"/>
          <w:color w:val="111827"/>
          <w:sz w:val="17"/>
        </w:rPr>
        <w:t>GET /api/xml-demo/jobs HTTP/1.1</w:t>
      </w:r>
      <w:r>
        <w:br/>
      </w:r>
      <w:r>
        <w:rPr>
          <w:rFonts w:ascii="Consolas" w:hAnsi="Consolas"/>
          <w:color w:val="111827"/>
          <w:sz w:val="17"/>
        </w:rPr>
        <w:t>Host: localhost:5000</w:t>
      </w:r>
      <w:r>
        <w:br/>
      </w:r>
      <w:r>
        <w:rPr>
          <w:rFonts w:ascii="Consolas" w:hAnsi="Consolas"/>
          <w:color w:val="111827"/>
          <w:sz w:val="17"/>
        </w:rPr>
        <w:t>Accept: application/json</w:t>
      </w:r>
    </w:p>
    <w:p>
      <w:r>
        <w:rPr>
          <w:i/>
          <w:color w:val="6B7280"/>
          <w:sz w:val="17"/>
        </w:rPr>
        <w:t>Request — nhận JSON</w:t>
      </w:r>
    </w:p>
    <w:p>
      <w:pPr>
        <w:shd w:val="clear" w:color="auto" w:fill="F3F4F6"/>
        <w:spacing w:before="80" w:after="80"/>
        <w:ind w:left="120"/>
      </w:pPr>
      <w:r>
        <w:rPr>
          <w:rFonts w:ascii="Consolas" w:hAnsi="Consolas"/>
          <w:color w:val="111827"/>
          <w:sz w:val="17"/>
        </w:rPr>
        <w:t>[</w:t>
      </w:r>
      <w:r>
        <w:br/>
      </w:r>
      <w:r>
        <w:rPr>
          <w:rFonts w:ascii="Consolas" w:hAnsi="Consolas"/>
          <w:color w:val="111827"/>
          <w:sz w:val="17"/>
        </w:rPr>
        <w:t xml:space="preserve">  {</w:t>
      </w:r>
      <w:r>
        <w:br/>
      </w:r>
      <w:r>
        <w:rPr>
          <w:rFonts w:ascii="Consolas" w:hAnsi="Consolas"/>
          <w:color w:val="111827"/>
          <w:sz w:val="17"/>
        </w:rPr>
        <w:t xml:space="preserve">    "id": "3f2a...guid",</w:t>
      </w:r>
      <w:r>
        <w:br/>
      </w:r>
      <w:r>
        <w:rPr>
          <w:rFonts w:ascii="Consolas" w:hAnsi="Consolas"/>
          <w:color w:val="111827"/>
          <w:sz w:val="17"/>
        </w:rPr>
        <w:t xml:space="preserve">    "title": "Senior .NET Engineer",</w:t>
      </w:r>
      <w:r>
        <w:br/>
      </w:r>
      <w:r>
        <w:rPr>
          <w:rFonts w:ascii="Consolas" w:hAnsi="Consolas"/>
          <w:color w:val="111827"/>
          <w:sz w:val="17"/>
        </w:rPr>
        <w:t xml:space="preserve">    "location": "Ha Noi",</w:t>
      </w:r>
      <w:r>
        <w:br/>
      </w:r>
      <w:r>
        <w:rPr>
          <w:rFonts w:ascii="Consolas" w:hAnsi="Consolas"/>
          <w:color w:val="111827"/>
          <w:sz w:val="17"/>
        </w:rPr>
        <w:t xml:space="preserve">    "workMode": "Hybrid",</w:t>
      </w:r>
      <w:r>
        <w:br/>
      </w:r>
      <w:r>
        <w:rPr>
          <w:rFonts w:ascii="Consolas" w:hAnsi="Consolas"/>
          <w:color w:val="111827"/>
          <w:sz w:val="17"/>
        </w:rPr>
        <w:t xml:space="preserve">    "employmentType": "FullTime",</w:t>
      </w:r>
      <w:r>
        <w:br/>
      </w:r>
      <w:r>
        <w:rPr>
          <w:rFonts w:ascii="Consolas" w:hAnsi="Consolas"/>
          <w:color w:val="111827"/>
          <w:sz w:val="17"/>
        </w:rPr>
        <w:t xml:space="preserve">    "status": "Approved",</w:t>
      </w:r>
      <w:r>
        <w:br/>
      </w:r>
      <w:r>
        <w:rPr>
          <w:rFonts w:ascii="Consolas" w:hAnsi="Consolas"/>
          <w:color w:val="111827"/>
          <w:sz w:val="17"/>
        </w:rPr>
        <w:t xml:space="preserve">    "minExperienceYears": 3,</w:t>
      </w:r>
      <w:r>
        <w:br/>
      </w:r>
      <w:r>
        <w:rPr>
          <w:rFonts w:ascii="Consolas" w:hAnsi="Consolas"/>
          <w:color w:val="111827"/>
          <w:sz w:val="17"/>
        </w:rPr>
        <w:t xml:space="preserve">    "salaryMin": 2000.0,</w:t>
      </w:r>
      <w:r>
        <w:br/>
      </w:r>
      <w:r>
        <w:rPr>
          <w:rFonts w:ascii="Consolas" w:hAnsi="Consolas"/>
          <w:color w:val="111827"/>
          <w:sz w:val="17"/>
        </w:rPr>
        <w:t xml:space="preserve">    "salaryMax": 3500.0,</w:t>
      </w:r>
      <w:r>
        <w:br/>
      </w:r>
      <w:r>
        <w:rPr>
          <w:rFonts w:ascii="Consolas" w:hAnsi="Consolas"/>
          <w:color w:val="111827"/>
          <w:sz w:val="17"/>
        </w:rPr>
        <w:t xml:space="preserve">    "deadline": "2026-09-30T00:00:00",</w:t>
      </w:r>
      <w:r>
        <w:br/>
      </w:r>
      <w:r>
        <w:rPr>
          <w:rFonts w:ascii="Consolas" w:hAnsi="Consolas"/>
          <w:color w:val="111827"/>
          <w:sz w:val="17"/>
        </w:rPr>
        <w:t xml:space="preserve">    "createdAt": "2026-07-01T09:00:00"</w:t>
      </w:r>
      <w:r>
        <w:br/>
      </w:r>
      <w:r>
        <w:rPr>
          <w:rFonts w:ascii="Consolas" w:hAnsi="Consolas"/>
          <w:color w:val="111827"/>
          <w:sz w:val="17"/>
        </w:rPr>
        <w:t xml:space="preserve">  }</w:t>
      </w:r>
      <w:r>
        <w:br/>
      </w:r>
      <w:r>
        <w:rPr>
          <w:rFonts w:ascii="Consolas" w:hAnsi="Consolas"/>
          <w:color w:val="111827"/>
          <w:sz w:val="17"/>
        </w:rPr>
        <w:t>]</w:t>
      </w:r>
    </w:p>
    <w:p>
      <w:r>
        <w:rPr>
          <w:i/>
          <w:color w:val="6B7280"/>
          <w:sz w:val="17"/>
        </w:rPr>
        <w:t>Response (shape JSON) — Content-Type: application/json</w:t>
      </w:r>
    </w:p>
    <w:p>
      <w:pPr>
        <w:pStyle w:val="Heading2"/>
      </w:pPr>
      <w:r>
        <w:t>12.3 (2) GET cùng endpoint với Accept: application/xml</w:t>
      </w:r>
    </w:p>
    <w:p>
      <w:pPr>
        <w:shd w:val="clear" w:color="auto" w:fill="F3F4F6"/>
        <w:spacing w:before="80" w:after="80"/>
        <w:ind w:left="120"/>
      </w:pPr>
      <w:r>
        <w:rPr>
          <w:rFonts w:ascii="Consolas" w:hAnsi="Consolas"/>
          <w:color w:val="111827"/>
          <w:sz w:val="17"/>
        </w:rPr>
        <w:t>GET /api/xml-demo/jobs HTTP/1.1</w:t>
      </w:r>
      <w:r>
        <w:br/>
      </w:r>
      <w:r>
        <w:rPr>
          <w:rFonts w:ascii="Consolas" w:hAnsi="Consolas"/>
          <w:color w:val="111827"/>
          <w:sz w:val="17"/>
        </w:rPr>
        <w:t>Host: localhost:5000</w:t>
      </w:r>
      <w:r>
        <w:br/>
      </w:r>
      <w:r>
        <w:rPr>
          <w:rFonts w:ascii="Consolas" w:hAnsi="Consolas"/>
          <w:color w:val="111827"/>
          <w:sz w:val="17"/>
        </w:rPr>
        <w:t>Accept: application/xml</w:t>
      </w:r>
    </w:p>
    <w:p>
      <w:r>
        <w:rPr>
          <w:i/>
          <w:color w:val="6B7280"/>
          <w:sz w:val="17"/>
        </w:rPr>
        <w:t>Request — nhận XML</w:t>
      </w:r>
    </w:p>
    <w:p>
      <w:pPr>
        <w:shd w:val="clear" w:color="auto" w:fill="F3F4F6"/>
        <w:spacing w:before="80" w:after="80"/>
        <w:ind w:left="120"/>
      </w:pPr>
      <w:r>
        <w:rPr>
          <w:rFonts w:ascii="Consolas" w:hAnsi="Consolas"/>
          <w:color w:val="111827"/>
          <w:sz w:val="17"/>
        </w:rPr>
        <w:t>&lt;ArrayOfJobODataDto xmlns:i="http://www.w3.org/2001/XMLSchema-instance"</w:t>
      </w:r>
      <w:r>
        <w:br/>
      </w:r>
      <w:r>
        <w:rPr>
          <w:rFonts w:ascii="Consolas" w:hAnsi="Consolas"/>
          <w:color w:val="111827"/>
          <w:sz w:val="17"/>
        </w:rPr>
        <w:t xml:space="preserve">                    xmlns="http://schemas.datacontract.org/2004/07/RecruitPro.API.OData"&gt;</w:t>
      </w:r>
      <w:r>
        <w:br/>
      </w:r>
      <w:r>
        <w:rPr>
          <w:rFonts w:ascii="Consolas" w:hAnsi="Consolas"/>
          <w:color w:val="111827"/>
          <w:sz w:val="17"/>
        </w:rPr>
        <w:t xml:space="preserve">  &lt;JobODataDto&gt;</w:t>
      </w:r>
      <w:r>
        <w:br/>
      </w:r>
      <w:r>
        <w:rPr>
          <w:rFonts w:ascii="Consolas" w:hAnsi="Consolas"/>
          <w:color w:val="111827"/>
          <w:sz w:val="17"/>
        </w:rPr>
        <w:t xml:space="preserve">    &lt;Id&gt;3f2a...guid&lt;/Id&gt;</w:t>
      </w:r>
      <w:r>
        <w:br/>
      </w:r>
      <w:r>
        <w:rPr>
          <w:rFonts w:ascii="Consolas" w:hAnsi="Consolas"/>
          <w:color w:val="111827"/>
          <w:sz w:val="17"/>
        </w:rPr>
        <w:t xml:space="preserve">    &lt;Title&gt;Senior .NET Engineer&lt;/Title&gt;</w:t>
      </w:r>
      <w:r>
        <w:br/>
      </w:r>
      <w:r>
        <w:rPr>
          <w:rFonts w:ascii="Consolas" w:hAnsi="Consolas"/>
          <w:color w:val="111827"/>
          <w:sz w:val="17"/>
        </w:rPr>
        <w:t xml:space="preserve">    &lt;Location&gt;Ha Noi&lt;/Location&gt;</w:t>
      </w:r>
      <w:r>
        <w:br/>
      </w:r>
      <w:r>
        <w:rPr>
          <w:rFonts w:ascii="Consolas" w:hAnsi="Consolas"/>
          <w:color w:val="111827"/>
          <w:sz w:val="17"/>
        </w:rPr>
        <w:t xml:space="preserve">    &lt;WorkMode&gt;Hybrid&lt;/WorkMode&gt;</w:t>
      </w:r>
      <w:r>
        <w:br/>
      </w:r>
      <w:r>
        <w:rPr>
          <w:rFonts w:ascii="Consolas" w:hAnsi="Consolas"/>
          <w:color w:val="111827"/>
          <w:sz w:val="17"/>
        </w:rPr>
        <w:t xml:space="preserve">    &lt;EmploymentType&gt;FullTime&lt;/EmploymentType&gt;</w:t>
      </w:r>
      <w:r>
        <w:br/>
      </w:r>
      <w:r>
        <w:rPr>
          <w:rFonts w:ascii="Consolas" w:hAnsi="Consolas"/>
          <w:color w:val="111827"/>
          <w:sz w:val="17"/>
        </w:rPr>
        <w:t xml:space="preserve">    &lt;Status&gt;Approved&lt;/Status&gt;</w:t>
      </w:r>
      <w:r>
        <w:br/>
      </w:r>
      <w:r>
        <w:rPr>
          <w:rFonts w:ascii="Consolas" w:hAnsi="Consolas"/>
          <w:color w:val="111827"/>
          <w:sz w:val="17"/>
        </w:rPr>
        <w:t xml:space="preserve">    &lt;MinExperienceYears&gt;3&lt;/MinExperienceYears&gt;</w:t>
      </w:r>
      <w:r>
        <w:br/>
      </w:r>
      <w:r>
        <w:rPr>
          <w:rFonts w:ascii="Consolas" w:hAnsi="Consolas"/>
          <w:color w:val="111827"/>
          <w:sz w:val="17"/>
        </w:rPr>
        <w:t xml:space="preserve">    &lt;SalaryMin&gt;2000.0&lt;/SalaryMin&gt;</w:t>
      </w:r>
      <w:r>
        <w:br/>
      </w:r>
      <w:r>
        <w:rPr>
          <w:rFonts w:ascii="Consolas" w:hAnsi="Consolas"/>
          <w:color w:val="111827"/>
          <w:sz w:val="17"/>
        </w:rPr>
        <w:t xml:space="preserve">    &lt;SalaryMax&gt;3500.0&lt;/SalaryMax&gt;</w:t>
      </w:r>
      <w:r>
        <w:br/>
      </w:r>
      <w:r>
        <w:rPr>
          <w:rFonts w:ascii="Consolas" w:hAnsi="Consolas"/>
          <w:color w:val="111827"/>
          <w:sz w:val="17"/>
        </w:rPr>
        <w:t xml:space="preserve">    &lt;Deadline&gt;2026-09-30T00:00:00&lt;/Deadline&gt;</w:t>
      </w:r>
      <w:r>
        <w:br/>
      </w:r>
      <w:r>
        <w:rPr>
          <w:rFonts w:ascii="Consolas" w:hAnsi="Consolas"/>
          <w:color w:val="111827"/>
          <w:sz w:val="17"/>
        </w:rPr>
        <w:t xml:space="preserve">    &lt;CreatedAt&gt;2026-07-01T09:00:00&lt;/CreatedAt&gt;</w:t>
      </w:r>
      <w:r>
        <w:br/>
      </w:r>
      <w:r>
        <w:rPr>
          <w:rFonts w:ascii="Consolas" w:hAnsi="Consolas"/>
          <w:color w:val="111827"/>
          <w:sz w:val="17"/>
        </w:rPr>
        <w:t xml:space="preserve">  &lt;/JobODataDto&gt;</w:t>
      </w:r>
      <w:r>
        <w:br/>
      </w:r>
      <w:r>
        <w:rPr>
          <w:rFonts w:ascii="Consolas" w:hAnsi="Consolas"/>
          <w:color w:val="111827"/>
          <w:sz w:val="17"/>
        </w:rPr>
        <w:t>&lt;/ArrayOfJobODataDto&gt;</w:t>
      </w:r>
    </w:p>
    <w:p>
      <w:r>
        <w:rPr>
          <w:i/>
          <w:color w:val="6B7280"/>
          <w:sz w:val="17"/>
        </w:rPr>
        <w:t>Response (shape XML — DataContractSerializer) — Content-Type: application/xml</w:t>
      </w:r>
    </w:p>
    <w:p>
      <w:r>
        <w:t>Lưu ý: hình dạng XML ở trên là hình dạng chuẩn do DataContractSerializer sinh ra cho List&lt;JobODataDto&gt; (phần tử gốc ArrayOf..., namespace mặc định http://schemas.datacontract.org/2004/07/&lt;CLR namespace&gt;, thứ tự phần tử theo alphabet). Đây là suy luận từ hành vi chuẩn của DataContractSerializer với kiểu JobODataDto trong namespace RecruitPro.API.OData; giá trị dữ liệu cụ thể là ví dụ minh họa (chưa chạy runtime để chụp nguyên văn), còn cơ chế trả XML thì đã được verify qua cấu hình formatter.</w:t>
      </w:r>
    </w:p>
    <w:p>
      <w:pPr>
        <w:pStyle w:val="Heading2"/>
      </w:pPr>
      <w:r>
        <w:t>12.4 (3) Vai trò Content-Type vs Accept</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65"/>
        <w:gridCol w:w="2365"/>
        <w:gridCol w:w="2365"/>
        <w:gridCol w:w="2365"/>
      </w:tblGrid>
      <w:tr>
        <w:trPr>
          <w:tblHeader w:val="true"/>
        </w:trPr>
        <w:tc>
          <w:tcPr>
            <w:tcW w:type="dxa" w:w="2365"/>
            <w:shd w:val="clear" w:color="auto" w:fill="E5E7FF"/>
          </w:tcPr>
          <w:p>
            <w:r/>
            <w:r>
              <w:rPr>
                <w:b/>
                <w:sz w:val="19"/>
              </w:rPr>
              <w:t>Header</w:t>
            </w:r>
          </w:p>
        </w:tc>
        <w:tc>
          <w:tcPr>
            <w:tcW w:type="dxa" w:w="2365"/>
            <w:shd w:val="clear" w:color="auto" w:fill="E5E7FF"/>
          </w:tcPr>
          <w:p>
            <w:r/>
            <w:r>
              <w:rPr>
                <w:b/>
                <w:sz w:val="19"/>
              </w:rPr>
              <w:t>Chiều</w:t>
            </w:r>
          </w:p>
        </w:tc>
        <w:tc>
          <w:tcPr>
            <w:tcW w:type="dxa" w:w="2365"/>
            <w:shd w:val="clear" w:color="auto" w:fill="E5E7FF"/>
          </w:tcPr>
          <w:p>
            <w:r/>
            <w:r>
              <w:rPr>
                <w:b/>
                <w:sz w:val="19"/>
              </w:rPr>
              <w:t>Ý nghĩa</w:t>
            </w:r>
          </w:p>
        </w:tc>
        <w:tc>
          <w:tcPr>
            <w:tcW w:type="dxa" w:w="2365"/>
            <w:shd w:val="clear" w:color="auto" w:fill="E5E7FF"/>
          </w:tcPr>
          <w:p>
            <w:r/>
            <w:r>
              <w:rPr>
                <w:b/>
                <w:sz w:val="19"/>
              </w:rPr>
              <w:t>Vai trò ở đây</w:t>
            </w:r>
          </w:p>
        </w:tc>
      </w:tr>
      <w:tr>
        <w:tc>
          <w:tcPr>
            <w:tcW w:type="dxa" w:w="2365"/>
          </w:tcPr>
          <w:p>
            <w:r/>
            <w:r>
              <w:rPr>
                <w:sz w:val="19"/>
              </w:rPr>
              <w:t>Accept</w:t>
            </w:r>
          </w:p>
        </w:tc>
        <w:tc>
          <w:tcPr>
            <w:tcW w:type="dxa" w:w="2365"/>
          </w:tcPr>
          <w:p>
            <w:r/>
            <w:r>
              <w:rPr>
                <w:sz w:val="19"/>
              </w:rPr>
              <w:t>Request → Server</w:t>
            </w:r>
          </w:p>
        </w:tc>
        <w:tc>
          <w:tcPr>
            <w:tcW w:type="dxa" w:w="2365"/>
          </w:tcPr>
          <w:p>
            <w:r/>
            <w:r>
              <w:rPr>
                <w:sz w:val="19"/>
              </w:rPr>
              <w:t>Client mong muốn nhận định dạng nào</w:t>
            </w:r>
          </w:p>
        </w:tc>
        <w:tc>
          <w:tcPr>
            <w:tcW w:type="dxa" w:w="2365"/>
          </w:tcPr>
          <w:p>
            <w:r/>
            <w:r>
              <w:rPr>
                <w:sz w:val="19"/>
              </w:rPr>
              <w:t>Quyết định response là JSON hay XML (nhờ RespectBrowserAcceptHeader=true)</w:t>
            </w:r>
          </w:p>
        </w:tc>
      </w:tr>
      <w:tr>
        <w:tc>
          <w:tcPr>
            <w:tcW w:type="dxa" w:w="2365"/>
          </w:tcPr>
          <w:p>
            <w:r/>
            <w:r>
              <w:rPr>
                <w:sz w:val="19"/>
              </w:rPr>
              <w:t>Content-Type (request)</w:t>
            </w:r>
          </w:p>
        </w:tc>
        <w:tc>
          <w:tcPr>
            <w:tcW w:type="dxa" w:w="2365"/>
          </w:tcPr>
          <w:p>
            <w:r/>
            <w:r>
              <w:rPr>
                <w:sz w:val="19"/>
              </w:rPr>
              <w:t>Request → Server</w:t>
            </w:r>
          </w:p>
        </w:tc>
        <w:tc>
          <w:tcPr>
            <w:tcW w:type="dxa" w:w="2365"/>
          </w:tcPr>
          <w:p>
            <w:r/>
            <w:r>
              <w:rPr>
                <w:sz w:val="19"/>
              </w:rPr>
              <w:t>Định dạng của body client gửi lên</w:t>
            </w:r>
          </w:p>
        </w:tc>
        <w:tc>
          <w:tcPr>
            <w:tcW w:type="dxa" w:w="2365"/>
          </w:tcPr>
          <w:p>
            <w:r/>
            <w:r>
              <w:rPr>
                <w:sz w:val="19"/>
              </w:rPr>
              <w:t>Dùng bởi [Consumes] để chọn input formatter (vd multipart/form-data)</w:t>
            </w:r>
          </w:p>
        </w:tc>
      </w:tr>
      <w:tr>
        <w:tc>
          <w:tcPr>
            <w:tcW w:type="dxa" w:w="2365"/>
          </w:tcPr>
          <w:p>
            <w:r/>
            <w:r>
              <w:rPr>
                <w:sz w:val="19"/>
              </w:rPr>
              <w:t>Content-Type (response)</w:t>
            </w:r>
          </w:p>
        </w:tc>
        <w:tc>
          <w:tcPr>
            <w:tcW w:type="dxa" w:w="2365"/>
          </w:tcPr>
          <w:p>
            <w:r/>
            <w:r>
              <w:rPr>
                <w:sz w:val="19"/>
              </w:rPr>
              <w:t>Server → Client</w:t>
            </w:r>
          </w:p>
        </w:tc>
        <w:tc>
          <w:tcPr>
            <w:tcW w:type="dxa" w:w="2365"/>
          </w:tcPr>
          <w:p>
            <w:r/>
            <w:r>
              <w:rPr>
                <w:sz w:val="19"/>
              </w:rPr>
              <w:t>Định dạng thực tế của body server trả về</w:t>
            </w:r>
          </w:p>
        </w:tc>
        <w:tc>
          <w:tcPr>
            <w:tcW w:type="dxa" w:w="2365"/>
          </w:tcPr>
          <w:p>
            <w:r/>
            <w:r>
              <w:rPr>
                <w:sz w:val="19"/>
              </w:rPr>
              <w:t>Phản ánh formatter đã chọn: application/json hoặc application/xml</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84</w:t>
      </w:r>
      <w:r>
        <w:fldChar w:fldCharType="end"/>
      </w:r>
      <w:r>
        <w:rPr>
          <w:i/>
          <w:color w:val="6B7280"/>
          <w:sz w:val="18"/>
        </w:rPr>
        <w:t>: Phân biệt Accept và Content-Type</w:t>
      </w:r>
    </w:p>
    <w:p>
      <w:r>
        <w:t>Tóm lại: Accept điều khiển output formatter (đầu ra), Content-Type của request điều khiển input formatter (đầu vào) và được [Consumes] ràng buộc; Content-Type của response chỉ báo lại định dạng server đã chọn.</w:t>
      </w:r>
    </w:p>
    <w:p>
      <w:pPr>
        <w:pStyle w:val="Heading2"/>
      </w:pPr>
      <w:r>
        <w:t>12.5 (4) Media type không được hỗ trợ — có trả 406 không?</w:t>
      </w:r>
    </w:p>
    <w:p>
      <w:r>
        <w:t>Đã grep toàn repo backend: KHÔNG có cấu hình ReturnHttpNotAcceptable ở bất kỳ đâu (không có trong AddControllers options). Với ASP.NET Core, RespectBrowserAcceptHeader=true chỉ khiến server tôn trọng header Accept khi CÓ formatter phù hợp; nhưng vì ReturnHttpNotAcceptable KHÔNG được bật (mặc định false), khi client gửi một Accept không match formatter nào (vd Accept: text/csv), server KHÔNG trả 406 Not Acceptable mà rơi về formatter mặc định (JSON) và trả 200 với Content-Type: application/json. Đây là hành vi mặc định của MVC khi ReturnHttpNotAcceptable=false.</w:t>
      </w:r>
    </w:p>
    <w:p>
      <w:pPr>
        <w:shd w:val="clear" w:color="auto" w:fill="F3F4F6"/>
        <w:spacing w:before="80" w:after="80"/>
        <w:ind w:left="120"/>
      </w:pPr>
      <w:r>
        <w:rPr>
          <w:rFonts w:ascii="Consolas" w:hAnsi="Consolas"/>
          <w:color w:val="111827"/>
          <w:sz w:val="17"/>
        </w:rPr>
        <w:t>GET /api/xml-demo/jobs HTTP/1.1</w:t>
      </w:r>
      <w:r>
        <w:br/>
      </w:r>
      <w:r>
        <w:rPr>
          <w:rFonts w:ascii="Consolas" w:hAnsi="Consolas"/>
          <w:color w:val="111827"/>
          <w:sz w:val="17"/>
        </w:rPr>
        <w:t>Host: localhost:5000</w:t>
      </w:r>
      <w:r>
        <w:br/>
      </w:r>
      <w:r>
        <w:rPr>
          <w:rFonts w:ascii="Consolas" w:hAnsi="Consolas"/>
          <w:color w:val="111827"/>
          <w:sz w:val="17"/>
        </w:rPr>
        <w:t>Accept: text/csv</w:t>
      </w:r>
      <w:r>
        <w:br/>
      </w:r>
      <w:r>
        <w:rPr>
          <w:rFonts w:ascii="Consolas" w:hAnsi="Consolas"/>
          <w:color w:val="111827"/>
          <w:sz w:val="17"/>
        </w:rPr>
      </w:r>
      <w:r>
        <w:br/>
      </w:r>
      <w:r>
        <w:rPr>
          <w:rFonts w:ascii="Consolas" w:hAnsi="Consolas"/>
          <w:color w:val="111827"/>
          <w:sz w:val="17"/>
        </w:rPr>
        <w:t># Kết quả thực tế (vì ReturnHttpNotAcceptable chưa bật):</w:t>
      </w:r>
      <w:r>
        <w:br/>
      </w:r>
      <w:r>
        <w:rPr>
          <w:rFonts w:ascii="Consolas" w:hAnsi="Consolas"/>
          <w:color w:val="111827"/>
          <w:sz w:val="17"/>
        </w:rPr>
        <w:t># HTTP/1.1 200 OK</w:t>
      </w:r>
      <w:r>
        <w:br/>
      </w:r>
      <w:r>
        <w:rPr>
          <w:rFonts w:ascii="Consolas" w:hAnsi="Consolas"/>
          <w:color w:val="111827"/>
          <w:sz w:val="17"/>
        </w:rPr>
        <w:t># Content-Type: application/json    &lt;-- fallback về JSON, KHÔNG phải 406</w:t>
      </w:r>
    </w:p>
    <w:p>
      <w:r>
        <w:rPr>
          <w:i/>
          <w:color w:val="6B7280"/>
          <w:sz w:val="17"/>
        </w:rPr>
        <w:t>Ví dụ media type không hỗ trợ — thực tế KHÔNG trả 406</w:t>
      </w:r>
    </w:p>
    <w:p>
      <w:r>
        <w:t>Kết luận trung thực: hệ thống hỗ trợ negotiation JSON/XML nhưng KHÔNG cưỡng chế 406 cho media type lạ. Muốn có 406 Not Acceptable đúng chuẩn thì phải thêm options.ReturnHttpNotAcceptable = true — hiện chưa có.</w:t>
      </w:r>
    </w:p>
    <w:p>
      <w:pPr>
        <w:pStyle w:val="Heading2"/>
      </w:pPr>
      <w:r>
        <w:t>12.6 (5) Ví dụ [Consumes("multipart/form-data")]</w:t>
      </w:r>
    </w:p>
    <w:p>
      <w:r>
        <w:t>Trong repo backend chỉ có ĐÚNG MỘT chỗ dùng [Consumes("multipart/form-data")]: đó là action PreviewImport trong CandidateController (endpoint POST api/candidates/import/preview — upload file Excel để preview import ứng viên), KHÔNG phải endpoint CV upload như mô tả trong task. Đã grep xác nhận đây là occurrence duy nhất của [Consumes("multipart/form-data")].</w:t>
      </w:r>
    </w:p>
    <w:p>
      <w:pPr>
        <w:shd w:val="clear" w:color="auto" w:fill="F3F4F6"/>
        <w:spacing w:before="80" w:after="80"/>
        <w:ind w:left="120"/>
      </w:pPr>
      <w:r>
        <w:rPr>
          <w:rFonts w:ascii="Consolas" w:hAnsi="Consolas"/>
          <w:color w:val="111827"/>
          <w:sz w:val="17"/>
        </w:rPr>
        <w:t>[HttpPost("api/candidates/import/preview")]</w:t>
      </w:r>
      <w:r>
        <w:br/>
      </w:r>
      <w:r>
        <w:rPr>
          <w:rFonts w:ascii="Consolas" w:hAnsi="Consolas"/>
          <w:color w:val="111827"/>
          <w:sz w:val="17"/>
        </w:rPr>
        <w:t>[Consumes("multipart/form-data")]</w:t>
      </w:r>
      <w:r>
        <w:br/>
      </w:r>
      <w:r>
        <w:rPr>
          <w:rFonts w:ascii="Consolas" w:hAnsi="Consolas"/>
          <w:color w:val="111827"/>
          <w:sz w:val="17"/>
        </w:rPr>
        <w:t>[Authorize(Roles = "HR,Manager")]</w:t>
      </w:r>
      <w:r>
        <w:br/>
      </w:r>
      <w:r>
        <w:rPr>
          <w:rFonts w:ascii="Consolas" w:hAnsi="Consolas"/>
          <w:color w:val="111827"/>
          <w:sz w:val="17"/>
        </w:rPr>
        <w:t>public async Task&lt;IActionResult&gt; PreviewImport(IFormFile file)</w:t>
      </w:r>
      <w:r>
        <w:br/>
      </w:r>
      <w:r>
        <w:rPr>
          <w:rFonts w:ascii="Consolas" w:hAnsi="Consolas"/>
          <w:color w:val="111827"/>
          <w:sz w:val="17"/>
        </w:rPr>
        <w:t>{</w:t>
      </w:r>
      <w:r>
        <w:br/>
      </w:r>
      <w:r>
        <w:rPr>
          <w:rFonts w:ascii="Consolas" w:hAnsi="Consolas"/>
          <w:color w:val="111827"/>
          <w:sz w:val="17"/>
        </w:rPr>
        <w:t xml:space="preserve">    await using var fileStream = file.OpenReadStream();</w:t>
      </w:r>
      <w:r>
        <w:br/>
      </w:r>
      <w:r>
        <w:rPr>
          <w:rFonts w:ascii="Consolas" w:hAnsi="Consolas"/>
          <w:color w:val="111827"/>
          <w:sz w:val="17"/>
        </w:rPr>
        <w:t xml:space="preserve">    var result = await _candidateService.PreviewImportAsync(fileStream, file.FileName);</w:t>
      </w:r>
      <w:r>
        <w:br/>
      </w:r>
      <w:r>
        <w:rPr>
          <w:rFonts w:ascii="Consolas" w:hAnsi="Consolas"/>
          <w:color w:val="111827"/>
          <w:sz w:val="17"/>
        </w:rPr>
        <w:t xml:space="preserve">    return StatusCode(result.StatusCode, result);</w:t>
      </w:r>
      <w:r>
        <w:br/>
      </w:r>
      <w:r>
        <w:rPr>
          <w:rFonts w:ascii="Consolas" w:hAnsi="Consolas"/>
          <w:color w:val="111827"/>
          <w:sz w:val="17"/>
        </w:rPr>
        <w:t>}</w:t>
      </w:r>
    </w:p>
    <w:p>
      <w:r>
        <w:rPr>
          <w:i/>
          <w:color w:val="6B7280"/>
          <w:sz w:val="17"/>
        </w:rPr>
        <w:t>CandidateController.PreviewImport — [Consumes("multipart/form-data")] (RecruitPro.API/Controllers/CandidateController.cs:173-185)</w:t>
      </w:r>
    </w:p>
    <w:p>
      <w:pPr>
        <w:shd w:val="clear" w:color="auto" w:fill="F3F4F6"/>
        <w:spacing w:before="80" w:after="80"/>
        <w:ind w:left="120"/>
      </w:pPr>
      <w:r>
        <w:rPr>
          <w:rFonts w:ascii="Consolas" w:hAnsi="Consolas"/>
          <w:color w:val="111827"/>
          <w:sz w:val="17"/>
        </w:rPr>
        <w:t>POST /api/candidates/import/preview HTTP/1.1</w:t>
      </w:r>
      <w:r>
        <w:br/>
      </w:r>
      <w:r>
        <w:rPr>
          <w:rFonts w:ascii="Consolas" w:hAnsi="Consolas"/>
          <w:color w:val="111827"/>
          <w:sz w:val="17"/>
        </w:rPr>
        <w:t>Host: localhost:5000</w:t>
      </w:r>
      <w:r>
        <w:br/>
      </w:r>
      <w:r>
        <w:rPr>
          <w:rFonts w:ascii="Consolas" w:hAnsi="Consolas"/>
          <w:color w:val="111827"/>
          <w:sz w:val="17"/>
        </w:rPr>
        <w:t>Authorization: Bearer &lt;jwt&gt;</w:t>
      </w:r>
      <w:r>
        <w:br/>
      </w:r>
      <w:r>
        <w:rPr>
          <w:rFonts w:ascii="Consolas" w:hAnsi="Consolas"/>
          <w:color w:val="111827"/>
          <w:sz w:val="17"/>
        </w:rPr>
        <w:t>Content-Type: multipart/form-data; boundary=----boundary</w:t>
      </w:r>
      <w:r>
        <w:br/>
      </w:r>
      <w:r>
        <w:rPr>
          <w:rFonts w:ascii="Consolas" w:hAnsi="Consolas"/>
          <w:color w:val="111827"/>
          <w:sz w:val="17"/>
        </w:rPr>
      </w:r>
      <w:r>
        <w:br/>
      </w:r>
      <w:r>
        <w:rPr>
          <w:rFonts w:ascii="Consolas" w:hAnsi="Consolas"/>
          <w:color w:val="111827"/>
          <w:sz w:val="17"/>
        </w:rPr>
        <w:t>------boundary</w:t>
      </w:r>
      <w:r>
        <w:br/>
      </w:r>
      <w:r>
        <w:rPr>
          <w:rFonts w:ascii="Consolas" w:hAnsi="Consolas"/>
          <w:color w:val="111827"/>
          <w:sz w:val="17"/>
        </w:rPr>
        <w:t>Content-Disposition: form-data; name="file"; filename="candidates.xlsx"</w:t>
      </w:r>
      <w:r>
        <w:br/>
      </w:r>
      <w:r>
        <w:rPr>
          <w:rFonts w:ascii="Consolas" w:hAnsi="Consolas"/>
          <w:color w:val="111827"/>
          <w:sz w:val="17"/>
        </w:rPr>
        <w:t>Content-Type: application/vnd.openxmlformats-officedocument.spreadsheetml.sheet</w:t>
      </w:r>
      <w:r>
        <w:br/>
      </w:r>
      <w:r>
        <w:rPr>
          <w:rFonts w:ascii="Consolas" w:hAnsi="Consolas"/>
          <w:color w:val="111827"/>
          <w:sz w:val="17"/>
        </w:rPr>
      </w:r>
      <w:r>
        <w:br/>
      </w:r>
      <w:r>
        <w:rPr>
          <w:rFonts w:ascii="Consolas" w:hAnsi="Consolas"/>
          <w:color w:val="111827"/>
          <w:sz w:val="17"/>
        </w:rPr>
        <w:t>&lt;binary xlsx bytes&gt;</w:t>
      </w:r>
      <w:r>
        <w:br/>
      </w:r>
      <w:r>
        <w:rPr>
          <w:rFonts w:ascii="Consolas" w:hAnsi="Consolas"/>
          <w:color w:val="111827"/>
          <w:sz w:val="17"/>
        </w:rPr>
        <w:t>------boundary--</w:t>
      </w:r>
    </w:p>
    <w:p>
      <w:r>
        <w:rPr>
          <w:i/>
          <w:color w:val="6B7280"/>
          <w:sz w:val="17"/>
        </w:rPr>
        <w:t>Request tương ứng (multipart)</w:t>
      </w:r>
    </w:p>
    <w:p>
      <w:pPr>
        <w:jc w:val="center"/>
      </w:pPr>
      <w:r>
        <w:drawing>
          <wp:inline xmlns:a="http://schemas.openxmlformats.org/drawingml/2006/main" xmlns:pic="http://schemas.openxmlformats.org/drawingml/2006/picture">
            <wp:extent cx="5760720" cy="3456432"/>
            <wp:docPr id="17" name="Picture 17"/>
            <wp:cNvGraphicFramePr>
              <a:graphicFrameLocks noChangeAspect="1"/>
            </wp:cNvGraphicFramePr>
            <a:graphic>
              <a:graphicData uri="http://schemas.openxmlformats.org/drawingml/2006/picture">
                <pic:pic>
                  <pic:nvPicPr>
                    <pic:cNvPr id="0" name="content-negotiation-seq.png"/>
                    <pic:cNvPicPr/>
                  </pic:nvPicPr>
                  <pic:blipFill>
                    <a:blip r:embed="rId22"/>
                    <a:stretch>
                      <a:fillRect/>
                    </a:stretch>
                  </pic:blipFill>
                  <pic:spPr>
                    <a:xfrm>
                      <a:off x="0" y="0"/>
                      <a:ext cx="5760720" cy="3456432"/>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17</w:t>
      </w:r>
      <w:r>
        <w:fldChar w:fldCharType="end"/>
      </w:r>
      <w:r>
        <w:rPr>
          <w:i/>
          <w:color w:val="6B7280"/>
          <w:sz w:val="18"/>
        </w:rPr>
        <w:t>: Content negotiation theo header Accept</w:t>
      </w:r>
    </w:p>
    <w:p>
      <w:pPr>
        <w:pStyle w:val="Heading2"/>
      </w:pPr>
      <w:r>
        <w:t>12.7 Kết quả chạy thử Content Negotiation (live capture)</w:t>
      </w:r>
    </w:p>
    <w:p>
      <w:pPr>
        <w:shd w:val="clear" w:color="auto" w:fill="F3F4F6"/>
        <w:spacing w:before="80" w:after="80"/>
        <w:ind w:left="120"/>
      </w:pPr>
      <w:r>
        <w:rPr>
          <w:rFonts w:ascii="Consolas" w:hAnsi="Consolas"/>
          <w:color w:val="111827"/>
          <w:sz w:val="17"/>
        </w:rPr>
        <w:t>GET /api/xml-demo/jobs</w:t>
      </w:r>
      <w:r>
        <w:br/>
      </w:r>
      <w:r>
        <w:rPr>
          <w:rFonts w:ascii="Consolas" w:hAnsi="Consolas"/>
          <w:color w:val="111827"/>
          <w:sz w:val="17"/>
        </w:rPr>
        <w:t>Accept: application/json</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HTTP/1.1 200 OK   Content-Type: application/json; charset=utf-8</w:t>
      </w:r>
      <w:r>
        <w:br/>
      </w:r>
      <w:r>
        <w:rPr>
          <w:rFonts w:ascii="Consolas" w:hAnsi="Consolas"/>
          <w:color w:val="111827"/>
          <w:sz w:val="17"/>
        </w:rPr>
        <w:t>[{"id":"...","title":"HR Operations Specialist","status":"Approved",...}, ...]</w:t>
      </w:r>
    </w:p>
    <w:p>
      <w:r>
        <w:rPr>
          <w:i/>
          <w:color w:val="6B7280"/>
          <w:sz w:val="17"/>
        </w:rPr>
        <w:t>Accept: application/json → 200 JSON</w:t>
      </w:r>
    </w:p>
    <w:p>
      <w:pPr>
        <w:shd w:val="clear" w:color="auto" w:fill="F3F4F6"/>
        <w:spacing w:before="80" w:after="80"/>
        <w:ind w:left="120"/>
      </w:pPr>
      <w:r>
        <w:rPr>
          <w:rFonts w:ascii="Consolas" w:hAnsi="Consolas"/>
          <w:color w:val="111827"/>
          <w:sz w:val="17"/>
        </w:rPr>
        <w:t>GET /api/xml-demo/jobs</w:t>
      </w:r>
      <w:r>
        <w:br/>
      </w:r>
      <w:r>
        <w:rPr>
          <w:rFonts w:ascii="Consolas" w:hAnsi="Consolas"/>
          <w:color w:val="111827"/>
          <w:sz w:val="17"/>
        </w:rPr>
        <w:t>Accept: application/xml</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HTTP/1.1 200 OK   Content-Type: application/xml; charset=utf-8   Content-Length: 5232</w:t>
      </w:r>
      <w:r>
        <w:br/>
      </w:r>
      <w:r>
        <w:rPr>
          <w:rFonts w:ascii="Consolas" w:hAnsi="Consolas"/>
          <w:color w:val="111827"/>
          <w:sz w:val="17"/>
        </w:rPr>
        <w:t>&lt;ArrayOfJobODataDto xmlns="http://schemas.datacontract.org/2004/07/RecruitPro.API.OData"&gt;&lt;JobODataDto&gt;&lt;Title&gt;HR Operations Specialist&lt;/Title&gt;&lt;Status&gt;Approved&lt;/Status&gt;...&lt;/JobODataDto&gt;...&lt;/ArrayOfJobODataDto&gt;</w:t>
      </w:r>
    </w:p>
    <w:p>
      <w:r>
        <w:rPr>
          <w:i/>
          <w:color w:val="6B7280"/>
          <w:sz w:val="17"/>
        </w:rPr>
        <w:t>Accept: application/xml → 200 XML (DataContract)</w:t>
      </w:r>
    </w:p>
    <w:p>
      <w:pPr>
        <w:shd w:val="clear" w:color="auto" w:fill="F3F4F6"/>
        <w:spacing w:before="80" w:after="80"/>
        <w:ind w:left="120"/>
      </w:pPr>
      <w:r>
        <w:rPr>
          <w:rFonts w:ascii="Consolas" w:hAnsi="Consolas"/>
          <w:color w:val="111827"/>
          <w:sz w:val="17"/>
        </w:rPr>
        <w:t>GET /api/xml-demo/jobs</w:t>
      </w:r>
      <w:r>
        <w:br/>
      </w:r>
      <w:r>
        <w:rPr>
          <w:rFonts w:ascii="Consolas" w:hAnsi="Consolas"/>
          <w:color w:val="111827"/>
          <w:sz w:val="17"/>
        </w:rPr>
        <w:t>Accept: application/pdf</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HTTP/1.1 200 OK   Content-Type: application/json; charset=utf-8   (fallback ve JSON mac dinh)</w:t>
      </w:r>
      <w:r>
        <w:br/>
      </w:r>
      <w:r>
        <w:rPr>
          <w:rFonts w:ascii="Consolas" w:hAnsi="Consolas"/>
          <w:color w:val="111827"/>
          <w:sz w:val="17"/>
        </w:rPr>
      </w:r>
      <w:r>
        <w:br/>
      </w:r>
      <w:r>
        <w:rPr>
          <w:rFonts w:ascii="Consolas" w:hAnsi="Consolas"/>
          <w:color w:val="111827"/>
          <w:sz w:val="17"/>
        </w:rPr>
        <w:t>// KHONG tra 406 Not Acceptable: ReturnHttpNotAcceptable chua bat, nen media type khong ho tro se roll back ve formatter mac dinh (JSON).</w:t>
      </w:r>
    </w:p>
    <w:p>
      <w:r>
        <w:rPr>
          <w:i/>
          <w:color w:val="6B7280"/>
          <w:sz w:val="17"/>
        </w:rPr>
        <w:t>Accept: application/pdf (không hỗ trợ) → fallback 200 JSON, KHÔNG 406</w:t>
      </w:r>
    </w:p>
    <w:p>
      <w:r>
        <w:rPr>
          <w:b/>
          <w:color w:val="6B7280"/>
          <w:sz w:val="17"/>
        </w:rPr>
        <w:t xml:space="preserve">Nguồn (code): </w:t>
      </w:r>
      <w:r>
        <w:rPr>
          <w:i/>
          <w:color w:val="6B7280"/>
          <w:sz w:val="17"/>
        </w:rPr>
        <w:t>RecruitProInternal/RecruitPro.API/Program.cs:35 — options.RespectBrowserAcceptHeader = true (tôn trọng header Accept); RecruitProInternal/RecruitPro.API/Program.cs:45 — .AddXmlDataContractSerializerFormatters() (đăng ký XML output formatter dùng DataContractSerializer); RecruitProInternal/RecruitPro.API/Program.cs:42-44 — comment: XML formatter thêm sau OData để thắng negotiation cho /api; DataContractSerializer vì ApiResponse&lt;T&gt; không XmlSerializable; RecruitProInternal/RecruitPro.API/Controllers/XmlDemoController.cs:13-14 — [Route("api/xml-demo")] + [Produces("application/json", "application/xml")]; RecruitProInternal/RecruitPro.API/Controllers/XmlDemoController.cs:20-47 — [HttpGet("jobs")] trả List&lt;JobODataDto&gt; (Approved jobs), Ok(list); RecruitProInternal/RecruitPro.API/OData/JobODataDto.cs:6-19 — 11 field của DTO phẳng, enum expose thành string; RecruitProInternal/RecruitPro.API/Controllers/CandidateController.cs:173-185 — [Consumes("multipart/form-data")] trên PreviewImport (IFormFile file), occurrence DUY NHẤT trong repo; grep ReturnHttpNotAcceptable trên toàn RecruitProInternal — No matches (không bật, nên không trả 406 cho media type lạ)</w:t>
      </w:r>
    </w:p>
    <w:p>
      <w:pPr>
        <w:shd w:val="clear" w:color="auto" w:fill="FEF3C7"/>
      </w:pPr>
      <w:r>
        <w:rPr>
          <w:b/>
          <w:sz w:val="18"/>
        </w:rPr>
        <w:t xml:space="preserve">Ghi chú trạng thái / hạn chế: </w:t>
      </w:r>
      <w:r>
        <w:rPr>
          <w:sz w:val="18"/>
        </w:rPr>
        <w:t>406 Not Acceptable KHÔNG được sản xuất cho media type không hỗ trợ: ReturnHttpNotAcceptable chưa được set (grep no match) nên server fallback về JSON (200) thay vì 406. • [Consumes("multipart/form-data")] duy nhất nằm ở endpoint import preview ứng viên (api/candidates/import/preview), KHÔNG phải CV upload như task mô tả. • Nội dung/hình dạng XML response là suy luận từ hành vi chuẩn DataContractSerializer (chưa chạy runtime để chụp nguyên văn); cơ chế trả XML thì đã verify qua cấu hình. Giá trị dữ liệu trong ví dụ là minh họa.</w:t>
      </w:r>
    </w:p>
    <w:p>
      <w:pPr>
        <w:pStyle w:val="Heading1"/>
      </w:pPr>
      <w:r>
        <w:t>13. gRPC / Microservice demo (RecruitPro.ScoringService)</w:t>
      </w:r>
    </w:p>
    <w:p>
      <w:r>
        <w:rPr>
          <w:i/>
          <w:color w:val="6B7280"/>
          <w:sz w:val="18"/>
        </w:rPr>
        <w:t>Trạng thái: Implemented</w:t>
      </w:r>
    </w:p>
    <w:p>
      <w:pPr>
        <w:pStyle w:val="Heading2"/>
      </w:pPr>
      <w:r>
        <w:t>13.1 Mục đích</w:t>
      </w:r>
    </w:p>
    <w:p>
      <w:r>
        <w:t>Hệ thống tách một microservice riêng RecruitPro.ScoringService làm nhiệm vụ chấm điểm mức độ phù hợp giữa ứng viên và vị trí tuyển dụng (candidate-vs-job match scoring). Service này hoàn toàn stateless: nó không truy cập database, không giữ trạng thái, chỉ nhận dữ liệu đầu vào (kỹ năng ứng viên, kỹ năng yêu cầu, số năm kinh nghiệm) và trả về điểm số cùng nhãn đánh giá. Web API chính (RecruitPro.API) đóng vai trò client: nó gom dữ liệu từ database rồi gọi sang ScoringService qua gRPC (giao tiếp service-to-service), sau đó trả kết quả về cho HR.</w:t>
      </w:r>
    </w:p>
    <w:p>
      <w:r>
        <w:t>Chủ đích thiết kế được ghi rõ trong proto và controller: proto mô tả "Stateless candidate-vs-job match scoring. The main API gathers the data and calls this over gRPC"; controller mô tả "Demonstrates service-to-service communication". Phần logic chấm điểm thuần túy được tách ra lớp ScoreCalculator để dễ kiểm thử, độc lập khỏi tầng gRPC.</w:t>
      </w:r>
    </w:p>
    <w:p>
      <w:pPr>
        <w:pStyle w:val="Heading2"/>
      </w:pPr>
      <w:r>
        <w:t>13.2 Hợp đồng gRPC (proto contract)</w:t>
      </w:r>
    </w:p>
    <w:p>
      <w:r>
        <w:t>File Protos/scoring.proto định nghĩa proto3, csharp_namespace = RecruitPro.ScoringService.Grpc, package scoring. Service Scorer có duy nhất một RPC unary ScoreCandidate.</w:t>
      </w:r>
    </w:p>
    <w:p>
      <w:pPr>
        <w:shd w:val="clear" w:color="auto" w:fill="F3F4F6"/>
        <w:spacing w:before="80" w:after="80"/>
        <w:ind w:left="120"/>
      </w:pPr>
      <w:r>
        <w:rPr>
          <w:rFonts w:ascii="Consolas" w:hAnsi="Consolas"/>
          <w:color w:val="111827"/>
          <w:sz w:val="17"/>
        </w:rPr>
        <w:t>syntax = "proto3";</w:t>
      </w:r>
      <w:r>
        <w:br/>
      </w:r>
      <w:r>
        <w:rPr>
          <w:rFonts w:ascii="Consolas" w:hAnsi="Consolas"/>
          <w:color w:val="111827"/>
          <w:sz w:val="17"/>
        </w:rPr>
      </w:r>
      <w:r>
        <w:br/>
      </w:r>
      <w:r>
        <w:rPr>
          <w:rFonts w:ascii="Consolas" w:hAnsi="Consolas"/>
          <w:color w:val="111827"/>
          <w:sz w:val="17"/>
        </w:rPr>
        <w:t>option csharp_namespace = "RecruitPro.ScoringService.Grpc";</w:t>
      </w:r>
      <w:r>
        <w:br/>
      </w:r>
      <w:r>
        <w:rPr>
          <w:rFonts w:ascii="Consolas" w:hAnsi="Consolas"/>
          <w:color w:val="111827"/>
          <w:sz w:val="17"/>
        </w:rPr>
      </w:r>
      <w:r>
        <w:br/>
      </w:r>
      <w:r>
        <w:rPr>
          <w:rFonts w:ascii="Consolas" w:hAnsi="Consolas"/>
          <w:color w:val="111827"/>
          <w:sz w:val="17"/>
        </w:rPr>
        <w:t>package scoring;</w:t>
      </w:r>
      <w:r>
        <w:br/>
      </w:r>
      <w:r>
        <w:rPr>
          <w:rFonts w:ascii="Consolas" w:hAnsi="Consolas"/>
          <w:color w:val="111827"/>
          <w:sz w:val="17"/>
        </w:rPr>
      </w:r>
      <w:r>
        <w:br/>
      </w:r>
      <w:r>
        <w:rPr>
          <w:rFonts w:ascii="Consolas" w:hAnsi="Consolas"/>
          <w:color w:val="111827"/>
          <w:sz w:val="17"/>
        </w:rPr>
        <w:t>// Stateless candidate-vs-job match scoring. The main API gathers the data and calls this over gRPC.</w:t>
      </w:r>
      <w:r>
        <w:br/>
      </w:r>
      <w:r>
        <w:rPr>
          <w:rFonts w:ascii="Consolas" w:hAnsi="Consolas"/>
          <w:color w:val="111827"/>
          <w:sz w:val="17"/>
        </w:rPr>
        <w:t>service Scorer {</w:t>
      </w:r>
      <w:r>
        <w:br/>
      </w:r>
      <w:r>
        <w:rPr>
          <w:rFonts w:ascii="Consolas" w:hAnsi="Consolas"/>
          <w:color w:val="111827"/>
          <w:sz w:val="17"/>
        </w:rPr>
        <w:t xml:space="preserve">  rpc ScoreCandidate (ScoreRequest) returns (ScoreReply);</w:t>
      </w:r>
      <w:r>
        <w:br/>
      </w:r>
      <w:r>
        <w:rPr>
          <w:rFonts w:ascii="Consolas" w:hAnsi="Consolas"/>
          <w:color w:val="111827"/>
          <w:sz w:val="17"/>
        </w:rPr>
        <w:t>}</w:t>
      </w:r>
      <w:r>
        <w:br/>
      </w:r>
      <w:r>
        <w:rPr>
          <w:rFonts w:ascii="Consolas" w:hAnsi="Consolas"/>
          <w:color w:val="111827"/>
          <w:sz w:val="17"/>
        </w:rPr>
      </w:r>
      <w:r>
        <w:br/>
      </w:r>
      <w:r>
        <w:rPr>
          <w:rFonts w:ascii="Consolas" w:hAnsi="Consolas"/>
          <w:color w:val="111827"/>
          <w:sz w:val="17"/>
        </w:rPr>
        <w:t>message ScoreRequest {</w:t>
      </w:r>
      <w:r>
        <w:br/>
      </w:r>
      <w:r>
        <w:rPr>
          <w:rFonts w:ascii="Consolas" w:hAnsi="Consolas"/>
          <w:color w:val="111827"/>
          <w:sz w:val="17"/>
        </w:rPr>
        <w:t xml:space="preserve">  repeated string candidate_skills = 1;</w:t>
      </w:r>
      <w:r>
        <w:br/>
      </w:r>
      <w:r>
        <w:rPr>
          <w:rFonts w:ascii="Consolas" w:hAnsi="Consolas"/>
          <w:color w:val="111827"/>
          <w:sz w:val="17"/>
        </w:rPr>
        <w:t xml:space="preserve">  repeated string required_skills = 2;</w:t>
      </w:r>
      <w:r>
        <w:br/>
      </w:r>
      <w:r>
        <w:rPr>
          <w:rFonts w:ascii="Consolas" w:hAnsi="Consolas"/>
          <w:color w:val="111827"/>
          <w:sz w:val="17"/>
        </w:rPr>
        <w:t xml:space="preserve">  int32 candidate_experience_years = 3;</w:t>
      </w:r>
      <w:r>
        <w:br/>
      </w:r>
      <w:r>
        <w:rPr>
          <w:rFonts w:ascii="Consolas" w:hAnsi="Consolas"/>
          <w:color w:val="111827"/>
          <w:sz w:val="17"/>
        </w:rPr>
        <w:t xml:space="preserve">  int32 required_experience_years = 4;</w:t>
      </w:r>
      <w:r>
        <w:br/>
      </w:r>
      <w:r>
        <w:rPr>
          <w:rFonts w:ascii="Consolas" w:hAnsi="Consolas"/>
          <w:color w:val="111827"/>
          <w:sz w:val="17"/>
        </w:rPr>
        <w:t>}</w:t>
      </w:r>
      <w:r>
        <w:br/>
      </w:r>
      <w:r>
        <w:rPr>
          <w:rFonts w:ascii="Consolas" w:hAnsi="Consolas"/>
          <w:color w:val="111827"/>
          <w:sz w:val="17"/>
        </w:rPr>
      </w:r>
      <w:r>
        <w:br/>
      </w:r>
      <w:r>
        <w:rPr>
          <w:rFonts w:ascii="Consolas" w:hAnsi="Consolas"/>
          <w:color w:val="111827"/>
          <w:sz w:val="17"/>
        </w:rPr>
        <w:t>message ScoreReply {</w:t>
      </w:r>
      <w:r>
        <w:br/>
      </w:r>
      <w:r>
        <w:rPr>
          <w:rFonts w:ascii="Consolas" w:hAnsi="Consolas"/>
          <w:color w:val="111827"/>
          <w:sz w:val="17"/>
        </w:rPr>
        <w:t xml:space="preserve">  double score = 1;                 // 0..100</w:t>
      </w:r>
      <w:r>
        <w:br/>
      </w:r>
      <w:r>
        <w:rPr>
          <w:rFonts w:ascii="Consolas" w:hAnsi="Consolas"/>
          <w:color w:val="111827"/>
          <w:sz w:val="17"/>
        </w:rPr>
        <w:t xml:space="preserve">  string label = 2;                 // Strong / Moderate / Weak</w:t>
      </w:r>
      <w:r>
        <w:br/>
      </w:r>
      <w:r>
        <w:rPr>
          <w:rFonts w:ascii="Consolas" w:hAnsi="Consolas"/>
          <w:color w:val="111827"/>
          <w:sz w:val="17"/>
        </w:rPr>
        <w:t xml:space="preserve">  repeated string matched_skills = 3;</w:t>
      </w:r>
      <w:r>
        <w:br/>
      </w:r>
      <w:r>
        <w:rPr>
          <w:rFonts w:ascii="Consolas" w:hAnsi="Consolas"/>
          <w:color w:val="111827"/>
          <w:sz w:val="17"/>
        </w:rPr>
        <w:t xml:space="preserve">  repeated string missing_skills = 4;</w:t>
      </w:r>
      <w:r>
        <w:br/>
      </w:r>
      <w:r>
        <w:rPr>
          <w:rFonts w:ascii="Consolas" w:hAnsi="Consolas"/>
          <w:color w:val="111827"/>
          <w:sz w:val="17"/>
        </w:rPr>
        <w:t>}</w:t>
      </w:r>
    </w:p>
    <w:p>
      <w:r>
        <w:rPr>
          <w:i/>
          <w:color w:val="6B7280"/>
          <w:sz w:val="17"/>
        </w:rPr>
        <w:t>RecruitPro.ScoringService/Protos/scoring.proto</w:t>
      </w:r>
    </w:p>
    <w:p>
      <w:pPr>
        <w:pStyle w:val="Heading2"/>
      </w:pPr>
      <w:r>
        <w:t>13.3 Ánh xạ request / response</w:t>
      </w:r>
    </w:p>
    <w:p>
      <w:r>
        <w:t>Web API xây dựng ScoreRequest từ dữ liệu database rồi đọc kết quả từ ScoreReply. Bảng dưới liệt kê ánh xạ giữa trường proto và nguồn dữ liệu thực tế trong ExternalScoreController.</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Trường proto</w:t>
            </w:r>
          </w:p>
        </w:tc>
        <w:tc>
          <w:tcPr>
            <w:tcW w:type="dxa" w:w="3154"/>
            <w:shd w:val="clear" w:color="auto" w:fill="E5E7FF"/>
          </w:tcPr>
          <w:p>
            <w:r/>
            <w:r>
              <w:rPr>
                <w:b/>
                <w:sz w:val="19"/>
              </w:rPr>
              <w:t>Kiểu</w:t>
            </w:r>
          </w:p>
        </w:tc>
        <w:tc>
          <w:tcPr>
            <w:tcW w:type="dxa" w:w="3154"/>
            <w:shd w:val="clear" w:color="auto" w:fill="E5E7FF"/>
          </w:tcPr>
          <w:p>
            <w:r/>
            <w:r>
              <w:rPr>
                <w:b/>
                <w:sz w:val="19"/>
              </w:rPr>
              <w:t>Nguồn dữ liệu trong ExternalScoreController</w:t>
            </w:r>
          </w:p>
        </w:tc>
      </w:tr>
      <w:tr>
        <w:tc>
          <w:tcPr>
            <w:tcW w:type="dxa" w:w="3154"/>
          </w:tcPr>
          <w:p>
            <w:r/>
            <w:r>
              <w:rPr>
                <w:sz w:val="19"/>
              </w:rPr>
              <w:t>candidate_skills</w:t>
            </w:r>
          </w:p>
        </w:tc>
        <w:tc>
          <w:tcPr>
            <w:tcW w:type="dxa" w:w="3154"/>
          </w:tcPr>
          <w:p>
            <w:r/>
            <w:r>
              <w:rPr>
                <w:sz w:val="19"/>
              </w:rPr>
              <w:t>repeated string</w:t>
            </w:r>
          </w:p>
        </w:tc>
        <w:tc>
          <w:tcPr>
            <w:tcW w:type="dxa" w:w="3154"/>
          </w:tcPr>
          <w:p>
            <w:r/>
            <w:r>
              <w:rPr>
                <w:sz w:val="19"/>
              </w:rPr>
              <w:t>CandidateSkills của CandidateProfile khớp app.UserId (Select cs.Skill.Name)</w:t>
            </w:r>
          </w:p>
        </w:tc>
      </w:tr>
      <w:tr>
        <w:tc>
          <w:tcPr>
            <w:tcW w:type="dxa" w:w="3154"/>
          </w:tcPr>
          <w:p>
            <w:r/>
            <w:r>
              <w:rPr>
                <w:sz w:val="19"/>
              </w:rPr>
              <w:t>required_skills</w:t>
            </w:r>
          </w:p>
        </w:tc>
        <w:tc>
          <w:tcPr>
            <w:tcW w:type="dxa" w:w="3154"/>
          </w:tcPr>
          <w:p>
            <w:r/>
            <w:r>
              <w:rPr>
                <w:sz w:val="19"/>
              </w:rPr>
              <w:t>repeated string</w:t>
            </w:r>
          </w:p>
        </w:tc>
        <w:tc>
          <w:tcPr>
            <w:tcW w:type="dxa" w:w="3154"/>
          </w:tcPr>
          <w:p>
            <w:r/>
            <w:r>
              <w:rPr>
                <w:sz w:val="19"/>
              </w:rPr>
              <w:t>JobSkills của app.JobId có IsRequired = true (Select js.Skill.Name)</w:t>
            </w:r>
          </w:p>
        </w:tc>
      </w:tr>
      <w:tr>
        <w:tc>
          <w:tcPr>
            <w:tcW w:type="dxa" w:w="3154"/>
          </w:tcPr>
          <w:p>
            <w:r/>
            <w:r>
              <w:rPr>
                <w:sz w:val="19"/>
              </w:rPr>
              <w:t>candidate_experience_years</w:t>
            </w:r>
          </w:p>
        </w:tc>
        <w:tc>
          <w:tcPr>
            <w:tcW w:type="dxa" w:w="3154"/>
          </w:tcPr>
          <w:p>
            <w:r/>
            <w:r>
              <w:rPr>
                <w:sz w:val="19"/>
              </w:rPr>
              <w:t>int32</w:t>
            </w:r>
          </w:p>
        </w:tc>
        <w:tc>
          <w:tcPr>
            <w:tcW w:type="dxa" w:w="3154"/>
          </w:tcPr>
          <w:p>
            <w:r/>
            <w:r>
              <w:rPr>
                <w:sz w:val="19"/>
              </w:rPr>
              <w:t>profile?.ExperienceYears ?? 0</w:t>
            </w:r>
          </w:p>
        </w:tc>
      </w:tr>
      <w:tr>
        <w:tc>
          <w:tcPr>
            <w:tcW w:type="dxa" w:w="3154"/>
          </w:tcPr>
          <w:p>
            <w:r/>
            <w:r>
              <w:rPr>
                <w:sz w:val="19"/>
              </w:rPr>
              <w:t>required_experience_years</w:t>
            </w:r>
          </w:p>
        </w:tc>
        <w:tc>
          <w:tcPr>
            <w:tcW w:type="dxa" w:w="3154"/>
          </w:tcPr>
          <w:p>
            <w:r/>
            <w:r>
              <w:rPr>
                <w:sz w:val="19"/>
              </w:rPr>
              <w:t>int32</w:t>
            </w:r>
          </w:p>
        </w:tc>
        <w:tc>
          <w:tcPr>
            <w:tcW w:type="dxa" w:w="3154"/>
          </w:tcPr>
          <w:p>
            <w:r/>
            <w:r>
              <w:rPr>
                <w:sz w:val="19"/>
              </w:rPr>
              <w:t>job?.MinExperienceYears ?? 0</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85</w:t>
      </w:r>
      <w:r>
        <w:fldChar w:fldCharType="end"/>
      </w:r>
      <w:r>
        <w:rPr>
          <w:i/>
          <w:color w:val="6B7280"/>
          <w:sz w:val="18"/>
        </w:rPr>
        <w:t>: Ánh xạ ScoreRequest (API → ScoringService)</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Trường proto</w:t>
            </w:r>
          </w:p>
        </w:tc>
        <w:tc>
          <w:tcPr>
            <w:tcW w:type="dxa" w:w="3154"/>
            <w:shd w:val="clear" w:color="auto" w:fill="E5E7FF"/>
          </w:tcPr>
          <w:p>
            <w:r/>
            <w:r>
              <w:rPr>
                <w:b/>
                <w:sz w:val="19"/>
              </w:rPr>
              <w:t>Kiểu</w:t>
            </w:r>
          </w:p>
        </w:tc>
        <w:tc>
          <w:tcPr>
            <w:tcW w:type="dxa" w:w="3154"/>
            <w:shd w:val="clear" w:color="auto" w:fill="E5E7FF"/>
          </w:tcPr>
          <w:p>
            <w:r/>
            <w:r>
              <w:rPr>
                <w:b/>
                <w:sz w:val="19"/>
              </w:rPr>
              <w:t>Ý nghĩa / cách tính (ScoreCalculator.Compute)</w:t>
            </w:r>
          </w:p>
        </w:tc>
      </w:tr>
      <w:tr>
        <w:tc>
          <w:tcPr>
            <w:tcW w:type="dxa" w:w="3154"/>
          </w:tcPr>
          <w:p>
            <w:r/>
            <w:r>
              <w:rPr>
                <w:sz w:val="19"/>
              </w:rPr>
              <w:t>score</w:t>
            </w:r>
          </w:p>
        </w:tc>
        <w:tc>
          <w:tcPr>
            <w:tcW w:type="dxa" w:w="3154"/>
          </w:tcPr>
          <w:p>
            <w:r/>
            <w:r>
              <w:rPr>
                <w:sz w:val="19"/>
              </w:rPr>
              <w:t>double (0..100)</w:t>
            </w:r>
          </w:p>
        </w:tc>
        <w:tc>
          <w:tcPr>
            <w:tcW w:type="dxa" w:w="3154"/>
          </w:tcPr>
          <w:p>
            <w:r/>
            <w:r>
              <w:rPr>
                <w:sz w:val="19"/>
              </w:rPr>
              <w:t>skillScore (0..60) + expScore (0..40), làm tròn 1 chữ số</w:t>
            </w:r>
          </w:p>
        </w:tc>
      </w:tr>
      <w:tr>
        <w:tc>
          <w:tcPr>
            <w:tcW w:type="dxa" w:w="3154"/>
          </w:tcPr>
          <w:p>
            <w:r/>
            <w:r>
              <w:rPr>
                <w:sz w:val="19"/>
              </w:rPr>
              <w:t>label</w:t>
            </w:r>
          </w:p>
        </w:tc>
        <w:tc>
          <w:tcPr>
            <w:tcW w:type="dxa" w:w="3154"/>
          </w:tcPr>
          <w:p>
            <w:r/>
            <w:r>
              <w:rPr>
                <w:sz w:val="19"/>
              </w:rPr>
              <w:t>string</w:t>
            </w:r>
          </w:p>
        </w:tc>
        <w:tc>
          <w:tcPr>
            <w:tcW w:type="dxa" w:w="3154"/>
          </w:tcPr>
          <w:p>
            <w:r/>
            <w:r>
              <w:rPr>
                <w:sz w:val="19"/>
              </w:rPr>
              <w:t>score &gt;= 75 -&gt; Strong; &gt;= 50 -&gt; Moderate; còn lại Weak</w:t>
            </w:r>
          </w:p>
        </w:tc>
      </w:tr>
      <w:tr>
        <w:tc>
          <w:tcPr>
            <w:tcW w:type="dxa" w:w="3154"/>
          </w:tcPr>
          <w:p>
            <w:r/>
            <w:r>
              <w:rPr>
                <w:sz w:val="19"/>
              </w:rPr>
              <w:t>matched_skills</w:t>
            </w:r>
          </w:p>
        </w:tc>
        <w:tc>
          <w:tcPr>
            <w:tcW w:type="dxa" w:w="3154"/>
          </w:tcPr>
          <w:p>
            <w:r/>
            <w:r>
              <w:rPr>
                <w:sz w:val="19"/>
              </w:rPr>
              <w:t>repeated string</w:t>
            </w:r>
          </w:p>
        </w:tc>
        <w:tc>
          <w:tcPr>
            <w:tcW w:type="dxa" w:w="3154"/>
          </w:tcPr>
          <w:p>
            <w:r/>
            <w:r>
              <w:rPr>
                <w:sz w:val="19"/>
              </w:rPr>
              <w:t>Các required skills xuất hiện trong tập kỹ năng ứng viên (so khớp sau khi chuẩn hóa trim + lowercase)</w:t>
            </w:r>
          </w:p>
        </w:tc>
      </w:tr>
      <w:tr>
        <w:tc>
          <w:tcPr>
            <w:tcW w:type="dxa" w:w="3154"/>
          </w:tcPr>
          <w:p>
            <w:r/>
            <w:r>
              <w:rPr>
                <w:sz w:val="19"/>
              </w:rPr>
              <w:t>missing_skills</w:t>
            </w:r>
          </w:p>
        </w:tc>
        <w:tc>
          <w:tcPr>
            <w:tcW w:type="dxa" w:w="3154"/>
          </w:tcPr>
          <w:p>
            <w:r/>
            <w:r>
              <w:rPr>
                <w:sz w:val="19"/>
              </w:rPr>
              <w:t>repeated string</w:t>
            </w:r>
          </w:p>
        </w:tc>
        <w:tc>
          <w:tcPr>
            <w:tcW w:type="dxa" w:w="3154"/>
          </w:tcPr>
          <w:p>
            <w:r/>
            <w:r>
              <w:rPr>
                <w:sz w:val="19"/>
              </w:rPr>
              <w:t>Các required skills không có trong tập kỹ năng ứng viên</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86</w:t>
      </w:r>
      <w:r>
        <w:fldChar w:fldCharType="end"/>
      </w:r>
      <w:r>
        <w:rPr>
          <w:i/>
          <w:color w:val="6B7280"/>
          <w:sz w:val="18"/>
        </w:rPr>
        <w:t>: Ánh xạ ScoreReply (ScoringService → API → HR)</w:t>
      </w:r>
    </w:p>
    <w:p>
      <w:r>
        <w:t>Công thức chấm điểm cụ thể trong ScoreCalculator: skillScore = (matched / required) * 60 (nếu không có required skill thì mặc định 60); expScore = min(1, candidateExp / requiredExp) * 40 (nếu requiredExp &lt;= 0 thì mặc định 40); total = round(skillScore + expScore, 1). Kỹ năng được chuẩn hóa bằng Trim().ToLowerInvariant() trước khi so khớp.</w:t>
      </w:r>
    </w:p>
    <w:p>
      <w:pPr>
        <w:pStyle w:val="Heading2"/>
      </w:pPr>
      <w:r>
        <w:t>13.4 Web API gọi ScoringService như thế nào</w:t>
      </w:r>
    </w:p>
    <w:p>
      <w:r>
        <w:t>Trong RecruitPro.API/Program.cs, client gRPC được đăng ký bằng AddGrpcClient&lt;Scorer.ScorerClient&gt;, địa chỉ lấy từ cấu hình Services:ScoringUrl, fallback về http://localhost:5210 khi chạy local. appsettings.json khai báo Services:ScoringUrl = http://localhost:5210; trong docker-compose biến môi trường Services__ScoringUrl=http://scoring:8080 ghi đè để backend gọi service scoring qua mạng nội bộ của compose.</w:t>
      </w:r>
    </w:p>
    <w:p>
      <w:pPr>
        <w:shd w:val="clear" w:color="auto" w:fill="F3F4F6"/>
        <w:spacing w:before="80" w:after="80"/>
        <w:ind w:left="120"/>
      </w:pPr>
      <w:r>
        <w:rPr>
          <w:rFonts w:ascii="Consolas" w:hAnsi="Consolas"/>
          <w:color w:val="111827"/>
          <w:sz w:val="17"/>
        </w:rPr>
        <w:t>builder.Services.AddGrpcClient&lt;RecruitPro.ScoringService.Grpc.Scorer.ScorerClient&gt;(o =&gt;</w:t>
      </w:r>
      <w:r>
        <w:br/>
      </w:r>
      <w:r>
        <w:rPr>
          <w:rFonts w:ascii="Consolas" w:hAnsi="Consolas"/>
          <w:color w:val="111827"/>
          <w:sz w:val="17"/>
        </w:rPr>
        <w:t>{</w:t>
      </w:r>
      <w:r>
        <w:br/>
      </w:r>
      <w:r>
        <w:rPr>
          <w:rFonts w:ascii="Consolas" w:hAnsi="Consolas"/>
          <w:color w:val="111827"/>
          <w:sz w:val="17"/>
        </w:rPr>
        <w:t xml:space="preserve">    o.Address = new Uri(builder.Configuration["Services:ScoringUrl"] ?? "http://localhost:5210");</w:t>
      </w:r>
      <w:r>
        <w:br/>
      </w:r>
      <w:r>
        <w:rPr>
          <w:rFonts w:ascii="Consolas" w:hAnsi="Consolas"/>
          <w:color w:val="111827"/>
          <w:sz w:val="17"/>
        </w:rPr>
        <w:t>});</w:t>
      </w:r>
    </w:p>
    <w:p>
      <w:r>
        <w:rPr>
          <w:i/>
          <w:color w:val="6B7280"/>
          <w:sz w:val="17"/>
        </w:rPr>
        <w:t>RecruitPro.API/Program.cs:140 — đăng ký gRPC client</w:t>
      </w:r>
    </w:p>
    <w:p>
      <w:r>
        <w:t>Endpoint gọi service là GET api/hr/applications/{applicationId:guid}/external-score, được bảo vệ bởi [Authorize(Roles = "HR,Manager")]. Controller inject sẵn Scorer.ScorerClient, gom dữ liệu từ database rồi gọi await _scorer.ScoreCandidateAsync(request), cuối cùng trả về JSON gồm score, label, matchedSkills, missingSkills và source = "RecruitPro.ScoringService (gRPC)".</w:t>
      </w:r>
    </w:p>
    <w:p>
      <w:pPr>
        <w:shd w:val="clear" w:color="auto" w:fill="F3F4F6"/>
        <w:spacing w:before="80" w:after="80"/>
        <w:ind w:left="120"/>
      </w:pPr>
      <w:r>
        <w:rPr>
          <w:rFonts w:ascii="Consolas" w:hAnsi="Consolas"/>
          <w:color w:val="111827"/>
          <w:sz w:val="17"/>
        </w:rPr>
        <w:t>[HttpGet("api/hr/applications/{applicationId:guid}/external-score")]</w:t>
      </w:r>
      <w:r>
        <w:br/>
      </w:r>
      <w:r>
        <w:rPr>
          <w:rFonts w:ascii="Consolas" w:hAnsi="Consolas"/>
          <w:color w:val="111827"/>
          <w:sz w:val="17"/>
        </w:rPr>
        <w:t>public async Task&lt;IActionResult&gt; GetExternalScore(Guid applicationId)</w:t>
      </w:r>
      <w:r>
        <w:br/>
      </w:r>
      <w:r>
        <w:rPr>
          <w:rFonts w:ascii="Consolas" w:hAnsi="Consolas"/>
          <w:color w:val="111827"/>
          <w:sz w:val="17"/>
        </w:rPr>
        <w:t>{</w:t>
      </w:r>
      <w:r>
        <w:br/>
      </w:r>
      <w:r>
        <w:rPr>
          <w:rFonts w:ascii="Consolas" w:hAnsi="Consolas"/>
          <w:color w:val="111827"/>
          <w:sz w:val="17"/>
        </w:rPr>
        <w:t xml:space="preserve">    var app = await _db.Applications.AsNoTracking().FirstOrDefaultAsync(a =&gt; a.Id == applicationId);</w:t>
      </w:r>
      <w:r>
        <w:br/>
      </w:r>
      <w:r>
        <w:rPr>
          <w:rFonts w:ascii="Consolas" w:hAnsi="Consolas"/>
          <w:color w:val="111827"/>
          <w:sz w:val="17"/>
        </w:rPr>
        <w:t xml:space="preserve">    if (app is null) return NotFound(new { message = "Application not found" });</w:t>
      </w:r>
      <w:r>
        <w:br/>
      </w:r>
      <w:r>
        <w:rPr>
          <w:rFonts w:ascii="Consolas" w:hAnsi="Consolas"/>
          <w:color w:val="111827"/>
          <w:sz w:val="17"/>
        </w:rPr>
        <w:t xml:space="preserve">    // ... gom requiredSkills, candidateSkills, experience ...</w:t>
      </w:r>
      <w:r>
        <w:br/>
      </w:r>
      <w:r>
        <w:rPr>
          <w:rFonts w:ascii="Consolas" w:hAnsi="Consolas"/>
          <w:color w:val="111827"/>
          <w:sz w:val="17"/>
        </w:rPr>
        <w:t xml:space="preserve">    var reply = await _scorer.ScoreCandidateAsync(request);</w:t>
      </w:r>
      <w:r>
        <w:br/>
      </w:r>
      <w:r>
        <w:rPr>
          <w:rFonts w:ascii="Consolas" w:hAnsi="Consolas"/>
          <w:color w:val="111827"/>
          <w:sz w:val="17"/>
        </w:rPr>
        <w:t xml:space="preserve">    // return Ok(...)</w:t>
      </w:r>
      <w:r>
        <w:br/>
      </w:r>
      <w:r>
        <w:rPr>
          <w:rFonts w:ascii="Consolas" w:hAnsi="Consolas"/>
          <w:color w:val="111827"/>
          <w:sz w:val="17"/>
        </w:rPr>
        <w:t>}</w:t>
      </w:r>
    </w:p>
    <w:p>
      <w:r>
        <w:rPr>
          <w:i/>
          <w:color w:val="6B7280"/>
          <w:sz w:val="17"/>
        </w:rPr>
        <w:t>RecruitPro.API/Controllers/ExternalScoreController.cs:24-55 — điểm gọi RPC</w:t>
      </w:r>
    </w:p>
    <w:p>
      <w:pPr>
        <w:pStyle w:val="Heading2"/>
      </w:pPr>
      <w:r>
        <w:t>13.5 Xử lý lỗi</w:t>
      </w:r>
    </w:p>
    <w:p>
      <w:pPr>
        <w:pStyle w:val="ListBullet"/>
      </w:pPr>
      <w:r>
        <w:t>Không tìm thấy application: nếu app is null, controller trả về NotFound (HTTP 404) với body { message = "Application not found" } (ExternalScoreController.cs:28) — kiểm tra trước khi gọi gRPC.</w:t>
      </w:r>
    </w:p>
    <w:p>
      <w:pPr>
        <w:pStyle w:val="ListBullet"/>
      </w:pPr>
      <w:r>
        <w:t>Thiếu profile ứng viên: nếu profile is null thì candidateSkills = danh sách rỗng và CandidateExperienceYears = 0, vẫn chấm điểm được (skill match 0/required), không lỗi.</w:t>
      </w:r>
    </w:p>
    <w:p>
      <w:pPr>
        <w:pStyle w:val="ListBullet"/>
      </w:pPr>
      <w:r>
        <w:t>Job / MinExperienceYears null: dùng toán tử ?? 0, không lỗi.</w:t>
      </w:r>
    </w:p>
    <w:p>
      <w:pPr>
        <w:pStyle w:val="ListBullet"/>
      </w:pPr>
      <w:r>
        <w:t>ScoringService chết / không kết nối được: KHÔNG có try/catch quanh lời gọi _scorer.ScoreCandidateAsync. gRPC sẽ ném RpcException (ví dụ StatusCode.Unavailable), lỗi này lan lên middleware chung của API và trở thành phản hồi lỗi (mặc định HTTP 500). Nói thẳng: không có xử lý lỗi chuyên biệt cho trường hợp scoring down.</w:t>
      </w:r>
    </w:p>
    <w:p>
      <w:pPr>
        <w:pStyle w:val="Heading2"/>
      </w:pPr>
      <w:r>
        <w:t>13.6 Timeout / Retry</w:t>
      </w:r>
    </w:p>
    <w:p>
      <w:r>
        <w:t>Nói thật: KHÔNG có cấu hình timeout hay retry riêng cho gRPC client. AddGrpcClient chỉ đặt mỗi Address (Program.cs:140-143); không có Grpc.Net.Client.Configuration.ServiceConfig / RetryPolicy, không có deadline/CallOptions khi gọi ScoreCandidateAsync, cũng không có Polly. Do đó áp dụng hành vi mặc định của Grpc.Net.Client (không retry, không deadline trừ khi đặt). Đây là điểm có thể cải thiện.</w:t>
      </w:r>
    </w:p>
    <w:p>
      <w:pPr>
        <w:pStyle w:val="Heading2"/>
      </w:pPr>
      <w:r>
        <w:t>13.7 Cách chạy service</w:t>
      </w:r>
    </w:p>
    <w:p>
      <w:r>
        <w:t>ScoringService là gRPC over HTTP/2 cleartext (h2c, không TLS). Program.cs cấu hình Kestrel dùng HttpProtocols.Http2 cho mọi endpoint; URL/port lấy từ cấu hình Urls hoặc ASPNETCORE_URLS. Ngoài ra có nhánh self-test: dotnet run --selftest chạy ScoreCalculator.SelfTest() rồi thoát, không mở server.</w:t>
      </w:r>
    </w:p>
    <w:p>
      <w:pPr>
        <w:shd w:val="clear" w:color="auto" w:fill="F3F4F6"/>
        <w:spacing w:before="80" w:after="80"/>
        <w:ind w:left="120"/>
      </w:pPr>
      <w:r>
        <w:rPr>
          <w:rFonts w:ascii="Consolas" w:hAnsi="Consolas"/>
          <w:color w:val="111827"/>
          <w:sz w:val="17"/>
        </w:rPr>
        <w:t># Chạy ScoringService (port local mặc định 5210 theo Services:ScoringUrl)</w:t>
      </w:r>
      <w:r>
        <w:br/>
      </w:r>
      <w:r>
        <w:rPr>
          <w:rFonts w:ascii="Consolas" w:hAnsi="Consolas"/>
          <w:color w:val="111827"/>
          <w:sz w:val="17"/>
        </w:rPr>
        <w:t>cd RecruitProInternal</w:t>
      </w:r>
      <w:r>
        <w:br/>
      </w:r>
      <w:r>
        <w:rPr>
          <w:rFonts w:ascii="Consolas" w:hAnsi="Consolas"/>
          <w:color w:val="111827"/>
          <w:sz w:val="17"/>
        </w:rPr>
        <w:t>dotnet run --project RecruitPro.ScoringService</w:t>
      </w:r>
      <w:r>
        <w:br/>
      </w:r>
      <w:r>
        <w:rPr>
          <w:rFonts w:ascii="Consolas" w:hAnsi="Consolas"/>
          <w:color w:val="111827"/>
          <w:sz w:val="17"/>
        </w:rPr>
      </w:r>
      <w:r>
        <w:br/>
      </w:r>
      <w:r>
        <w:rPr>
          <w:rFonts w:ascii="Consolas" w:hAnsi="Consolas"/>
          <w:color w:val="111827"/>
          <w:sz w:val="17"/>
        </w:rPr>
        <w:t># Self-test logic chấm điểm (không mở server)</w:t>
      </w:r>
      <w:r>
        <w:br/>
      </w:r>
      <w:r>
        <w:rPr>
          <w:rFonts w:ascii="Consolas" w:hAnsi="Consolas"/>
          <w:color w:val="111827"/>
          <w:sz w:val="17"/>
        </w:rPr>
        <w:t>dotnet run --project RecruitPro.ScoringService --selftest</w:t>
      </w:r>
      <w:r>
        <w:br/>
      </w:r>
      <w:r>
        <w:rPr>
          <w:rFonts w:ascii="Consolas" w:hAnsi="Consolas"/>
          <w:color w:val="111827"/>
          <w:sz w:val="17"/>
        </w:rPr>
      </w:r>
      <w:r>
        <w:br/>
      </w:r>
      <w:r>
        <w:rPr>
          <w:rFonts w:ascii="Consolas" w:hAnsi="Consolas"/>
          <w:color w:val="111827"/>
          <w:sz w:val="17"/>
        </w:rPr>
        <w:t># Chạy Web API (client) ở terminal khác</w:t>
      </w:r>
      <w:r>
        <w:br/>
      </w:r>
      <w:r>
        <w:rPr>
          <w:rFonts w:ascii="Consolas" w:hAnsi="Consolas"/>
          <w:color w:val="111827"/>
          <w:sz w:val="17"/>
        </w:rPr>
        <w:t>dotnet run --project RecruitPro.API</w:t>
      </w:r>
    </w:p>
    <w:p>
      <w:r>
        <w:rPr>
          <w:i/>
          <w:color w:val="6B7280"/>
          <w:sz w:val="17"/>
        </w:rPr>
        <w:t>Chạy local</w:t>
      </w:r>
    </w:p>
    <w:p>
      <w:pPr>
        <w:shd w:val="clear" w:color="auto" w:fill="F3F4F6"/>
        <w:spacing w:before="80" w:after="80"/>
        <w:ind w:left="120"/>
      </w:pPr>
      <w:r>
        <w:rPr>
          <w:rFonts w:ascii="Consolas" w:hAnsi="Consolas"/>
          <w:color w:val="111827"/>
          <w:sz w:val="17"/>
        </w:rPr>
        <w:t># backend + scoring + postgres + minio; backend gọi scoring qua Services__ScoringUrl=http://scoring:8080</w:t>
      </w:r>
      <w:r>
        <w:br/>
      </w:r>
      <w:r>
        <w:rPr>
          <w:rFonts w:ascii="Consolas" w:hAnsi="Consolas"/>
          <w:color w:val="111827"/>
          <w:sz w:val="17"/>
        </w:rPr>
        <w:t>cd RecruitProInternal</w:t>
      </w:r>
      <w:r>
        <w:br/>
      </w:r>
      <w:r>
        <w:rPr>
          <w:rFonts w:ascii="Consolas" w:hAnsi="Consolas"/>
          <w:color w:val="111827"/>
          <w:sz w:val="17"/>
        </w:rPr>
        <w:t>docker compose up --build</w:t>
      </w:r>
    </w:p>
    <w:p>
      <w:r>
        <w:rPr>
          <w:i/>
          <w:color w:val="6B7280"/>
          <w:sz w:val="17"/>
        </w:rPr>
        <w:t>Chạy bằng Docker Compose</w:t>
      </w:r>
    </w:p>
    <w:p>
      <w:r>
        <w:t>Trong docker-compose.yml, service scoring build từ RecruitPro.ScoringService/Dockerfile; service backend depends_on scoring và ghi đè Services__ScoringUrl=http://scoring:8080 để gọi qua mạng nội bộ compose (backend expose 5000:8080).</w:t>
      </w:r>
    </w:p>
    <w:p>
      <w:pPr>
        <w:pStyle w:val="Heading2"/>
      </w:pPr>
      <w:r>
        <w:t>13.8 Cách demo</w:t>
      </w:r>
    </w:p>
    <w:p>
      <w:pPr>
        <w:pStyle w:val="ListBullet"/>
      </w:pPr>
      <w:r>
        <w:t>Khởi động cả ScoringService và Web API (local hoặc docker compose up --build).</w:t>
      </w:r>
    </w:p>
    <w:p>
      <w:pPr>
        <w:pStyle w:val="ListBullet"/>
      </w:pPr>
      <w:r>
        <w:t>Đăng nhập bằng tài khoản có role HR hoặc Manager để lấy JWT (endpoint yêu cầu [Authorize(Roles = "HR,Manager")]).</w:t>
      </w:r>
    </w:p>
    <w:p>
      <w:pPr>
        <w:pStyle w:val="ListBullet"/>
      </w:pPr>
      <w:r>
        <w:t>Gọi GET /api/hr/applications/{applicationId}/external-score với một applicationId hợp lệ, kèm Bearer token.</w:t>
      </w:r>
    </w:p>
    <w:p>
      <w:pPr>
        <w:pStyle w:val="ListBullet"/>
      </w:pPr>
      <w:r>
        <w:t>Kết quả JSON có source = "RecruitPro.ScoringService (gRPC)" chứng minh dữ liệu đến từ microservice riêng qua gRPC, kèm score / label / matchedSkills / missingSkills.</w:t>
      </w:r>
    </w:p>
    <w:p>
      <w:pPr>
        <w:pStyle w:val="ListBullet"/>
      </w:pPr>
      <w:r>
        <w:t>Demo lỗi 404: gọi với applicationId không tồn tại -&gt; trả về { message: "Application not found" }.</w:t>
      </w:r>
    </w:p>
    <w:p>
      <w:pPr>
        <w:pStyle w:val="ListBullet"/>
      </w:pPr>
      <w:r>
        <w:t>Demo self-test logic: dotnet run --project RecruitPro.ScoringService --selftest in ra "scoring self-test OK".</w:t>
      </w:r>
    </w:p>
    <w:p>
      <w:pPr>
        <w:jc w:val="center"/>
      </w:pPr>
      <w:r>
        <w:drawing>
          <wp:inline xmlns:a="http://schemas.openxmlformats.org/drawingml/2006/main" xmlns:pic="http://schemas.openxmlformats.org/drawingml/2006/picture">
            <wp:extent cx="5760720" cy="3948309"/>
            <wp:docPr id="18" name="Picture 18"/>
            <wp:cNvGraphicFramePr>
              <a:graphicFrameLocks noChangeAspect="1"/>
            </wp:cNvGraphicFramePr>
            <a:graphic>
              <a:graphicData uri="http://schemas.openxmlformats.org/drawingml/2006/picture">
                <pic:pic>
                  <pic:nvPicPr>
                    <pic:cNvPr id="0" name="grpc-score-seq.png"/>
                    <pic:cNvPicPr/>
                  </pic:nvPicPr>
                  <pic:blipFill>
                    <a:blip r:embed="rId19"/>
                    <a:stretch>
                      <a:fillRect/>
                    </a:stretch>
                  </pic:blipFill>
                  <pic:spPr>
                    <a:xfrm>
                      <a:off x="0" y="0"/>
                      <a:ext cx="5760720" cy="3948309"/>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18</w:t>
      </w:r>
      <w:r>
        <w:fldChar w:fldCharType="end"/>
      </w:r>
      <w:r>
        <w:rPr>
          <w:i/>
          <w:color w:val="6B7280"/>
          <w:sz w:val="18"/>
        </w:rPr>
        <w:t>: Luồng gọi external-score qua gRPC</w:t>
      </w:r>
    </w:p>
    <w:p>
      <w:pPr>
        <w:pStyle w:val="Heading2"/>
      </w:pPr>
      <w:r>
        <w:t>13.9 Kết quả chạy thử gRPC (live capture)</w:t>
      </w:r>
    </w:p>
    <w:p>
      <w:pPr>
        <w:shd w:val="clear" w:color="auto" w:fill="F3F4F6"/>
        <w:spacing w:before="80" w:after="80"/>
        <w:ind w:left="120"/>
      </w:pPr>
      <w:r>
        <w:rPr>
          <w:rFonts w:ascii="Consolas" w:hAnsi="Consolas"/>
          <w:color w:val="111827"/>
          <w:sz w:val="17"/>
        </w:rPr>
        <w:t>GET /api/hr/applications/720c154e-.../external-score  (Bearer &lt;HR token&gt;, ScoringService dang chay)</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HTTP/1.1 200 OK</w:t>
      </w:r>
      <w:r>
        <w:br/>
      </w:r>
      <w:r>
        <w:rPr>
          <w:rFonts w:ascii="Consolas" w:hAnsi="Consolas"/>
          <w:color w:val="111827"/>
          <w:sz w:val="17"/>
        </w:rPr>
        <w:t>{"applicationId":"720c154e-...","score":32,"label":"Weak","matchedSkills":[],"missingSkills":["docker","kubernetes","ci/cd"],"source":"RecruitPro.ScoringService (gRPC)"}</w:t>
      </w:r>
    </w:p>
    <w:p>
      <w:r>
        <w:rPr>
          <w:i/>
          <w:color w:val="6B7280"/>
          <w:sz w:val="17"/>
        </w:rPr>
        <w:t>ScoringService đang chạy → 200 OK (điểm match)</w:t>
      </w:r>
    </w:p>
    <w:p>
      <w:pPr>
        <w:shd w:val="clear" w:color="auto" w:fill="F3F4F6"/>
        <w:spacing w:before="80" w:after="80"/>
        <w:ind w:left="120"/>
      </w:pPr>
      <w:r>
        <w:rPr>
          <w:rFonts w:ascii="Consolas" w:hAnsi="Consolas"/>
          <w:color w:val="111827"/>
          <w:sz w:val="17"/>
        </w:rPr>
        <w:t>GET /api/hr/applications/{id}/external-score  (ScoringService TAT)</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HTTP/1.1 500 Internal Server Error</w:t>
      </w:r>
      <w:r>
        <w:br/>
      </w:r>
      <w:r>
        <w:rPr>
          <w:rFonts w:ascii="Consolas" w:hAnsi="Consolas"/>
          <w:color w:val="111827"/>
          <w:sz w:val="17"/>
        </w:rPr>
        <w:t>{"success":false,"errorCode":"SERVER_ERROR","extra":{"exception":"RpcException","rootCause":"No connection could be made because the target machine actively refused it."}}</w:t>
      </w:r>
      <w:r>
        <w:br/>
      </w:r>
      <w:r>
        <w:rPr>
          <w:rFonts w:ascii="Consolas" w:hAnsi="Consolas"/>
          <w:color w:val="111827"/>
          <w:sz w:val="17"/>
        </w:rPr>
      </w:r>
      <w:r>
        <w:br/>
      </w:r>
      <w:r>
        <w:rPr>
          <w:rFonts w:ascii="Consolas" w:hAnsi="Consolas"/>
          <w:color w:val="111827"/>
          <w:sz w:val="17"/>
        </w:rPr>
        <w:t>// Global exception middleware bat RpcException -&gt; 500 SERVER_ERROR. Chua co retry/fallback -&gt; diem yeu can neu khi defend.</w:t>
      </w:r>
    </w:p>
    <w:p>
      <w:r>
        <w:rPr>
          <w:i/>
          <w:color w:val="6B7280"/>
          <w:sz w:val="17"/>
        </w:rPr>
        <w:t>ScoringService tắt → 500 (RpcException, chưa có retry/fallback)</w:t>
      </w:r>
    </w:p>
    <w:p>
      <w:pPr>
        <w:shd w:val="clear" w:color="auto" w:fill="F3F4F6"/>
        <w:spacing w:before="80" w:after="80"/>
        <w:ind w:left="120"/>
      </w:pPr>
      <w:r>
        <w:rPr>
          <w:rFonts w:ascii="Consolas" w:hAnsi="Consolas"/>
          <w:color w:val="111827"/>
          <w:sz w:val="17"/>
        </w:rPr>
        <w:t>GET /api/hr/applications/00000000-.../external-score  (id khong ton tai)</w:t>
      </w:r>
      <w:r>
        <w:br/>
      </w:r>
      <w:r>
        <w:rPr>
          <w:rFonts w:ascii="Consolas" w:hAnsi="Consolas"/>
          <w:color w:val="111827"/>
          <w:sz w:val="17"/>
        </w:rPr>
      </w:r>
      <w:r>
        <w:br/>
      </w:r>
      <w:r>
        <w:rPr>
          <w:rFonts w:ascii="Consolas" w:hAnsi="Consolas"/>
          <w:color w:val="111827"/>
          <w:sz w:val="17"/>
        </w:rPr>
        <w:t>--- Response ---</w:t>
      </w:r>
      <w:r>
        <w:br/>
      </w:r>
      <w:r>
        <w:rPr>
          <w:rFonts w:ascii="Consolas" w:hAnsi="Consolas"/>
          <w:color w:val="111827"/>
          <w:sz w:val="17"/>
        </w:rPr>
        <w:t>HTTP/1.1 404 Not Found</w:t>
      </w:r>
    </w:p>
    <w:p>
      <w:r>
        <w:rPr>
          <w:i/>
          <w:color w:val="6B7280"/>
          <w:sz w:val="17"/>
        </w:rPr>
        <w:t>Application id không tồn tại → 404</w:t>
      </w:r>
    </w:p>
    <w:p>
      <w:r>
        <w:rPr>
          <w:b/>
          <w:color w:val="6B7280"/>
          <w:sz w:val="17"/>
        </w:rPr>
        <w:t xml:space="preserve">Nguồn (code): </w:t>
      </w:r>
      <w:r>
        <w:rPr>
          <w:i/>
          <w:color w:val="6B7280"/>
          <w:sz w:val="17"/>
        </w:rPr>
        <w:t>RecruitPro.ScoringService/Protos/scoring.proto:1-24 — proto3 contract: service Scorer, RPC ScoreCandidate, ScoreRequest/ScoreReply và mục đích stateless scoring; RecruitPro.ScoringService/Program.cs:5-9 — nhánh --selftest chạy ScoreCalculator.SelfTest() rồi thoát; RecruitPro.ScoringService/Program.cs:16-25 — Kestrel HttpProtocols.Http2 (h2c), AddGrpc, MapGrpcService&lt;ScorerService&gt;, URL từ Urls/ASPNETCORE_URLS; RecruitPro.ScoringService/Services/ScorerService.cs:7-21 — ScorerBase.ScoreCandidate gọi ScoreCalculator.Compute và dựng ScoreReply; RecruitPro.ScoringService/Services/ScoreCalculator.cs:7-23 — công thức skillScore/expScore, ngưỡng label Strong/Moderate/Weak, chuẩn hóa skill; RecruitPro.ScoringService/Services/ScoreCalculator.cs:26-35 — SelfTest kiểm tra score=70, label=Moderate; RecruitPro.API/Program.cs:138-143 — AddGrpcClient&lt;Scorer.ScorerClient&gt;, Address = Services:ScoringUrl ?? http://localhost:5210 (không có timeout/retry); RecruitPro.API/Controllers/ExternalScoreController.cs:12 — [Authorize(Roles = "HR,Manager")]; RecruitPro.API/Controllers/ExternalScoreController.cs:24-28 — route GET api/hr/applications/{applicationId:guid}/external-score, NotFound khi app null; RecruitPro.API/Controllers/ExternalScoreController.cs:32-53 — build ScoreRequest từ JobSkills(IsRequired)/CandidateSkills/experience; RecruitPro.API/Controllers/ExternalScoreController.cs:55-65 — await _scorer.ScoreCandidateAsync(request), trả JSON có source "RecruitPro.ScoringService (gRPC)" (không có try/catch); RecruitPro.API/appsettings.json:65-66 — Services:ScoringUrl = http://localhost:5210; docker-compose.yml:9-27 — backend depends_on scoring, Services__ScoringUrl=http://scoring:8080, service scoring build từ RecruitPro.ScoringService/Dockerfile</w:t>
      </w:r>
    </w:p>
    <w:p>
      <w:pPr>
        <w:shd w:val="clear" w:color="auto" w:fill="FEF3C7"/>
      </w:pPr>
      <w:r>
        <w:rPr>
          <w:b/>
          <w:sz w:val="18"/>
        </w:rPr>
        <w:t xml:space="preserve">Ghi chú trạng thái / hạn chế: </w:t>
      </w:r>
      <w:r>
        <w:rPr>
          <w:sz w:val="18"/>
        </w:rPr>
        <w:t>Không có xử lý lỗi chuyên biệt khi ScoringService không kết nối được: lời gọi _scorer.ScoreCandidateAsync không bọc try/catch nên RpcException sẽ thành HTTP 500 mặc định. • Không cấu hình timeout/deadline hay retry policy cho gRPC client (chỉ đặt Address) — dùng hành vi mặc định của Grpc.Net.Client. • Không tìm thấy khai báo cổng tường minh trong ScoringService (Urls/ASPNETCORE_URLS); port 5210 chỉ suy ra từ Services:ScoringUrl fallback của phía client.</w:t>
      </w:r>
    </w:p>
    <w:p>
      <w:pPr>
        <w:pStyle w:val="Heading1"/>
      </w:pPr>
      <w:r>
        <w:t>14. Hướng dẫn chạy project</w:t>
      </w:r>
    </w:p>
    <w:p>
      <w:r>
        <w:rPr>
          <w:i/>
          <w:color w:val="6B7280"/>
          <w:sz w:val="18"/>
        </w:rPr>
        <w:t>Trạng thái: Implemented</w:t>
      </w:r>
    </w:p>
    <w:p>
      <w:r>
        <w:t>Hệ thống RecruitPro gồm ba thành phần chạy độc lập: backend ASP.NET Core 8 (thư mục RecruitProInternal/), service gRPC chấm điểm RecruitPro.ScoringService, và frontend React + Vite (thư mục recruit-pro-internal/). Hạ tầng phụ thuộc gồm PostgreSQL và MinIO, được cung cấp qua docker-compose. Phần này mô tả các bước dựng dự án trên một máy mới, hai chế độ chạy (dev nhanh và toàn bộ Docker), cấu hình bí mật, tài khoản mẫu và cách kiểm thử API.</w:t>
      </w:r>
    </w:p>
    <w:p>
      <w:pPr>
        <w:pStyle w:val="Heading2"/>
      </w:pPr>
      <w:r>
        <w:t>14.1 Yêu cầu môi trường</w:t>
      </w:r>
    </w:p>
    <w:p>
      <w:pPr>
        <w:pStyle w:val="ListBullet"/>
      </w:pPr>
      <w:r>
        <w:t>.NET SDK 8 trở lên (kiểm tra bằng dotnet --version) — chạy backend API, ScoringService và EF Core.</w:t>
      </w:r>
    </w:p>
    <w:p>
      <w:pPr>
        <w:pStyle w:val="ListBullet"/>
      </w:pPr>
      <w:r>
        <w:t>Docker + Docker Compose — chạy PostgreSQL, MinIO (và toàn hệ ở Cách B).</w:t>
      </w:r>
    </w:p>
    <w:p>
      <w:pPr>
        <w:pStyle w:val="ListBullet"/>
      </w:pPr>
      <w:r>
        <w:t>Node.js 18 trở lên — chạy frontend (Vite).</w:t>
      </w:r>
    </w:p>
    <w:p>
      <w:pPr>
        <w:pStyle w:val="Heading2"/>
      </w:pPr>
      <w:r>
        <w:t>14.2 Kiến trúc triển khai (bức tranh tổng thể)</w:t>
      </w:r>
    </w:p>
    <w:p>
      <w:pPr>
        <w:jc w:val="center"/>
      </w:pPr>
      <w:r>
        <w:drawing>
          <wp:inline xmlns:a="http://schemas.openxmlformats.org/drawingml/2006/main" xmlns:pic="http://schemas.openxmlformats.org/drawingml/2006/picture">
            <wp:extent cx="5760720" cy="4185488"/>
            <wp:docPr id="19" name="Picture 19"/>
            <wp:cNvGraphicFramePr>
              <a:graphicFrameLocks noChangeAspect="1"/>
            </wp:cNvGraphicFramePr>
            <a:graphic>
              <a:graphicData uri="http://schemas.openxmlformats.org/drawingml/2006/picture">
                <pic:pic>
                  <pic:nvPicPr>
                    <pic:cNvPr id="0" name="intro-context.png"/>
                    <pic:cNvPicPr/>
                  </pic:nvPicPr>
                  <pic:blipFill>
                    <a:blip r:embed="rId11"/>
                    <a:stretch>
                      <a:fillRect/>
                    </a:stretch>
                  </pic:blipFill>
                  <pic:spPr>
                    <a:xfrm>
                      <a:off x="0" y="0"/>
                      <a:ext cx="5760720" cy="4185488"/>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19</w:t>
      </w:r>
      <w:r>
        <w:fldChar w:fldCharType="end"/>
      </w:r>
      <w:r>
        <w:rPr>
          <w:i/>
          <w:color w:val="6B7280"/>
          <w:sz w:val="18"/>
        </w:rPr>
        <w:t>: Các thành phần khi chạy dev và cổng tương ứng</w:t>
      </w:r>
    </w:p>
    <w:p>
      <w:pPr>
        <w:pStyle w:val="Heading2"/>
      </w:pPr>
      <w:r>
        <w:t>14.3 Cách A — Dev nhanh (khuyên dùng khi phát triển)</w:t>
      </w:r>
    </w:p>
    <w:p>
      <w:r>
        <w:t>Ở chế độ này chỉ chạy Postgres + MinIO bằng Docker, còn backend và frontend chạy trực tiếp trên máy. Backend đọc cấu hình từ appsettings.json (connection string tên Mycnn trỏ tới localhost:5433).</w:t>
      </w:r>
    </w:p>
    <w:p>
      <w:r>
        <w:t>Bước 1 — Dựng hạ tầng (Postgres + MinIO), chạy từ thư mục RecruitProInternal/:</w:t>
      </w:r>
    </w:p>
    <w:p>
      <w:pPr>
        <w:shd w:val="clear" w:color="auto" w:fill="F3F4F6"/>
        <w:spacing w:before="80" w:after="80"/>
        <w:ind w:left="120"/>
      </w:pPr>
      <w:r>
        <w:rPr>
          <w:rFonts w:ascii="Consolas" w:hAnsi="Consolas"/>
          <w:color w:val="111827"/>
          <w:sz w:val="17"/>
        </w:rPr>
        <w:t>cd RecruitProInternal</w:t>
      </w:r>
      <w:r>
        <w:br/>
      </w:r>
      <w:r>
        <w:rPr>
          <w:rFonts w:ascii="Consolas" w:hAnsi="Consolas"/>
          <w:color w:val="111827"/>
          <w:sz w:val="17"/>
        </w:rPr>
        <w:t>docker compose up -d postgres minio</w:t>
      </w:r>
    </w:p>
    <w:p>
      <w:r>
        <w:t>Postgres tự nạp init.sql (schema + tài khoản mẫu) ở lần khởi tạo volume đầu tiên. Postgres lắng nghe localhost:5433, MinIO localhost:9000 (console 9001).</w:t>
      </w:r>
    </w:p>
    <w:p>
      <w:r>
        <w:t>Bước 2 — Chạy backend API:</w:t>
      </w:r>
    </w:p>
    <w:p>
      <w:pPr>
        <w:shd w:val="clear" w:color="auto" w:fill="F3F4F6"/>
        <w:spacing w:before="80" w:after="80"/>
        <w:ind w:left="120"/>
      </w:pPr>
      <w:r>
        <w:rPr>
          <w:rFonts w:ascii="Consolas" w:hAnsi="Consolas"/>
          <w:color w:val="111827"/>
          <w:sz w:val="17"/>
        </w:rPr>
        <w:t>dotnet run --project RecruitPro.API</w:t>
      </w:r>
    </w:p>
    <w:p>
      <w:r>
        <w:t>API chạy tại http://localhost:5013, Swagger UI tại http://localhost:5013/swagger.</w:t>
      </w:r>
    </w:p>
    <w:p>
      <w:r>
        <w:t>Bước 2b — Chạy gRPC ScoringService (chỉ cần khi dùng chức năng chấm điểm external qua gRPC):</w:t>
      </w:r>
    </w:p>
    <w:p>
      <w:pPr>
        <w:shd w:val="clear" w:color="auto" w:fill="F3F4F6"/>
        <w:spacing w:before="80" w:after="80"/>
        <w:ind w:left="120"/>
      </w:pPr>
      <w:r>
        <w:rPr>
          <w:rFonts w:ascii="Consolas" w:hAnsi="Consolas"/>
          <w:color w:val="111827"/>
          <w:sz w:val="17"/>
        </w:rPr>
        <w:t>dotnet run --project RecruitPro.ScoringService</w:t>
      </w:r>
    </w:p>
    <w:p>
      <w:r>
        <w:t>API gọi service này theo Services:ScoringUrl trong appsettings.json, mặc định http://localhost:5210.</w:t>
      </w:r>
    </w:p>
    <w:p>
      <w:r>
        <w:t>Bước 3 — Chạy frontend, từ thư mục recruit-pro-internal/:</w:t>
      </w:r>
    </w:p>
    <w:p>
      <w:pPr>
        <w:shd w:val="clear" w:color="auto" w:fill="F3F4F6"/>
        <w:spacing w:before="80" w:after="80"/>
        <w:ind w:left="120"/>
      </w:pPr>
      <w:r>
        <w:rPr>
          <w:rFonts w:ascii="Consolas" w:hAnsi="Consolas"/>
          <w:color w:val="111827"/>
          <w:sz w:val="17"/>
        </w:rPr>
        <w:t>cd recruit-pro-internal</w:t>
      </w:r>
      <w:r>
        <w:br/>
      </w:r>
      <w:r>
        <w:rPr>
          <w:rFonts w:ascii="Consolas" w:hAnsi="Consolas"/>
          <w:color w:val="111827"/>
          <w:sz w:val="17"/>
        </w:rPr>
        <w:t>npm install</w:t>
      </w:r>
      <w:r>
        <w:br/>
      </w:r>
      <w:r>
        <w:rPr>
          <w:rFonts w:ascii="Consolas" w:hAnsi="Consolas"/>
          <w:color w:val="111827"/>
          <w:sz w:val="17"/>
        </w:rPr>
        <w:t>npm run dev</w:t>
      </w:r>
    </w:p>
    <w:p>
      <w:r>
        <w:t>Frontend chạy tại http://localhost:5173. Base URL API lấy từ VITE_API_BASE_URL (.env.development). CORS backend đã cho phép http://localhost:5173 và http://127.0.0.1:5173.</w:t>
      </w:r>
    </w:p>
    <w:p>
      <w:pPr>
        <w:pStyle w:val="Heading2"/>
      </w:pPr>
      <w:r>
        <w:t>14.4 Cách B — Toàn bộ bằng Docker</w:t>
      </w:r>
    </w:p>
    <w:p>
      <w:r>
        <w:t>Dựng toàn bộ backend + scoring + postgres + minio bằng một lệnh:</w:t>
      </w:r>
    </w:p>
    <w:p>
      <w:pPr>
        <w:shd w:val="clear" w:color="auto" w:fill="F3F4F6"/>
        <w:spacing w:before="80" w:after="80"/>
        <w:ind w:left="120"/>
      </w:pPr>
      <w:r>
        <w:rPr>
          <w:rFonts w:ascii="Consolas" w:hAnsi="Consolas"/>
          <w:color w:val="111827"/>
          <w:sz w:val="17"/>
        </w:rPr>
        <w:t>cd RecruitProInternal</w:t>
      </w:r>
      <w:r>
        <w:br/>
      </w:r>
      <w:r>
        <w:rPr>
          <w:rFonts w:ascii="Consolas" w:hAnsi="Consolas"/>
          <w:color w:val="111827"/>
          <w:sz w:val="17"/>
        </w:rPr>
        <w:t>docker compose up --build</w:t>
      </w:r>
    </w:p>
    <w:p>
      <w:r>
        <w:t>Ở chế độ này API được ánh xạ ra cổng 5000 (container chạy 8080), khác với cổng 5013 của Cách A. Postgres vẫn 5433, MinIO 9000/9001. docker-compose.yml nạp secret production qua env_file: /opt/recruitpro/api.env — khi chạy local phải tạo file đó với các biến ở mục cấu hình bí mật, hoặc dùng Cách A (dotnet run đọc appsettings.json). Trong compose, biến Services__ScoringUrl được override thành http://scoring:8080 để API gọi ScoringService qua mạng nội bộ của Docker.</w:t>
      </w:r>
    </w:p>
    <w:p>
      <w:pPr>
        <w:pStyle w:val="Heading2"/>
      </w:pPr>
      <w:r>
        <w:t>14.5 Cấu hình và bí mật (secrets)</w:t>
      </w:r>
    </w:p>
    <w:p>
      <w:r>
        <w:t>Không commit secret thật. appsettings.json chỉ chứa placeholder dev; môi trường thật override bằng biến môi trường (ký hiệu __ tương ứng dấu : lồng cấp trong config). Kết nối DB dùng connection string tên Mycnn.</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Config path</w:t>
            </w:r>
          </w:p>
        </w:tc>
        <w:tc>
          <w:tcPr>
            <w:tcW w:type="dxa" w:w="3154"/>
            <w:shd w:val="clear" w:color="auto" w:fill="E5E7FF"/>
          </w:tcPr>
          <w:p>
            <w:r/>
            <w:r>
              <w:rPr>
                <w:b/>
                <w:sz w:val="19"/>
              </w:rPr>
              <w:t>Env var</w:t>
            </w:r>
          </w:p>
        </w:tc>
        <w:tc>
          <w:tcPr>
            <w:tcW w:type="dxa" w:w="3154"/>
            <w:shd w:val="clear" w:color="auto" w:fill="E5E7FF"/>
          </w:tcPr>
          <w:p>
            <w:r/>
            <w:r>
              <w:rPr>
                <w:b/>
                <w:sz w:val="19"/>
              </w:rPr>
              <w:t>Ghi chú</w:t>
            </w:r>
          </w:p>
        </w:tc>
      </w:tr>
      <w:tr>
        <w:tc>
          <w:tcPr>
            <w:tcW w:type="dxa" w:w="3154"/>
          </w:tcPr>
          <w:p>
            <w:r/>
            <w:r>
              <w:rPr>
                <w:sz w:val="19"/>
              </w:rPr>
              <w:t>Jwt:Key</w:t>
            </w:r>
          </w:p>
        </w:tc>
        <w:tc>
          <w:tcPr>
            <w:tcW w:type="dxa" w:w="3154"/>
          </w:tcPr>
          <w:p>
            <w:r/>
            <w:r>
              <w:rPr>
                <w:sz w:val="19"/>
              </w:rPr>
              <w:t>Jwt__Key</w:t>
            </w:r>
          </w:p>
        </w:tc>
        <w:tc>
          <w:tcPr>
            <w:tcW w:type="dxa" w:w="3154"/>
          </w:tcPr>
          <w:p>
            <w:r/>
            <w:r>
              <w:rPr>
                <w:sz w:val="19"/>
              </w:rPr>
              <w:t>Bắt buộc rotate ở prod. Chuỗi ngẫu nhiên &gt;= 32 byte (ví dụ openssl rand -base64 48).</w:t>
            </w:r>
          </w:p>
        </w:tc>
      </w:tr>
      <w:tr>
        <w:tc>
          <w:tcPr>
            <w:tcW w:type="dxa" w:w="3154"/>
          </w:tcPr>
          <w:p>
            <w:r/>
            <w:r>
              <w:rPr>
                <w:sz w:val="19"/>
              </w:rPr>
              <w:t>ConnectionStrings:Mycnn</w:t>
            </w:r>
          </w:p>
        </w:tc>
        <w:tc>
          <w:tcPr>
            <w:tcW w:type="dxa" w:w="3154"/>
          </w:tcPr>
          <w:p>
            <w:r/>
            <w:r>
              <w:rPr>
                <w:sz w:val="19"/>
              </w:rPr>
              <w:t>ConnectionStrings__Mycnn</w:t>
            </w:r>
          </w:p>
        </w:tc>
        <w:tc>
          <w:tcPr>
            <w:tcW w:type="dxa" w:w="3154"/>
          </w:tcPr>
          <w:p>
            <w:r/>
            <w:r>
              <w:rPr>
                <w:sz w:val="19"/>
              </w:rPr>
              <w:t>Chuỗi kết nối Postgres. Dev mặc định Host=localhost;Port=5433;Database=recruit_pro;Username=postgres;Password=123456</w:t>
            </w:r>
          </w:p>
        </w:tc>
      </w:tr>
      <w:tr>
        <w:tc>
          <w:tcPr>
            <w:tcW w:type="dxa" w:w="3154"/>
          </w:tcPr>
          <w:p>
            <w:r/>
            <w:r>
              <w:rPr>
                <w:sz w:val="19"/>
              </w:rPr>
              <w:t>MinioSettings:SecretKey</w:t>
            </w:r>
          </w:p>
        </w:tc>
        <w:tc>
          <w:tcPr>
            <w:tcW w:type="dxa" w:w="3154"/>
          </w:tcPr>
          <w:p>
            <w:r/>
            <w:r>
              <w:rPr>
                <w:sz w:val="19"/>
              </w:rPr>
              <w:t>MinioSettings__SecretKey</w:t>
            </w:r>
          </w:p>
        </w:tc>
        <w:tc>
          <w:tcPr>
            <w:tcW w:type="dxa" w:w="3154"/>
          </w:tcPr>
          <w:p>
            <w:r/>
            <w:r>
              <w:rPr>
                <w:sz w:val="19"/>
              </w:rPr>
              <w:t>Khóa MinIO (dev mặc định minioadmin).</w:t>
            </w:r>
          </w:p>
        </w:tc>
      </w:tr>
      <w:tr>
        <w:tc>
          <w:tcPr>
            <w:tcW w:type="dxa" w:w="3154"/>
          </w:tcPr>
          <w:p>
            <w:r/>
            <w:r>
              <w:rPr>
                <w:sz w:val="19"/>
              </w:rPr>
              <w:t>AiProvider:ApiKey</w:t>
            </w:r>
          </w:p>
        </w:tc>
        <w:tc>
          <w:tcPr>
            <w:tcW w:type="dxa" w:w="3154"/>
          </w:tcPr>
          <w:p>
            <w:r/>
            <w:r>
              <w:rPr>
                <w:sz w:val="19"/>
              </w:rPr>
              <w:t>AiProvider__ApiKey</w:t>
            </w:r>
          </w:p>
        </w:tc>
        <w:tc>
          <w:tcPr>
            <w:tcW w:type="dxa" w:w="3154"/>
          </w:tcPr>
          <w:p>
            <w:r/>
            <w:r>
              <w:rPr>
                <w:sz w:val="19"/>
              </w:rPr>
              <w:t>Tùy chọn. Nếu để trống, hệ thống vẫn chạy với ranking fallback tất định.</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87</w:t>
      </w:r>
      <w:r>
        <w:fldChar w:fldCharType="end"/>
      </w:r>
      <w:r>
        <w:rPr>
          <w:i/>
          <w:color w:val="6B7280"/>
          <w:sz w:val="18"/>
        </w:rPr>
        <w:t>: Các biến cấu hình/bí mật chính</w:t>
      </w:r>
    </w:p>
    <w:p>
      <w:r>
        <w:t>Ở môi trường Development có thể dùng dotnet user-secrets để không lộ khóa (User Secrets chỉ nạp ở Development):</w:t>
      </w:r>
    </w:p>
    <w:p>
      <w:pPr>
        <w:shd w:val="clear" w:color="auto" w:fill="F3F4F6"/>
        <w:spacing w:before="80" w:after="80"/>
        <w:ind w:left="120"/>
      </w:pPr>
      <w:r>
        <w:rPr>
          <w:rFonts w:ascii="Consolas" w:hAnsi="Consolas"/>
          <w:color w:val="111827"/>
          <w:sz w:val="17"/>
        </w:rPr>
        <w:t>dotnet user-secrets set "Jwt:Key" "&lt;key-dev&gt;" --project RecruitPro.API</w:t>
      </w:r>
    </w:p>
    <w:p>
      <w:pPr>
        <w:pStyle w:val="Heading2"/>
      </w:pPr>
      <w:r>
        <w:t>14.6 Cơ sở dữ liệu, migration và seed</w:t>
      </w:r>
    </w:p>
    <w:p>
      <w:r>
        <w:t>DB dùng EF Core 8 + PostgreSQL với Fluent API, gồm 8 migration cùng file init.sql. init.sql được mount vào container postgres tại /docker-entrypoint-initdb.d/init.sql và tự chạy khi volume postgres_data được tạo lần đầu — nó dựng schema và seed toàn bộ tài khoản/dữ liệu mẫu. Ngoài ra thư mục db/patches/ chứa các patch SQL idempotent áp cho DB đã tồn tại (thêm cột/bảng cho các tính năng bổ sung như copilot v2, workflow automation, token_version, interview evaluations...).</w:t>
      </w:r>
    </w:p>
    <w:p>
      <w:pPr>
        <w:pStyle w:val="ListBullet"/>
      </w:pPr>
      <w:r>
        <w:t>init.sql — schema + seed dữ liệu mẫu, tự nạp khi khởi tạo volume postgres lần đầu.</w:t>
      </w:r>
    </w:p>
    <w:p>
      <w:pPr>
        <w:pStyle w:val="ListBullet"/>
      </w:pPr>
      <w:r>
        <w:t>db/patches/*.sql — 13 patch idempotent áp thủ công cho DB đang tồn tại (không cần khi tạo mới từ init.sql).</w:t>
      </w:r>
    </w:p>
    <w:p>
      <w:pPr>
        <w:pStyle w:val="ListBullet"/>
      </w:pPr>
      <w:r>
        <w:t>EF Core migrations — 8 migration định nghĩa schema qua Fluent API.</w:t>
      </w:r>
    </w:p>
    <w:p>
      <w:r>
        <w:t>Lưu ý: nếu Postgres đã có volume cũ, init.sql sẽ KHÔNG chạy lại (chỉ chạy ở lần khởi tạo đầu). Muốn seed lại sạch phải xóa volume postgres_data.</w:t>
      </w:r>
    </w:p>
    <w:p>
      <w:pPr>
        <w:pStyle w:val="Heading2"/>
      </w:pPr>
      <w:r>
        <w:t>14.7 Tài khoản mẫu</w:t>
      </w:r>
    </w:p>
    <w:p>
      <w:r>
        <w:t>Mật khẩu chung cho MỌI tài khoản là Password@123, đăng nhập bằng username (không phải email). Portal nội bộ (HR/Manager/HeadDepartment/SystemAdmin) đăng nhập qua POST /api/auth/internal/login (màn hình /internal/login); portal ứng viên (Candidate) qua POST /api/auth/candidate/login (màn hình /login). Nguồn dữ liệu: seed trong init.sql.</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Vai trò</w:t>
            </w:r>
          </w:p>
        </w:tc>
        <w:tc>
          <w:tcPr>
            <w:tcW w:type="dxa" w:w="3154"/>
            <w:shd w:val="clear" w:color="auto" w:fill="E5E7FF"/>
          </w:tcPr>
          <w:p>
            <w:r/>
            <w:r>
              <w:rPr>
                <w:b/>
                <w:sz w:val="19"/>
              </w:rPr>
              <w:t>Username</w:t>
            </w:r>
          </w:p>
        </w:tc>
        <w:tc>
          <w:tcPr>
            <w:tcW w:type="dxa" w:w="3154"/>
            <w:shd w:val="clear" w:color="auto" w:fill="E5E7FF"/>
          </w:tcPr>
          <w:p>
            <w:r/>
            <w:r>
              <w:rPr>
                <w:b/>
                <w:sz w:val="19"/>
              </w:rPr>
              <w:t>Họ tên / Ghi chú</w:t>
            </w:r>
          </w:p>
        </w:tc>
      </w:tr>
      <w:tr>
        <w:tc>
          <w:tcPr>
            <w:tcW w:type="dxa" w:w="3154"/>
          </w:tcPr>
          <w:p>
            <w:r/>
            <w:r>
              <w:rPr>
                <w:sz w:val="19"/>
              </w:rPr>
              <w:t>SystemAdmin</w:t>
            </w:r>
          </w:p>
        </w:tc>
        <w:tc>
          <w:tcPr>
            <w:tcW w:type="dxa" w:w="3154"/>
          </w:tcPr>
          <w:p>
            <w:r/>
            <w:r>
              <w:rPr>
                <w:sz w:val="19"/>
              </w:rPr>
              <w:t>admin</w:t>
            </w:r>
          </w:p>
        </w:tc>
        <w:tc>
          <w:tcPr>
            <w:tcW w:type="dxa" w:w="3154"/>
          </w:tcPr>
          <w:p>
            <w:r/>
            <w:r>
              <w:rPr>
                <w:sz w:val="19"/>
              </w:rPr>
              <w:t>Quản trị hệ thống — quản lý user, RBAC, workflow automation</w:t>
            </w:r>
          </w:p>
        </w:tc>
      </w:tr>
      <w:tr>
        <w:tc>
          <w:tcPr>
            <w:tcW w:type="dxa" w:w="3154"/>
          </w:tcPr>
          <w:p>
            <w:r/>
            <w:r>
              <w:rPr>
                <w:sz w:val="19"/>
              </w:rPr>
              <w:t>SystemAdmin</w:t>
            </w:r>
          </w:p>
        </w:tc>
        <w:tc>
          <w:tcPr>
            <w:tcW w:type="dxa" w:w="3154"/>
          </w:tcPr>
          <w:p>
            <w:r/>
            <w:r>
              <w:rPr>
                <w:sz w:val="19"/>
              </w:rPr>
              <w:t>minhkhoi</w:t>
            </w:r>
          </w:p>
        </w:tc>
        <w:tc>
          <w:tcPr>
            <w:tcW w:type="dxa" w:w="3154"/>
          </w:tcPr>
          <w:p>
            <w:r/>
            <w:r>
              <w:rPr>
                <w:sz w:val="19"/>
              </w:rPr>
              <w:t>Võ Minh Khôi</w:t>
            </w:r>
          </w:p>
        </w:tc>
      </w:tr>
      <w:tr>
        <w:tc>
          <w:tcPr>
            <w:tcW w:type="dxa" w:w="3154"/>
          </w:tcPr>
          <w:p>
            <w:r/>
            <w:r>
              <w:rPr>
                <w:sz w:val="19"/>
              </w:rPr>
              <w:t>HR</w:t>
            </w:r>
          </w:p>
        </w:tc>
        <w:tc>
          <w:tcPr>
            <w:tcW w:type="dxa" w:w="3154"/>
          </w:tcPr>
          <w:p>
            <w:r/>
            <w:r>
              <w:rPr>
                <w:sz w:val="19"/>
              </w:rPr>
              <w:t>thucuyen</w:t>
            </w:r>
          </w:p>
        </w:tc>
        <w:tc>
          <w:tcPr>
            <w:tcW w:type="dxa" w:w="3154"/>
          </w:tcPr>
          <w:p>
            <w:r/>
            <w:r>
              <w:rPr>
                <w:sz w:val="19"/>
              </w:rPr>
              <w:t>Nguyễn Thục Uyên — recruiter chính trong seed</w:t>
            </w:r>
          </w:p>
        </w:tc>
      </w:tr>
      <w:tr>
        <w:tc>
          <w:tcPr>
            <w:tcW w:type="dxa" w:w="3154"/>
          </w:tcPr>
          <w:p>
            <w:r/>
            <w:r>
              <w:rPr>
                <w:sz w:val="19"/>
              </w:rPr>
              <w:t>HR</w:t>
            </w:r>
          </w:p>
        </w:tc>
        <w:tc>
          <w:tcPr>
            <w:tcW w:type="dxa" w:w="3154"/>
          </w:tcPr>
          <w:p>
            <w:r/>
            <w:r>
              <w:rPr>
                <w:sz w:val="19"/>
              </w:rPr>
              <w:t>giahan / khanhlinh.pham / haiyen</w:t>
            </w:r>
          </w:p>
        </w:tc>
        <w:tc>
          <w:tcPr>
            <w:tcW w:type="dxa" w:w="3154"/>
          </w:tcPr>
          <w:p>
            <w:r/>
            <w:r>
              <w:rPr>
                <w:sz w:val="19"/>
              </w:rPr>
              <w:t>Lê Gia Hân / Phạm Khánh Linh / Đỗ Hải Yến</w:t>
            </w:r>
          </w:p>
        </w:tc>
      </w:tr>
      <w:tr>
        <w:tc>
          <w:tcPr>
            <w:tcW w:type="dxa" w:w="3154"/>
          </w:tcPr>
          <w:p>
            <w:r/>
            <w:r>
              <w:rPr>
                <w:sz w:val="19"/>
              </w:rPr>
              <w:t>Manager</w:t>
            </w:r>
          </w:p>
        </w:tc>
        <w:tc>
          <w:tcPr>
            <w:tcW w:type="dxa" w:w="3154"/>
          </w:tcPr>
          <w:p>
            <w:r/>
            <w:r>
              <w:rPr>
                <w:sz w:val="19"/>
              </w:rPr>
              <w:t>quocbao</w:t>
            </w:r>
          </w:p>
        </w:tc>
        <w:tc>
          <w:tcPr>
            <w:tcW w:type="dxa" w:w="3154"/>
          </w:tcPr>
          <w:p>
            <w:r/>
            <w:r>
              <w:rPr>
                <w:sz w:val="19"/>
              </w:rPr>
              <w:t>Vũ Quốc Bảo — duyệt job, xem báo cáo, ra quyết định tuyển</w:t>
            </w:r>
          </w:p>
        </w:tc>
      </w:tr>
      <w:tr>
        <w:tc>
          <w:tcPr>
            <w:tcW w:type="dxa" w:w="3154"/>
          </w:tcPr>
          <w:p>
            <w:r/>
            <w:r>
              <w:rPr>
                <w:sz w:val="19"/>
              </w:rPr>
              <w:t>Manager</w:t>
            </w:r>
          </w:p>
        </w:tc>
        <w:tc>
          <w:tcPr>
            <w:tcW w:type="dxa" w:w="3154"/>
          </w:tcPr>
          <w:p>
            <w:r/>
            <w:r>
              <w:rPr>
                <w:sz w:val="19"/>
              </w:rPr>
              <w:t>minhkhang</w:t>
            </w:r>
          </w:p>
        </w:tc>
        <w:tc>
          <w:tcPr>
            <w:tcW w:type="dxa" w:w="3154"/>
          </w:tcPr>
          <w:p>
            <w:r/>
            <w:r>
              <w:rPr>
                <w:sz w:val="19"/>
              </w:rPr>
              <w:t>Đặng Minh Khang</w:t>
            </w:r>
          </w:p>
        </w:tc>
      </w:tr>
      <w:tr>
        <w:tc>
          <w:tcPr>
            <w:tcW w:type="dxa" w:w="3154"/>
          </w:tcPr>
          <w:p>
            <w:r/>
            <w:r>
              <w:rPr>
                <w:sz w:val="19"/>
              </w:rPr>
              <w:t>Manager + HeadDepartment</w:t>
            </w:r>
          </w:p>
        </w:tc>
        <w:tc>
          <w:tcPr>
            <w:tcW w:type="dxa" w:w="3154"/>
          </w:tcPr>
          <w:p>
            <w:r/>
            <w:r>
              <w:rPr>
                <w:sz w:val="19"/>
              </w:rPr>
              <w:t>tiendat</w:t>
            </w:r>
          </w:p>
        </w:tc>
        <w:tc>
          <w:tcPr>
            <w:tcW w:type="dxa" w:w="3154"/>
          </w:tcPr>
          <w:p>
            <w:r/>
            <w:r>
              <w:rPr>
                <w:sz w:val="19"/>
              </w:rPr>
              <w:t>Trần Trọng Tiến Đạt — có 2 vai trò, trưởng bộ phận Engineering</w:t>
            </w:r>
          </w:p>
        </w:tc>
      </w:tr>
      <w:tr>
        <w:tc>
          <w:tcPr>
            <w:tcW w:type="dxa" w:w="3154"/>
          </w:tcPr>
          <w:p>
            <w:r/>
            <w:r>
              <w:rPr>
                <w:sz w:val="19"/>
              </w:rPr>
              <w:t>Candidate</w:t>
            </w:r>
          </w:p>
        </w:tc>
        <w:tc>
          <w:tcPr>
            <w:tcW w:type="dxa" w:w="3154"/>
          </w:tcPr>
          <w:p>
            <w:r/>
            <w:r>
              <w:rPr>
                <w:sz w:val="19"/>
              </w:rPr>
              <w:t>nhatquang</w:t>
            </w:r>
          </w:p>
        </w:tc>
        <w:tc>
          <w:tcPr>
            <w:tcW w:type="dxa" w:w="3154"/>
          </w:tcPr>
          <w:p>
            <w:r/>
            <w:r>
              <w:rPr>
                <w:sz w:val="19"/>
              </w:rPr>
              <w:t>Phùng Nhật Quang — có hồ sơ + đơn ứng tuyển mẫu</w:t>
            </w:r>
          </w:p>
        </w:tc>
      </w:tr>
      <w:tr>
        <w:tc>
          <w:tcPr>
            <w:tcW w:type="dxa" w:w="3154"/>
          </w:tcPr>
          <w:p>
            <w:r/>
            <w:r>
              <w:rPr>
                <w:sz w:val="19"/>
              </w:rPr>
              <w:t>Candidate (Inactive)</w:t>
            </w:r>
          </w:p>
        </w:tc>
        <w:tc>
          <w:tcPr>
            <w:tcW w:type="dxa" w:w="3154"/>
          </w:tcPr>
          <w:p>
            <w:r/>
            <w:r>
              <w:rPr>
                <w:sz w:val="19"/>
              </w:rPr>
              <w:t>yennhi</w:t>
            </w:r>
          </w:p>
        </w:tc>
        <w:tc>
          <w:tcPr>
            <w:tcW w:type="dxa" w:w="3154"/>
          </w:tcPr>
          <w:p>
            <w:r/>
            <w:r>
              <w:rPr>
                <w:sz w:val="19"/>
              </w:rPr>
              <w:t>Phạm Yến Nhi — bị vô hiệu hóa sẵn, minh họa flow disable-user (login trả 401 ACCOUNT_DISABLED)</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88</w:t>
      </w:r>
      <w:r>
        <w:fldChar w:fldCharType="end"/>
      </w:r>
      <w:r>
        <w:rPr>
          <w:i/>
          <w:color w:val="6B7280"/>
          <w:sz w:val="18"/>
        </w:rPr>
        <w:t>: Tài khoản đại diện mỗi vai trò (mật khẩu: Password@123)</w:t>
      </w:r>
    </w:p>
    <w:p>
      <w:r>
        <w:t>Chi tiết đầy đủ danh sách tài khoản: docs/SAMPLE-ACCOUNTS.md.</w:t>
      </w:r>
    </w:p>
    <w:p>
      <w:pPr>
        <w:pStyle w:val="Heading2"/>
      </w:pPr>
      <w:r>
        <w:t>14.8 Kiểm thử API</w:t>
      </w:r>
    </w:p>
    <w:p>
      <w:r>
        <w:t>Có thể test qua Swagger UI hoặc Postman. Swagger UI ở http://localhost:5013/swagger (Cách A). Với Postman, import collection và environment trong docs/postman/ rồi chạy request login trước (tự lưu accessToken/refreshToken vào biến collection), sau đó chạy các flow: login → apply → screening → offer, OData, XML, external-score (gRPC), disable-user.</w:t>
      </w:r>
    </w:p>
    <w:p>
      <w:pPr>
        <w:pStyle w:val="ListBullet"/>
      </w:pPr>
      <w:r>
        <w:t>docs/postman/RecruitPro.postman_collection.json — collection request.</w:t>
      </w:r>
    </w:p>
    <w:p>
      <w:pPr>
        <w:pStyle w:val="ListBullet"/>
      </w:pPr>
      <w:r>
        <w:t>docs/postman/RecruitPro.postman_environment.json — environment biến.</w:t>
      </w:r>
    </w:p>
    <w:p>
      <w:pPr>
        <w:pStyle w:val="Heading3"/>
      </w:pPr>
      <w:r>
        <w:t>14.8.1 Demo OData</w:t>
      </w:r>
    </w:p>
    <w:p>
      <w:r>
        <w:t>Hai entity set read-only được đăng ký dưới route prefix /odata (Jobs và Applications), hỗ trợ truy vấn OData qua [EnableQuery]. Ví dụ:</w:t>
      </w:r>
    </w:p>
    <w:p>
      <w:pPr>
        <w:shd w:val="clear" w:color="auto" w:fill="F3F4F6"/>
        <w:spacing w:before="80" w:after="80"/>
        <w:ind w:left="120"/>
      </w:pPr>
      <w:r>
        <w:rPr>
          <w:rFonts w:ascii="Consolas" w:hAnsi="Consolas"/>
          <w:color w:val="111827"/>
          <w:sz w:val="17"/>
        </w:rPr>
        <w:t>GET http://localhost:5013/odata/Jobs?$filter=Status eq 'Approved'&amp;$top=5&amp;$orderby=CreatedAt desc</w:t>
      </w:r>
      <w:r>
        <w:br/>
      </w:r>
      <w:r>
        <w:rPr>
          <w:rFonts w:ascii="Consolas" w:hAnsi="Consolas"/>
          <w:color w:val="111827"/>
          <w:sz w:val="17"/>
        </w:rPr>
        <w:t>GET http://localhost:5013/odata/Applications?$select=Id,Status&amp;$top=10</w:t>
      </w:r>
    </w:p>
    <w:p>
      <w:pPr>
        <w:pStyle w:val="Heading3"/>
      </w:pPr>
      <w:r>
        <w:t>14.8.2 Demo XML (content negotiation)</w:t>
      </w:r>
    </w:p>
    <w:p>
      <w:r>
        <w:t>Endpoint /api/xml-demo/jobs trả JSON hoặc XML tùy header Accept (cùng một endpoint), minh họa content negotiation JSON/XML:</w:t>
      </w:r>
    </w:p>
    <w:p>
      <w:pPr>
        <w:shd w:val="clear" w:color="auto" w:fill="F3F4F6"/>
        <w:spacing w:before="80" w:after="80"/>
        <w:ind w:left="120"/>
      </w:pPr>
      <w:r>
        <w:rPr>
          <w:rFonts w:ascii="Consolas" w:hAnsi="Consolas"/>
          <w:color w:val="111827"/>
          <w:sz w:val="17"/>
        </w:rPr>
        <w:t>GET http://localhost:5013/api/xml-demo/jobs</w:t>
      </w:r>
      <w:r>
        <w:br/>
      </w:r>
      <w:r>
        <w:rPr>
          <w:rFonts w:ascii="Consolas" w:hAnsi="Consolas"/>
          <w:color w:val="111827"/>
          <w:sz w:val="17"/>
        </w:rPr>
        <w:t>Accept: application/xml</w:t>
      </w:r>
    </w:p>
    <w:p>
      <w:pPr>
        <w:pStyle w:val="Heading2"/>
      </w:pPr>
      <w:r>
        <w:t>14.9 Danh sách cổng</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3154"/>
        <w:gridCol w:w="3154"/>
        <w:gridCol w:w="3154"/>
      </w:tblGrid>
      <w:tr>
        <w:trPr>
          <w:tblHeader w:val="true"/>
        </w:trPr>
        <w:tc>
          <w:tcPr>
            <w:tcW w:type="dxa" w:w="3154"/>
            <w:shd w:val="clear" w:color="auto" w:fill="E5E7FF"/>
          </w:tcPr>
          <w:p>
            <w:r/>
            <w:r>
              <w:rPr>
                <w:b/>
                <w:sz w:val="19"/>
              </w:rPr>
              <w:t>Thành phần</w:t>
            </w:r>
          </w:p>
        </w:tc>
        <w:tc>
          <w:tcPr>
            <w:tcW w:type="dxa" w:w="3154"/>
            <w:shd w:val="clear" w:color="auto" w:fill="E5E7FF"/>
          </w:tcPr>
          <w:p>
            <w:r/>
            <w:r>
              <w:rPr>
                <w:b/>
                <w:sz w:val="19"/>
              </w:rPr>
              <w:t>Cổng</w:t>
            </w:r>
          </w:p>
        </w:tc>
        <w:tc>
          <w:tcPr>
            <w:tcW w:type="dxa" w:w="3154"/>
            <w:shd w:val="clear" w:color="auto" w:fill="E5E7FF"/>
          </w:tcPr>
          <w:p>
            <w:r/>
            <w:r>
              <w:rPr>
                <w:b/>
                <w:sz w:val="19"/>
              </w:rPr>
              <w:t>Ghi chú</w:t>
            </w:r>
          </w:p>
        </w:tc>
      </w:tr>
      <w:tr>
        <w:tc>
          <w:tcPr>
            <w:tcW w:type="dxa" w:w="3154"/>
          </w:tcPr>
          <w:p>
            <w:r/>
            <w:r>
              <w:rPr>
                <w:sz w:val="19"/>
              </w:rPr>
              <w:t>Backend API (Cách A - dev)</w:t>
            </w:r>
          </w:p>
        </w:tc>
        <w:tc>
          <w:tcPr>
            <w:tcW w:type="dxa" w:w="3154"/>
          </w:tcPr>
          <w:p>
            <w:r/>
            <w:r>
              <w:rPr>
                <w:sz w:val="19"/>
              </w:rPr>
              <w:t>5013</w:t>
            </w:r>
          </w:p>
        </w:tc>
        <w:tc>
          <w:tcPr>
            <w:tcW w:type="dxa" w:w="3154"/>
          </w:tcPr>
          <w:p>
            <w:r/>
            <w:r>
              <w:rPr>
                <w:sz w:val="19"/>
              </w:rPr>
              <w:t>http://localhost:5013, Swagger /swagger</w:t>
            </w:r>
          </w:p>
        </w:tc>
      </w:tr>
      <w:tr>
        <w:tc>
          <w:tcPr>
            <w:tcW w:type="dxa" w:w="3154"/>
          </w:tcPr>
          <w:p>
            <w:r/>
            <w:r>
              <w:rPr>
                <w:sz w:val="19"/>
              </w:rPr>
              <w:t>Backend API (Cách B - docker)</w:t>
            </w:r>
          </w:p>
        </w:tc>
        <w:tc>
          <w:tcPr>
            <w:tcW w:type="dxa" w:w="3154"/>
          </w:tcPr>
          <w:p>
            <w:r/>
            <w:r>
              <w:rPr>
                <w:sz w:val="19"/>
              </w:rPr>
              <w:t>5000</w:t>
            </w:r>
          </w:p>
        </w:tc>
        <w:tc>
          <w:tcPr>
            <w:tcW w:type="dxa" w:w="3154"/>
          </w:tcPr>
          <w:p>
            <w:r/>
            <w:r>
              <w:rPr>
                <w:sz w:val="19"/>
              </w:rPr>
              <w:t>ánh xạ 5000:8080 trong docker-compose</w:t>
            </w:r>
          </w:p>
        </w:tc>
      </w:tr>
      <w:tr>
        <w:tc>
          <w:tcPr>
            <w:tcW w:type="dxa" w:w="3154"/>
          </w:tcPr>
          <w:p>
            <w:r/>
            <w:r>
              <w:rPr>
                <w:sz w:val="19"/>
              </w:rPr>
              <w:t>gRPC ScoringService</w:t>
            </w:r>
          </w:p>
        </w:tc>
        <w:tc>
          <w:tcPr>
            <w:tcW w:type="dxa" w:w="3154"/>
          </w:tcPr>
          <w:p>
            <w:r/>
            <w:r>
              <w:rPr>
                <w:sz w:val="19"/>
              </w:rPr>
              <w:t>5210</w:t>
            </w:r>
          </w:p>
        </w:tc>
        <w:tc>
          <w:tcPr>
            <w:tcW w:type="dxa" w:w="3154"/>
          </w:tcPr>
          <w:p>
            <w:r/>
            <w:r>
              <w:rPr>
                <w:sz w:val="19"/>
              </w:rPr>
              <w:t>Services:ScoringUrl mặc định http://localhost:5210 (docker: scoring:8080)</w:t>
            </w:r>
          </w:p>
        </w:tc>
      </w:tr>
      <w:tr>
        <w:tc>
          <w:tcPr>
            <w:tcW w:type="dxa" w:w="3154"/>
          </w:tcPr>
          <w:p>
            <w:r/>
            <w:r>
              <w:rPr>
                <w:sz w:val="19"/>
              </w:rPr>
              <w:t>Frontend (Vite)</w:t>
            </w:r>
          </w:p>
        </w:tc>
        <w:tc>
          <w:tcPr>
            <w:tcW w:type="dxa" w:w="3154"/>
          </w:tcPr>
          <w:p>
            <w:r/>
            <w:r>
              <w:rPr>
                <w:sz w:val="19"/>
              </w:rPr>
              <w:t>5173</w:t>
            </w:r>
          </w:p>
        </w:tc>
        <w:tc>
          <w:tcPr>
            <w:tcW w:type="dxa" w:w="3154"/>
          </w:tcPr>
          <w:p>
            <w:r/>
            <w:r>
              <w:rPr>
                <w:sz w:val="19"/>
              </w:rPr>
              <w:t>http://localhost:5173</w:t>
            </w:r>
          </w:p>
        </w:tc>
      </w:tr>
      <w:tr>
        <w:tc>
          <w:tcPr>
            <w:tcW w:type="dxa" w:w="3154"/>
          </w:tcPr>
          <w:p>
            <w:r/>
            <w:r>
              <w:rPr>
                <w:sz w:val="19"/>
              </w:rPr>
              <w:t>PostgreSQL</w:t>
            </w:r>
          </w:p>
        </w:tc>
        <w:tc>
          <w:tcPr>
            <w:tcW w:type="dxa" w:w="3154"/>
          </w:tcPr>
          <w:p>
            <w:r/>
            <w:r>
              <w:rPr>
                <w:sz w:val="19"/>
              </w:rPr>
              <w:t>5433</w:t>
            </w:r>
          </w:p>
        </w:tc>
        <w:tc>
          <w:tcPr>
            <w:tcW w:type="dxa" w:w="3154"/>
          </w:tcPr>
          <w:p>
            <w:r/>
            <w:r>
              <w:rPr>
                <w:sz w:val="19"/>
              </w:rPr>
              <w:t>host 5433 -&gt; container 5432</w:t>
            </w:r>
          </w:p>
        </w:tc>
      </w:tr>
      <w:tr>
        <w:tc>
          <w:tcPr>
            <w:tcW w:type="dxa" w:w="3154"/>
          </w:tcPr>
          <w:p>
            <w:r/>
            <w:r>
              <w:rPr>
                <w:sz w:val="19"/>
              </w:rPr>
              <w:t>MinIO API</w:t>
            </w:r>
          </w:p>
        </w:tc>
        <w:tc>
          <w:tcPr>
            <w:tcW w:type="dxa" w:w="3154"/>
          </w:tcPr>
          <w:p>
            <w:r/>
            <w:r>
              <w:rPr>
                <w:sz w:val="19"/>
              </w:rPr>
              <w:t>9000</w:t>
            </w:r>
          </w:p>
        </w:tc>
        <w:tc>
          <w:tcPr>
            <w:tcW w:type="dxa" w:w="3154"/>
          </w:tcPr>
          <w:p>
            <w:r/>
            <w:r>
              <w:rPr>
                <w:sz w:val="19"/>
              </w:rPr>
              <w:t>http://localhost:9000</w:t>
            </w:r>
          </w:p>
        </w:tc>
      </w:tr>
      <w:tr>
        <w:tc>
          <w:tcPr>
            <w:tcW w:type="dxa" w:w="3154"/>
          </w:tcPr>
          <w:p>
            <w:r/>
            <w:r>
              <w:rPr>
                <w:sz w:val="19"/>
              </w:rPr>
              <w:t>MinIO Console</w:t>
            </w:r>
          </w:p>
        </w:tc>
        <w:tc>
          <w:tcPr>
            <w:tcW w:type="dxa" w:w="3154"/>
          </w:tcPr>
          <w:p>
            <w:r/>
            <w:r>
              <w:rPr>
                <w:sz w:val="19"/>
              </w:rPr>
              <w:t>9001</w:t>
            </w:r>
          </w:p>
        </w:tc>
        <w:tc>
          <w:tcPr>
            <w:tcW w:type="dxa" w:w="3154"/>
          </w:tcPr>
          <w:p>
            <w:r/>
            <w:r>
              <w:rPr>
                <w:sz w:val="19"/>
              </w:rPr>
              <w:t>http://localhost:9001</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89</w:t>
      </w:r>
      <w:r>
        <w:fldChar w:fldCharType="end"/>
      </w:r>
      <w:r>
        <w:rPr>
          <w:i/>
          <w:color w:val="6B7280"/>
          <w:sz w:val="18"/>
        </w:rPr>
        <w:t>: Cổng theo từng chế độ chạy</w:t>
      </w:r>
    </w:p>
    <w:p>
      <w:pPr>
        <w:pStyle w:val="Heading2"/>
      </w:pPr>
      <w:r>
        <w:t>14.10 Chạy test tự động</w:t>
      </w:r>
    </w:p>
    <w:p>
      <w:pPr>
        <w:shd w:val="clear" w:color="auto" w:fill="F3F4F6"/>
        <w:spacing w:before="80" w:after="80"/>
        <w:ind w:left="120"/>
      </w:pPr>
      <w:r>
        <w:rPr>
          <w:rFonts w:ascii="Consolas" w:hAnsi="Consolas"/>
          <w:color w:val="111827"/>
          <w:sz w:val="17"/>
        </w:rPr>
        <w:t>dotnet test                       # cần Docker (integration test dùng Testcontainers Postgres)</w:t>
      </w:r>
      <w:r>
        <w:br/>
      </w:r>
      <w:r>
        <w:rPr>
          <w:rFonts w:ascii="Consolas" w:hAnsi="Consolas"/>
          <w:color w:val="111827"/>
          <w:sz w:val="17"/>
        </w:rPr>
        <w:t>dotnet test --filter "FullyQualifiedName~AuthServiceUnitTests"   # chỉ unit test, không cần Docker</w:t>
      </w:r>
    </w:p>
    <w:p>
      <w:pPr>
        <w:pStyle w:val="Heading2"/>
      </w:pPr>
      <w:r>
        <w:t>14.11 Xử lý sự cố (troubleshooting)</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4730"/>
        <w:gridCol w:w="4730"/>
      </w:tblGrid>
      <w:tr>
        <w:trPr>
          <w:tblHeader w:val="true"/>
        </w:trPr>
        <w:tc>
          <w:tcPr>
            <w:tcW w:type="dxa" w:w="4730"/>
            <w:shd w:val="clear" w:color="auto" w:fill="E5E7FF"/>
          </w:tcPr>
          <w:p>
            <w:r/>
            <w:r>
              <w:rPr>
                <w:b/>
                <w:sz w:val="19"/>
              </w:rPr>
              <w:t>Triệu chứng</w:t>
            </w:r>
          </w:p>
        </w:tc>
        <w:tc>
          <w:tcPr>
            <w:tcW w:type="dxa" w:w="4730"/>
            <w:shd w:val="clear" w:color="auto" w:fill="E5E7FF"/>
          </w:tcPr>
          <w:p>
            <w:r/>
            <w:r>
              <w:rPr>
                <w:b/>
                <w:sz w:val="19"/>
              </w:rPr>
              <w:t>Nguyên nhân / Cách xử lý</w:t>
            </w:r>
          </w:p>
        </w:tc>
      </w:tr>
      <w:tr>
        <w:tc>
          <w:tcPr>
            <w:tcW w:type="dxa" w:w="4730"/>
          </w:tcPr>
          <w:p>
            <w:r/>
            <w:r>
              <w:rPr>
                <w:sz w:val="19"/>
              </w:rPr>
              <w:t>Cổng 5433 đã bị chiếm (docker compose up lỗi bind)</w:t>
            </w:r>
          </w:p>
        </w:tc>
        <w:tc>
          <w:tcPr>
            <w:tcW w:type="dxa" w:w="4730"/>
          </w:tcPr>
          <w:p>
            <w:r/>
            <w:r>
              <w:rPr>
                <w:sz w:val="19"/>
              </w:rPr>
              <w:t>Có Postgres khác đang chạy trên 5433. Dừng tiến trình đó, hoặc đổi ánh xạ cổng trong docker-compose.yml (mục ports của postgres) và sửa Port trong ConnectionStrings:Mycnn tương ứng.</w:t>
            </w:r>
          </w:p>
        </w:tc>
      </w:tr>
      <w:tr>
        <w:tc>
          <w:tcPr>
            <w:tcW w:type="dxa" w:w="4730"/>
          </w:tcPr>
          <w:p>
            <w:r/>
            <w:r>
              <w:rPr>
                <w:sz w:val="19"/>
              </w:rPr>
              <w:t>Backend crash khi khởi động vì thiếu Jwt:Key / secret</w:t>
            </w:r>
          </w:p>
        </w:tc>
        <w:tc>
          <w:tcPr>
            <w:tcW w:type="dxa" w:w="4730"/>
          </w:tcPr>
          <w:p>
            <w:r/>
            <w:r>
              <w:rPr>
                <w:sz w:val="19"/>
              </w:rPr>
              <w:t>Đặt Jwt__Key (và ConnectionStrings__Mycnn, MinioSettings__SecretKey) qua biến môi trường hoặc dotnet user-secrets. appsettings.json chỉ có placeholder dev.</w:t>
            </w:r>
          </w:p>
        </w:tc>
      </w:tr>
      <w:tr>
        <w:tc>
          <w:tcPr>
            <w:tcW w:type="dxa" w:w="4730"/>
          </w:tcPr>
          <w:p>
            <w:r/>
            <w:r>
              <w:rPr>
                <w:sz w:val="19"/>
              </w:rPr>
              <w:t>Tài khoản mẫu không tồn tại / DB thiếu bảng</w:t>
            </w:r>
          </w:p>
        </w:tc>
        <w:tc>
          <w:tcPr>
            <w:tcW w:type="dxa" w:w="4730"/>
          </w:tcPr>
          <w:p>
            <w:r/>
            <w:r>
              <w:rPr>
                <w:sz w:val="19"/>
              </w:rPr>
              <w:t>init.sql chỉ chạy khi volume postgres_data được tạo lần đầu. Nếu DB cũ, áp thêm các patch trong db/patches/, hoặc xóa volume postgres_data rồi docker compose up lại để seed sạch.</w:t>
            </w:r>
          </w:p>
        </w:tc>
      </w:tr>
      <w:tr>
        <w:tc>
          <w:tcPr>
            <w:tcW w:type="dxa" w:w="4730"/>
          </w:tcPr>
          <w:p>
            <w:r/>
            <w:r>
              <w:rPr>
                <w:sz w:val="19"/>
              </w:rPr>
              <w:t>Frontend gọi API lỗi CORS</w:t>
            </w:r>
          </w:p>
        </w:tc>
        <w:tc>
          <w:tcPr>
            <w:tcW w:type="dxa" w:w="4730"/>
          </w:tcPr>
          <w:p>
            <w:r/>
            <w:r>
              <w:rPr>
                <w:sz w:val="19"/>
              </w:rPr>
              <w:t>Đảm bảo FE chạy đúng http://localhost:5173 (nằm trong Cors:AllowedOrigins) và VITE_API_BASE_URL trỏ đúng backend.</w:t>
            </w:r>
          </w:p>
        </w:tc>
      </w:tr>
      <w:tr>
        <w:tc>
          <w:tcPr>
            <w:tcW w:type="dxa" w:w="4730"/>
          </w:tcPr>
          <w:p>
            <w:r/>
            <w:r>
              <w:rPr>
                <w:sz w:val="19"/>
              </w:rPr>
              <w:t>Chức năng chấm điểm external-score lỗi kết nối</w:t>
            </w:r>
          </w:p>
        </w:tc>
        <w:tc>
          <w:tcPr>
            <w:tcW w:type="dxa" w:w="4730"/>
          </w:tcPr>
          <w:p>
            <w:r/>
            <w:r>
              <w:rPr>
                <w:sz w:val="19"/>
              </w:rPr>
              <w:t>ScoringService chưa chạy. Chạy dotnet run --project RecruitPro.ScoringService (dev) hoặc kiểm tra service scoring trong docker compose.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90</w:t>
      </w:r>
      <w:r>
        <w:fldChar w:fldCharType="end"/>
      </w:r>
      <w:r>
        <w:rPr>
          <w:i/>
          <w:color w:val="6B7280"/>
          <w:sz w:val="18"/>
        </w:rPr>
        <w:t>: Sự cố thường gặp và cách xử lý</w:t>
      </w:r>
    </w:p>
    <w:p>
      <w:r>
        <w:rPr>
          <w:b/>
          <w:color w:val="6B7280"/>
          <w:sz w:val="17"/>
        </w:rPr>
        <w:t xml:space="preserve">Nguồn (code): </w:t>
      </w:r>
      <w:r>
        <w:rPr>
          <w:i/>
          <w:color w:val="6B7280"/>
          <w:sz w:val="17"/>
        </w:rPr>
        <w:t>RecruitProInternal/README.md:44-92 — yêu cầu môi trường, hai cách chạy (dev :5013 vs docker :5000), secrets, ports, user-secrets; RecruitProInternal/README.md:98-129 — tài khoản mẫu Password@123, test Swagger/Postman, dotnet test; RecruitProInternal/docker-compose.yml:13-63 — ports 5000:8080, postgres 5433:5432, minio 9000/9001, init.sql mount, env_file, Services__ScoringUrl=http://scoring:8080; RecruitProInternal/RecruitPro.API/appsettings.json:8-9 — ConnectionStrings:Mycnn localhost:5433; RecruitProInternal/RecruitPro.API/appsettings.json:11-13 — Jwt:Key placeholder dev; RecruitProInternal/RecruitPro.API/appsettings.json:66 — Services:ScoringUrl http://localhost:5210; RecruitProInternal/RecruitPro.API/appsettings.json:68-69 — Cors AllowedOrigins localhost:5173; RecruitProInternal/recruit-pro-internal/package.json:6-13 — scripts dev/build (npm run dev); RecruitProInternal/docs/SAMPLE-ACCOUNTS.md:6-25 — mật khẩu Password@123, internal/candidate login, bảng vai trò, yennhi Inactive; RecruitProInternal/RecruitPro.API/Program.cs:37-43 — AddOData AddRouteComponents("odata", ...); RecruitProInternal/RecruitPro.API/OData/ODataEdmModel.cs:12-13 — EntitySet Jobs &amp; Applications; RecruitProInternal/RecruitPro.API/Controllers/XmlDemoController.cs:13-21 — Route api/xml-demo, Produces json/xml, GET jobs; DEPLOYMENT.md:20-73 — biến production ASPNETCORE_ENVIRONMENT, ConnectionStrings__Mycnn, Jwt__Key, AiProvider, MinioSettings; RecruitProInternal/db/patches — 13 patch SQL idempotent áp cho DB đang tồn tại</w:t>
      </w:r>
    </w:p>
    <w:p>
      <w:pPr>
        <w:shd w:val="clear" w:color="auto" w:fill="FEF3C7"/>
      </w:pPr>
      <w:r>
        <w:rPr>
          <w:b/>
          <w:sz w:val="18"/>
        </w:rPr>
        <w:t xml:space="preserve">Ghi chú trạng thái / hạn chế: </w:t>
      </w:r>
      <w:r>
        <w:rPr>
          <w:sz w:val="18"/>
        </w:rPr>
        <w:t>Cổng gRPC ScoringService (5210) suy ra từ Services:ScoringUrl trong appsettings.json; README chỉ nêu lệnh chạy, không ghi rõ cổng lắng nghe thực tế của ScoringService (chưa đọc launchSettings của ScoringService). • Số lượng '8 migration' lấy theo README; chưa liệt kê từng tên migration EF Core. • OData ví dụ query ($filter/$top) là minh họa dựa trên [EnableQuery] và EDM model; chưa xác minh giới hạn options nào được bật/tắt.</w:t>
      </w:r>
    </w:p>
    <w:p>
      <w:pPr>
        <w:pStyle w:val="Heading1"/>
      </w:pPr>
      <w:r>
        <w:t>Phụ lục A. Ma trận đối chiếu yêu cầu &amp; khoảng trống (Coverage matrix &amp; gaps)</w:t>
      </w:r>
    </w:p>
    <w:p>
      <w:r>
        <w:rPr>
          <w:i/>
          <w:color w:val="6B7280"/>
          <w:sz w:val="18"/>
        </w:rPr>
        <w:t>Trạng thái: Mixed</w:t>
      </w:r>
    </w:p>
    <w:p>
      <w:r>
        <w:t>Phần này đối chiếu 14 yêu cầu của đề PRN232 cùng các sản phẩm nộp kèm (Postman collection, tài khoản mẫu, migration/seed, JavaScript client) với bằng chứng thực tế trong mã nguồn. Mỗi dòng ghi rõ đường dẫn file làm bằng chứng và trạng thái đã kiểm chứng bằng cách đọc trực tiếp mã nguồn/cấu hình, không suy diễn. Trạng thái được gán trung thực: Implemented (đã hiện thực và xác minh trong code), Partial (chỉ đáp ứng một phần), Unverified (không thể xác minh nếu không chạy ứng dụng), NotImplemented (chưa có).</w:t>
      </w:r>
    </w:p>
    <w:p>
      <w:pPr>
        <w:pStyle w:val="Heading2"/>
      </w:pPr>
      <w:r>
        <w:t>Phụ lục A.1 Ma trận đối chiếu 14 yêu cầu bắt buộc</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1892"/>
        <w:gridCol w:w="1892"/>
        <w:gridCol w:w="1892"/>
        <w:gridCol w:w="1892"/>
        <w:gridCol w:w="1892"/>
      </w:tblGrid>
      <w:tr>
        <w:trPr>
          <w:tblHeader w:val="true"/>
        </w:trPr>
        <w:tc>
          <w:tcPr>
            <w:tcW w:type="dxa" w:w="1892"/>
            <w:shd w:val="clear" w:color="auto" w:fill="E5E7FF"/>
          </w:tcPr>
          <w:p>
            <w:r/>
            <w:r>
              <w:rPr>
                <w:b/>
                <w:sz w:val="19"/>
              </w:rPr>
              <w:t>#</w:t>
            </w:r>
          </w:p>
        </w:tc>
        <w:tc>
          <w:tcPr>
            <w:tcW w:type="dxa" w:w="1892"/>
            <w:shd w:val="clear" w:color="auto" w:fill="E5E7FF"/>
          </w:tcPr>
          <w:p>
            <w:r/>
            <w:r>
              <w:rPr>
                <w:b/>
                <w:sz w:val="19"/>
              </w:rPr>
              <w:t>Yêu cầu</w:t>
            </w:r>
          </w:p>
        </w:tc>
        <w:tc>
          <w:tcPr>
            <w:tcW w:type="dxa" w:w="1892"/>
            <w:shd w:val="clear" w:color="auto" w:fill="E5E7FF"/>
          </w:tcPr>
          <w:p>
            <w:r/>
            <w:r>
              <w:rPr>
                <w:b/>
                <w:sz w:val="19"/>
              </w:rPr>
              <w:t>Bằng chứng (file/path)</w:t>
            </w:r>
          </w:p>
        </w:tc>
        <w:tc>
          <w:tcPr>
            <w:tcW w:type="dxa" w:w="1892"/>
            <w:shd w:val="clear" w:color="auto" w:fill="E5E7FF"/>
          </w:tcPr>
          <w:p>
            <w:r/>
            <w:r>
              <w:rPr>
                <w:b/>
                <w:sz w:val="19"/>
              </w:rPr>
              <w:t>Trạng thái</w:t>
            </w:r>
          </w:p>
        </w:tc>
        <w:tc>
          <w:tcPr>
            <w:tcW w:type="dxa" w:w="1892"/>
            <w:shd w:val="clear" w:color="auto" w:fill="E5E7FF"/>
          </w:tcPr>
          <w:p>
            <w:r/>
            <w:r>
              <w:rPr>
                <w:b/>
                <w:sz w:val="19"/>
              </w:rPr>
              <w:t>Ghi chú</w:t>
            </w:r>
          </w:p>
        </w:tc>
      </w:tr>
      <w:tr>
        <w:tc>
          <w:tcPr>
            <w:tcW w:type="dxa" w:w="1892"/>
          </w:tcPr>
          <w:p>
            <w:r/>
            <w:r>
              <w:rPr>
                <w:sz w:val="19"/>
              </w:rPr>
              <w:t>1</w:t>
            </w:r>
          </w:p>
        </w:tc>
        <w:tc>
          <w:tcPr>
            <w:tcW w:type="dxa" w:w="1892"/>
          </w:tcPr>
          <w:p>
            <w:r/>
            <w:r>
              <w:rPr>
                <w:sz w:val="19"/>
              </w:rPr>
              <w:t>Giới thiệu hệ thống</w:t>
            </w:r>
          </w:p>
        </w:tc>
        <w:tc>
          <w:tcPr>
            <w:tcW w:type="dxa" w:w="1892"/>
          </w:tcPr>
          <w:p>
            <w:r/>
            <w:r>
              <w:rPr>
                <w:sz w:val="19"/>
              </w:rPr>
              <w:t>docs/overview/01-system-overview.md; README.md</w:t>
            </w:r>
          </w:p>
        </w:tc>
        <w:tc>
          <w:tcPr>
            <w:tcW w:type="dxa" w:w="1892"/>
          </w:tcPr>
          <w:p>
            <w:r/>
            <w:r>
              <w:rPr>
                <w:sz w:val="19"/>
              </w:rPr>
              <w:t>Implemented</w:t>
            </w:r>
          </w:p>
        </w:tc>
        <w:tc>
          <w:tcPr>
            <w:tcW w:type="dxa" w:w="1892"/>
          </w:tcPr>
          <w:p>
            <w:r/>
            <w:r>
              <w:rPr>
                <w:sz w:val="19"/>
              </w:rPr>
              <w:t>Tài liệu tổng quan + README có bối cảnh, phạm vi, tech stack.</w:t>
            </w:r>
          </w:p>
        </w:tc>
      </w:tr>
      <w:tr>
        <w:tc>
          <w:tcPr>
            <w:tcW w:type="dxa" w:w="1892"/>
          </w:tcPr>
          <w:p>
            <w:r/>
            <w:r>
              <w:rPr>
                <w:sz w:val="19"/>
              </w:rPr>
              <w:t>2</w:t>
            </w:r>
          </w:p>
        </w:tc>
        <w:tc>
          <w:tcPr>
            <w:tcW w:type="dxa" w:w="1892"/>
          </w:tcPr>
          <w:p>
            <w:r/>
            <w:r>
              <w:rPr>
                <w:sz w:val="19"/>
              </w:rPr>
              <w:t>Vai trò (roles)</w:t>
            </w:r>
          </w:p>
        </w:tc>
        <w:tc>
          <w:tcPr>
            <w:tcW w:type="dxa" w:w="1892"/>
          </w:tcPr>
          <w:p>
            <w:r/>
            <w:r>
              <w:rPr>
                <w:sz w:val="19"/>
              </w:rPr>
              <w:t>RecruitPro.Domain/Constants/RoleNames.cs:10-14</w:t>
            </w:r>
          </w:p>
        </w:tc>
        <w:tc>
          <w:tcPr>
            <w:tcW w:type="dxa" w:w="1892"/>
          </w:tcPr>
          <w:p>
            <w:r/>
            <w:r>
              <w:rPr>
                <w:sz w:val="19"/>
              </w:rPr>
              <w:t>Implemented</w:t>
            </w:r>
          </w:p>
        </w:tc>
        <w:tc>
          <w:tcPr>
            <w:tcW w:type="dxa" w:w="1892"/>
          </w:tcPr>
          <w:p>
            <w:r/>
            <w:r>
              <w:rPr>
                <w:sz w:val="19"/>
              </w:rPr>
              <w:t>5 vai trò: Candidate, HR, Manager, HeadDepartment, SystemAdmin.</w:t>
            </w:r>
          </w:p>
        </w:tc>
      </w:tr>
      <w:tr>
        <w:tc>
          <w:tcPr>
            <w:tcW w:type="dxa" w:w="1892"/>
          </w:tcPr>
          <w:p>
            <w:r/>
            <w:r>
              <w:rPr>
                <w:sz w:val="19"/>
              </w:rPr>
              <w:t>3</w:t>
            </w:r>
          </w:p>
        </w:tc>
        <w:tc>
          <w:tcPr>
            <w:tcW w:type="dxa" w:w="1892"/>
          </w:tcPr>
          <w:p>
            <w:r/>
            <w:r>
              <w:rPr>
                <w:sz w:val="19"/>
              </w:rPr>
              <w:t>Use case</w:t>
            </w:r>
          </w:p>
        </w:tc>
        <w:tc>
          <w:tcPr>
            <w:tcW w:type="dxa" w:w="1892"/>
          </w:tcPr>
          <w:p>
            <w:r/>
            <w:r>
              <w:rPr>
                <w:sz w:val="19"/>
              </w:rPr>
              <w:t>docs/overview/03-modules.md; 06-workflows.md</w:t>
            </w:r>
          </w:p>
        </w:tc>
        <w:tc>
          <w:tcPr>
            <w:tcW w:type="dxa" w:w="1892"/>
          </w:tcPr>
          <w:p>
            <w:r/>
            <w:r>
              <w:rPr>
                <w:sz w:val="19"/>
              </w:rPr>
              <w:t>Partial</w:t>
            </w:r>
          </w:p>
        </w:tc>
        <w:tc>
          <w:tcPr>
            <w:tcW w:type="dxa" w:w="1892"/>
          </w:tcPr>
          <w:p>
            <w:r/>
            <w:r>
              <w:rPr>
                <w:sz w:val="19"/>
              </w:rPr>
              <w:t>Không có tài liệu use-case/diagram chuyên biệt; use case dẫn xuất từ tài liệu module + workflow.</w:t>
            </w:r>
          </w:p>
        </w:tc>
      </w:tr>
      <w:tr>
        <w:tc>
          <w:tcPr>
            <w:tcW w:type="dxa" w:w="1892"/>
          </w:tcPr>
          <w:p>
            <w:r/>
            <w:r>
              <w:rPr>
                <w:sz w:val="19"/>
              </w:rPr>
              <w:t>4</w:t>
            </w:r>
          </w:p>
        </w:tc>
        <w:tc>
          <w:tcPr>
            <w:tcW w:type="dxa" w:w="1892"/>
          </w:tcPr>
          <w:p>
            <w:r/>
            <w:r>
              <w:rPr>
                <w:sz w:val="19"/>
              </w:rPr>
              <w:t>ERD</w:t>
            </w:r>
          </w:p>
        </w:tc>
        <w:tc>
          <w:tcPr>
            <w:tcW w:type="dxa" w:w="1892"/>
          </w:tcPr>
          <w:p>
            <w:r/>
            <w:r>
              <w:rPr>
                <w:sz w:val="19"/>
              </w:rPr>
              <w:t>docs/erd/RecruitPro-ERD.md; RecruitPro.Infrastructure/Data/AppDbContext.cs; 9 migration</w:t>
            </w:r>
          </w:p>
        </w:tc>
        <w:tc>
          <w:tcPr>
            <w:tcW w:type="dxa" w:w="1892"/>
          </w:tcPr>
          <w:p>
            <w:r/>
            <w:r>
              <w:rPr>
                <w:sz w:val="19"/>
              </w:rPr>
              <w:t>Implemented</w:t>
            </w:r>
          </w:p>
        </w:tc>
        <w:tc>
          <w:tcPr>
            <w:tcW w:type="dxa" w:w="1892"/>
          </w:tcPr>
          <w:p>
            <w:r/>
            <w:r>
              <w:rPr>
                <w:sz w:val="19"/>
              </w:rPr>
              <w:t>ERD tài liệu + Fluent API mapping trong AppDbContext + migrations InitialCreate…</w:t>
            </w:r>
          </w:p>
        </w:tc>
      </w:tr>
      <w:tr>
        <w:tc>
          <w:tcPr>
            <w:tcW w:type="dxa" w:w="1892"/>
          </w:tcPr>
          <w:p>
            <w:r/>
            <w:r>
              <w:rPr>
                <w:sz w:val="19"/>
              </w:rPr>
              <w:t>5</w:t>
            </w:r>
          </w:p>
        </w:tc>
        <w:tc>
          <w:tcPr>
            <w:tcW w:type="dxa" w:w="1892"/>
          </w:tcPr>
          <w:p>
            <w:r/>
            <w:r>
              <w:rPr>
                <w:sz w:val="19"/>
              </w:rPr>
              <w:t>Business rules (&gt;=5)</w:t>
            </w:r>
          </w:p>
        </w:tc>
        <w:tc>
          <w:tcPr>
            <w:tcW w:type="dxa" w:w="1892"/>
          </w:tcPr>
          <w:p>
            <w:r/>
            <w:r>
              <w:rPr>
                <w:sz w:val="19"/>
              </w:rPr>
              <w:t>docs/source-of-truth/BUSINESS-RULES.md</w:t>
            </w:r>
          </w:p>
        </w:tc>
        <w:tc>
          <w:tcPr>
            <w:tcW w:type="dxa" w:w="1892"/>
          </w:tcPr>
          <w:p>
            <w:r/>
            <w:r>
              <w:rPr>
                <w:sz w:val="19"/>
              </w:rPr>
              <w:t>Implemented</w:t>
            </w:r>
          </w:p>
        </w:tc>
        <w:tc>
          <w:tcPr>
            <w:tcW w:type="dxa" w:w="1892"/>
          </w:tcPr>
          <w:p>
            <w:r/>
            <w:r>
              <w:rPr>
                <w:sz w:val="19"/>
              </w:rPr>
              <w:t>Tài liệu quy tắc nghiệp vụ chuyên biệt (source-of-truth).</w:t>
            </w:r>
          </w:p>
        </w:tc>
      </w:tr>
      <w:tr>
        <w:tc>
          <w:tcPr>
            <w:tcW w:type="dxa" w:w="1892"/>
          </w:tcPr>
          <w:p>
            <w:r/>
            <w:r>
              <w:rPr>
                <w:sz w:val="19"/>
              </w:rPr>
              <w:t>6</w:t>
            </w:r>
          </w:p>
        </w:tc>
        <w:tc>
          <w:tcPr>
            <w:tcW w:type="dxa" w:w="1892"/>
          </w:tcPr>
          <w:p>
            <w:r/>
            <w:r>
              <w:rPr>
                <w:sz w:val="19"/>
              </w:rPr>
              <w:t>Workflow</w:t>
            </w:r>
          </w:p>
        </w:tc>
        <w:tc>
          <w:tcPr>
            <w:tcW w:type="dxa" w:w="1892"/>
          </w:tcPr>
          <w:p>
            <w:r/>
            <w:r>
              <w:rPr>
                <w:sz w:val="19"/>
              </w:rPr>
              <w:t>docs/overview/06-workflows.md; migration 20260616 RefactorRecruitmentWorkflowStatuses</w:t>
            </w:r>
          </w:p>
        </w:tc>
        <w:tc>
          <w:tcPr>
            <w:tcW w:type="dxa" w:w="1892"/>
          </w:tcPr>
          <w:p>
            <w:r/>
            <w:r>
              <w:rPr>
                <w:sz w:val="19"/>
              </w:rPr>
              <w:t>Implemented</w:t>
            </w:r>
          </w:p>
        </w:tc>
        <w:tc>
          <w:tcPr>
            <w:tcW w:type="dxa" w:w="1892"/>
          </w:tcPr>
          <w:p>
            <w:r/>
            <w:r>
              <w:rPr>
                <w:sz w:val="19"/>
              </w:rPr>
              <w:t>State machine tuyển dụng (Applied→Screening→ManagerReview→Interview→Offer…) phản ánh trong enum + migration.</w:t>
            </w:r>
          </w:p>
        </w:tc>
      </w:tr>
      <w:tr>
        <w:tc>
          <w:tcPr>
            <w:tcW w:type="dxa" w:w="1892"/>
          </w:tcPr>
          <w:p>
            <w:r/>
            <w:r>
              <w:rPr>
                <w:sz w:val="19"/>
              </w:rPr>
              <w:t>7</w:t>
            </w:r>
          </w:p>
        </w:tc>
        <w:tc>
          <w:tcPr>
            <w:tcW w:type="dxa" w:w="1892"/>
          </w:tcPr>
          <w:p>
            <w:r/>
            <w:r>
              <w:rPr>
                <w:sz w:val="19"/>
              </w:rPr>
              <w:t>Kiến trúc phân lớp</w:t>
            </w:r>
          </w:p>
        </w:tc>
        <w:tc>
          <w:tcPr>
            <w:tcW w:type="dxa" w:w="1892"/>
          </w:tcPr>
          <w:p>
            <w:r/>
            <w:r>
              <w:rPr>
                <w:sz w:val="19"/>
              </w:rPr>
              <w:t>4 project: RecruitPro.Domain / .Application / .Infrastructure / .API + RecruitPro.ScoringService</w:t>
            </w:r>
          </w:p>
        </w:tc>
        <w:tc>
          <w:tcPr>
            <w:tcW w:type="dxa" w:w="1892"/>
          </w:tcPr>
          <w:p>
            <w:r/>
            <w:r>
              <w:rPr>
                <w:sz w:val="19"/>
              </w:rPr>
              <w:t>Implemented</w:t>
            </w:r>
          </w:p>
        </w:tc>
        <w:tc>
          <w:tcPr>
            <w:tcW w:type="dxa" w:w="1892"/>
          </w:tcPr>
          <w:p>
            <w:r/>
            <w:r>
              <w:rPr>
                <w:sz w:val="19"/>
              </w:rPr>
              <w:t>Clean/layered architecture; RecruitProInternal.sln gom 5 project runtime + Tests.</w:t>
            </w:r>
          </w:p>
        </w:tc>
      </w:tr>
      <w:tr>
        <w:tc>
          <w:tcPr>
            <w:tcW w:type="dxa" w:w="1892"/>
          </w:tcPr>
          <w:p>
            <w:r/>
            <w:r>
              <w:rPr>
                <w:sz w:val="19"/>
              </w:rPr>
              <w:t>8</w:t>
            </w:r>
          </w:p>
        </w:tc>
        <w:tc>
          <w:tcPr>
            <w:tcW w:type="dxa" w:w="1892"/>
          </w:tcPr>
          <w:p>
            <w:r/>
            <w:r>
              <w:rPr>
                <w:sz w:val="19"/>
              </w:rPr>
              <w:t>Service design</w:t>
            </w:r>
          </w:p>
        </w:tc>
        <w:tc>
          <w:tcPr>
            <w:tcW w:type="dxa" w:w="1892"/>
          </w:tcPr>
          <w:p>
            <w:r/>
            <w:r>
              <w:rPr>
                <w:sz w:val="19"/>
              </w:rPr>
              <w:t>RecruitPro.Application (AddApplicationBusinessLogicServices); Program.cs:? DI</w:t>
            </w:r>
          </w:p>
        </w:tc>
        <w:tc>
          <w:tcPr>
            <w:tcW w:type="dxa" w:w="1892"/>
          </w:tcPr>
          <w:p>
            <w:r/>
            <w:r>
              <w:rPr>
                <w:sz w:val="19"/>
              </w:rPr>
              <w:t>Implemented</w:t>
            </w:r>
          </w:p>
        </w:tc>
        <w:tc>
          <w:tcPr>
            <w:tcW w:type="dxa" w:w="1892"/>
          </w:tcPr>
          <w:p>
            <w:r/>
            <w:r>
              <w:rPr>
                <w:sz w:val="19"/>
              </w:rPr>
              <w:t>Tầng service riêng, đăng ký DI trong Program.cs (AddApplicationBusinessLogicServices / AddInfrastructureServices).</w:t>
            </w:r>
          </w:p>
        </w:tc>
      </w:tr>
      <w:tr>
        <w:tc>
          <w:tcPr>
            <w:tcW w:type="dxa" w:w="1892"/>
          </w:tcPr>
          <w:p>
            <w:r/>
            <w:r>
              <w:rPr>
                <w:sz w:val="19"/>
              </w:rPr>
              <w:t>9</w:t>
            </w:r>
          </w:p>
        </w:tc>
        <w:tc>
          <w:tcPr>
            <w:tcW w:type="dxa" w:w="1892"/>
          </w:tcPr>
          <w:p>
            <w:r/>
            <w:r>
              <w:rPr>
                <w:sz w:val="19"/>
              </w:rPr>
              <w:t>Danh sách API</w:t>
            </w:r>
          </w:p>
        </w:tc>
        <w:tc>
          <w:tcPr>
            <w:tcW w:type="dxa" w:w="1892"/>
          </w:tcPr>
          <w:p>
            <w:r/>
            <w:r>
              <w:rPr>
                <w:sz w:val="19"/>
              </w:rPr>
              <w:t>22 controller trong RecruitPro.API/Controllers; Swagger (AddSwaggerGen); docs/postman/</w:t>
            </w:r>
          </w:p>
        </w:tc>
        <w:tc>
          <w:tcPr>
            <w:tcW w:type="dxa" w:w="1892"/>
          </w:tcPr>
          <w:p>
            <w:r/>
            <w:r>
              <w:rPr>
                <w:sz w:val="19"/>
              </w:rPr>
              <w:t>Implemented</w:t>
            </w:r>
          </w:p>
        </w:tc>
        <w:tc>
          <w:tcPr>
            <w:tcW w:type="dxa" w:w="1892"/>
          </w:tcPr>
          <w:p>
            <w:r/>
            <w:r>
              <w:rPr>
                <w:sz w:val="19"/>
              </w:rPr>
              <w:t>22 controller REST + Swagger UI + Postman collection làm danh mục API.</w:t>
            </w:r>
          </w:p>
        </w:tc>
      </w:tr>
      <w:tr>
        <w:tc>
          <w:tcPr>
            <w:tcW w:type="dxa" w:w="1892"/>
          </w:tcPr>
          <w:p>
            <w:r/>
            <w:r>
              <w:rPr>
                <w:sz w:val="19"/>
              </w:rPr>
              <w:t>10</w:t>
            </w:r>
          </w:p>
        </w:tc>
        <w:tc>
          <w:tcPr>
            <w:tcW w:type="dxa" w:w="1892"/>
          </w:tcPr>
          <w:p>
            <w:r/>
            <w:r>
              <w:rPr>
                <w:sz w:val="19"/>
              </w:rPr>
              <w:t>Security matrix</w:t>
            </w:r>
          </w:p>
        </w:tc>
        <w:tc>
          <w:tcPr>
            <w:tcW w:type="dxa" w:w="1892"/>
          </w:tcPr>
          <w:p>
            <w:r/>
            <w:r>
              <w:rPr>
                <w:sz w:val="19"/>
              </w:rPr>
              <w:t>RecruitPro.Infrastructure/Extensions/JwtExtension.cs:25-26; [Authorize(Roles=...)] trong controllers</w:t>
            </w:r>
          </w:p>
        </w:tc>
        <w:tc>
          <w:tcPr>
            <w:tcW w:type="dxa" w:w="1892"/>
          </w:tcPr>
          <w:p>
            <w:r/>
            <w:r>
              <w:rPr>
                <w:sz w:val="19"/>
              </w:rPr>
              <w:t>Implemented</w:t>
            </w:r>
          </w:p>
        </w:tc>
        <w:tc>
          <w:tcPr>
            <w:tcW w:type="dxa" w:w="1892"/>
          </w:tcPr>
          <w:p>
            <w:r/>
            <w:r>
              <w:rPr>
                <w:sz w:val="19"/>
              </w:rPr>
              <w:t>JWT Bearer + phân quyền theo role trên từng endpoint (8 tổ hợp role khác nhau quan sát được).</w:t>
            </w:r>
          </w:p>
        </w:tc>
      </w:tr>
      <w:tr>
        <w:tc>
          <w:tcPr>
            <w:tcW w:type="dxa" w:w="1892"/>
          </w:tcPr>
          <w:p>
            <w:r/>
            <w:r>
              <w:rPr>
                <w:sz w:val="19"/>
              </w:rPr>
              <w:t>11</w:t>
            </w:r>
          </w:p>
        </w:tc>
        <w:tc>
          <w:tcPr>
            <w:tcW w:type="dxa" w:w="1892"/>
          </w:tcPr>
          <w:p>
            <w:r/>
            <w:r>
              <w:rPr>
                <w:sz w:val="19"/>
              </w:rPr>
              <w:t>OData (&gt;=2 endpoint)</w:t>
            </w:r>
          </w:p>
        </w:tc>
        <w:tc>
          <w:tcPr>
            <w:tcW w:type="dxa" w:w="1892"/>
          </w:tcPr>
          <w:p>
            <w:r/>
            <w:r>
              <w:rPr>
                <w:sz w:val="19"/>
              </w:rPr>
              <w:t>RecruitPro.API/OData/ODataEdmModel.cs:12-13; Controllers/OData/JobsController.cs; ApplicationsController.cs</w:t>
            </w:r>
          </w:p>
        </w:tc>
        <w:tc>
          <w:tcPr>
            <w:tcW w:type="dxa" w:w="1892"/>
          </w:tcPr>
          <w:p>
            <w:r/>
            <w:r>
              <w:rPr>
                <w:sz w:val="19"/>
              </w:rPr>
              <w:t>Implemented</w:t>
            </w:r>
          </w:p>
        </w:tc>
        <w:tc>
          <w:tcPr>
            <w:tcW w:type="dxa" w:w="1892"/>
          </w:tcPr>
          <w:p>
            <w:r/>
            <w:r>
              <w:rPr>
                <w:sz w:val="19"/>
              </w:rPr>
              <w:t>2 entity set /odata/Jobs và /odata/Applications, hỗ trợ $filter/$orderby/$select/$top/$skip/$count.</w:t>
            </w:r>
          </w:p>
        </w:tc>
      </w:tr>
      <w:tr>
        <w:tc>
          <w:tcPr>
            <w:tcW w:type="dxa" w:w="1892"/>
          </w:tcPr>
          <w:p>
            <w:r/>
            <w:r>
              <w:rPr>
                <w:sz w:val="19"/>
              </w:rPr>
              <w:t>12</w:t>
            </w:r>
          </w:p>
        </w:tc>
        <w:tc>
          <w:tcPr>
            <w:tcW w:type="dxa" w:w="1892"/>
          </w:tcPr>
          <w:p>
            <w:r/>
            <w:r>
              <w:rPr>
                <w:sz w:val="19"/>
              </w:rPr>
              <w:t>Content negotiation JSON/XML</w:t>
            </w:r>
          </w:p>
        </w:tc>
        <w:tc>
          <w:tcPr>
            <w:tcW w:type="dxa" w:w="1892"/>
          </w:tcPr>
          <w:p>
            <w:r/>
            <w:r>
              <w:rPr>
                <w:sz w:val="19"/>
              </w:rPr>
              <w:t>Program.cs (AddXmlDataContractSerializerFormatters, RespectBrowserAcceptHeader=true); Controllers/XmlDemoController.cs</w:t>
            </w:r>
          </w:p>
        </w:tc>
        <w:tc>
          <w:tcPr>
            <w:tcW w:type="dxa" w:w="1892"/>
          </w:tcPr>
          <w:p>
            <w:r/>
            <w:r>
              <w:rPr>
                <w:sz w:val="19"/>
              </w:rPr>
              <w:t>Partial</w:t>
            </w:r>
          </w:p>
        </w:tc>
        <w:tc>
          <w:tcPr>
            <w:tcW w:type="dxa" w:w="1892"/>
          </w:tcPr>
          <w:p>
            <w:r/>
            <w:r>
              <w:rPr>
                <w:sz w:val="19"/>
              </w:rPr>
              <w:t>Cùng endpoint trả JSON/XML theo Accept; nhưng ReturnHttpNotAcceptable KHÔNG bật (406 không cưỡng chế) và XML chỉ áp cho DTO phẳng, không cho ApiResponse&lt;T&gt;.</w:t>
            </w:r>
          </w:p>
        </w:tc>
      </w:tr>
      <w:tr>
        <w:tc>
          <w:tcPr>
            <w:tcW w:type="dxa" w:w="1892"/>
          </w:tcPr>
          <w:p>
            <w:r/>
            <w:r>
              <w:rPr>
                <w:sz w:val="19"/>
              </w:rPr>
              <w:t>13</w:t>
            </w:r>
          </w:p>
        </w:tc>
        <w:tc>
          <w:tcPr>
            <w:tcW w:type="dxa" w:w="1892"/>
          </w:tcPr>
          <w:p>
            <w:r/>
            <w:r>
              <w:rPr>
                <w:sz w:val="19"/>
              </w:rPr>
              <w:t>gRPC / microservice</w:t>
            </w:r>
          </w:p>
        </w:tc>
        <w:tc>
          <w:tcPr>
            <w:tcW w:type="dxa" w:w="1892"/>
          </w:tcPr>
          <w:p>
            <w:r/>
            <w:r>
              <w:rPr>
                <w:sz w:val="19"/>
              </w:rPr>
              <w:t>RecruitPro.ScoringService/Protos/scoring.proto; Program.cs:140 AddGrpcClient; Controllers/ExternalScoreController.cs:24</w:t>
            </w:r>
          </w:p>
        </w:tc>
        <w:tc>
          <w:tcPr>
            <w:tcW w:type="dxa" w:w="1892"/>
          </w:tcPr>
          <w:p>
            <w:r/>
            <w:r>
              <w:rPr>
                <w:sz w:val="19"/>
              </w:rPr>
              <w:t>Implemented</w:t>
            </w:r>
          </w:p>
        </w:tc>
        <w:tc>
          <w:tcPr>
            <w:tcW w:type="dxa" w:w="1892"/>
          </w:tcPr>
          <w:p>
            <w:r/>
            <w:r>
              <w:rPr>
                <w:sz w:val="19"/>
              </w:rPr>
              <w:t>Service Scorer.ScoreCandidate gọi qua gRPC từ API tới ScoringService độc lập (service-to-service).</w:t>
            </w:r>
          </w:p>
        </w:tc>
      </w:tr>
      <w:tr>
        <w:tc>
          <w:tcPr>
            <w:tcW w:type="dxa" w:w="1892"/>
          </w:tcPr>
          <w:p>
            <w:r/>
            <w:r>
              <w:rPr>
                <w:sz w:val="19"/>
              </w:rPr>
              <w:t>14</w:t>
            </w:r>
          </w:p>
        </w:tc>
        <w:tc>
          <w:tcPr>
            <w:tcW w:type="dxa" w:w="1892"/>
          </w:tcPr>
          <w:p>
            <w:r/>
            <w:r>
              <w:rPr>
                <w:sz w:val="19"/>
              </w:rPr>
              <w:t>Hướng dẫn chạy</w:t>
            </w:r>
          </w:p>
        </w:tc>
        <w:tc>
          <w:tcPr>
            <w:tcW w:type="dxa" w:w="1892"/>
          </w:tcPr>
          <w:p>
            <w:r/>
            <w:r>
              <w:rPr>
                <w:sz w:val="19"/>
              </w:rPr>
              <w:t>README.md:46-78 (docker compose up, dotnet run, npm run dev)</w:t>
            </w:r>
          </w:p>
        </w:tc>
        <w:tc>
          <w:tcPr>
            <w:tcW w:type="dxa" w:w="1892"/>
          </w:tcPr>
          <w:p>
            <w:r/>
            <w:r>
              <w:rPr>
                <w:sz w:val="19"/>
              </w:rPr>
              <w:t>Implemented</w:t>
            </w:r>
          </w:p>
        </w:tc>
        <w:tc>
          <w:tcPr>
            <w:tcW w:type="dxa" w:w="1892"/>
          </w:tcPr>
          <w:p>
            <w:r/>
            <w:r>
              <w:rPr>
                <w:sz w:val="19"/>
              </w:rPr>
              <w:t>Hướng dẫn Docker Compose + chạy thủ công API/ScoringService/FE.</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91</w:t>
      </w:r>
      <w:r>
        <w:fldChar w:fldCharType="end"/>
      </w:r>
      <w:r>
        <w:rPr>
          <w:i/>
          <w:color w:val="6B7280"/>
          <w:sz w:val="18"/>
        </w:rPr>
        <w:t>: Bảng 1 — Đối chiếu 14 yêu cầu PRN232 với bằng chứng và trạng thái</w:t>
      </w:r>
    </w:p>
    <w:p>
      <w:pPr>
        <w:pStyle w:val="Heading2"/>
      </w:pPr>
      <w:r>
        <w:t>Phụ lục A.2 Sản phẩm nộp kèm</w:t>
      </w:r>
    </w:p>
    <w:tbl>
      <w:tblPr>
        <w:tblStyle w:val="TableGrid"/>
        <w:tblW w:type="auto" w:w="0"/>
        <w:jc w:val="center"/>
        <w:tblLook w:firstColumn="1" w:firstRow="1" w:lastColumn="0" w:lastRow="0" w:noHBand="0" w:noVBand="1" w:val="04A0"/>
        <w:tblBorders>
          <w:top w:val="single" w:sz="4" w:space="0" w:color="C7CBD1"/>
          <w:left w:val="single" w:sz="4" w:space="0" w:color="C7CBD1"/>
          <w:bottom w:val="single" w:sz="4" w:space="0" w:color="C7CBD1"/>
          <w:right w:val="single" w:sz="4" w:space="0" w:color="C7CBD1"/>
          <w:insideH w:val="single" w:sz="4" w:space="0" w:color="C7CBD1"/>
          <w:insideV w:val="single" w:sz="4" w:space="0" w:color="C7CBD1"/>
        </w:tblBorders>
      </w:tblPr>
      <w:tblGrid>
        <w:gridCol w:w="2365"/>
        <w:gridCol w:w="2365"/>
        <w:gridCol w:w="2365"/>
        <w:gridCol w:w="2365"/>
      </w:tblGrid>
      <w:tr>
        <w:trPr>
          <w:tblHeader w:val="true"/>
        </w:trPr>
        <w:tc>
          <w:tcPr>
            <w:tcW w:type="dxa" w:w="2365"/>
            <w:shd w:val="clear" w:color="auto" w:fill="E5E7FF"/>
          </w:tcPr>
          <w:p>
            <w:r/>
            <w:r>
              <w:rPr>
                <w:b/>
                <w:sz w:val="19"/>
              </w:rPr>
              <w:t>Sản phẩm</w:t>
            </w:r>
          </w:p>
        </w:tc>
        <w:tc>
          <w:tcPr>
            <w:tcW w:type="dxa" w:w="2365"/>
            <w:shd w:val="clear" w:color="auto" w:fill="E5E7FF"/>
          </w:tcPr>
          <w:p>
            <w:r/>
            <w:r>
              <w:rPr>
                <w:b/>
                <w:sz w:val="19"/>
              </w:rPr>
              <w:t>Bằng chứng (file/path)</w:t>
            </w:r>
          </w:p>
        </w:tc>
        <w:tc>
          <w:tcPr>
            <w:tcW w:type="dxa" w:w="2365"/>
            <w:shd w:val="clear" w:color="auto" w:fill="E5E7FF"/>
          </w:tcPr>
          <w:p>
            <w:r/>
            <w:r>
              <w:rPr>
                <w:b/>
                <w:sz w:val="19"/>
              </w:rPr>
              <w:t>Trạng thái</w:t>
            </w:r>
          </w:p>
        </w:tc>
        <w:tc>
          <w:tcPr>
            <w:tcW w:type="dxa" w:w="2365"/>
            <w:shd w:val="clear" w:color="auto" w:fill="E5E7FF"/>
          </w:tcPr>
          <w:p>
            <w:r/>
            <w:r>
              <w:rPr>
                <w:b/>
                <w:sz w:val="19"/>
              </w:rPr>
              <w:t>Ghi chú</w:t>
            </w:r>
          </w:p>
        </w:tc>
      </w:tr>
      <w:tr>
        <w:tc>
          <w:tcPr>
            <w:tcW w:type="dxa" w:w="2365"/>
          </w:tcPr>
          <w:p>
            <w:r/>
            <w:r>
              <w:rPr>
                <w:sz w:val="19"/>
              </w:rPr>
              <w:t>Postman collection</w:t>
            </w:r>
          </w:p>
        </w:tc>
        <w:tc>
          <w:tcPr>
            <w:tcW w:type="dxa" w:w="2365"/>
          </w:tcPr>
          <w:p>
            <w:r/>
            <w:r>
              <w:rPr>
                <w:sz w:val="19"/>
              </w:rPr>
              <w:t>docs/postman/RecruitPro.postman_collection.json (44 KB); RecruitPro.postman_environment.json</w:t>
            </w:r>
          </w:p>
        </w:tc>
        <w:tc>
          <w:tcPr>
            <w:tcW w:type="dxa" w:w="2365"/>
          </w:tcPr>
          <w:p>
            <w:r/>
            <w:r>
              <w:rPr>
                <w:sz w:val="19"/>
              </w:rPr>
              <w:t>Implemented</w:t>
            </w:r>
          </w:p>
        </w:tc>
        <w:tc>
          <w:tcPr>
            <w:tcW w:type="dxa" w:w="2365"/>
          </w:tcPr>
          <w:p>
            <w:r/>
            <w:r>
              <w:rPr>
                <w:sz w:val="19"/>
              </w:rPr>
              <w:t>Collection + environment đầy đủ.</w:t>
            </w:r>
          </w:p>
        </w:tc>
      </w:tr>
      <w:tr>
        <w:tc>
          <w:tcPr>
            <w:tcW w:type="dxa" w:w="2365"/>
          </w:tcPr>
          <w:p>
            <w:r/>
            <w:r>
              <w:rPr>
                <w:sz w:val="19"/>
              </w:rPr>
              <w:t>Tài khoản mẫu (Admin/Staff/User)</w:t>
            </w:r>
          </w:p>
        </w:tc>
        <w:tc>
          <w:tcPr>
            <w:tcW w:type="dxa" w:w="2365"/>
          </w:tcPr>
          <w:p>
            <w:r/>
            <w:r>
              <w:rPr>
                <w:sz w:val="19"/>
              </w:rPr>
              <w:t>docs/SAMPLE-ACCOUNTS.md; init.sql seed</w:t>
            </w:r>
          </w:p>
        </w:tc>
        <w:tc>
          <w:tcPr>
            <w:tcW w:type="dxa" w:w="2365"/>
          </w:tcPr>
          <w:p>
            <w:r/>
            <w:r>
              <w:rPr>
                <w:sz w:val="19"/>
              </w:rPr>
              <w:t>Implemented</w:t>
            </w:r>
          </w:p>
        </w:tc>
        <w:tc>
          <w:tcPr>
            <w:tcW w:type="dxa" w:w="2365"/>
          </w:tcPr>
          <w:p>
            <w:r/>
            <w:r>
              <w:rPr>
                <w:sz w:val="19"/>
              </w:rPr>
              <w:t>admin (SystemAdmin), thucuyen (HR), quocbao (Manager), nhatquang (Candidate)… mật khẩu chung Password@123.</w:t>
            </w:r>
          </w:p>
        </w:tc>
      </w:tr>
      <w:tr>
        <w:tc>
          <w:tcPr>
            <w:tcW w:type="dxa" w:w="2365"/>
          </w:tcPr>
          <w:p>
            <w:r/>
            <w:r>
              <w:rPr>
                <w:sz w:val="19"/>
              </w:rPr>
              <w:t>Migration / seed</w:t>
            </w:r>
          </w:p>
        </w:tc>
        <w:tc>
          <w:tcPr>
            <w:tcW w:type="dxa" w:w="2365"/>
          </w:tcPr>
          <w:p>
            <w:r/>
            <w:r>
              <w:rPr>
                <w:sz w:val="19"/>
              </w:rPr>
              <w:t>RecruitPro.Infrastructure/Migrations (9 migration); init.sql; db/patches/ (10 patch)</w:t>
            </w:r>
          </w:p>
        </w:tc>
        <w:tc>
          <w:tcPr>
            <w:tcW w:type="dxa" w:w="2365"/>
          </w:tcPr>
          <w:p>
            <w:r/>
            <w:r>
              <w:rPr>
                <w:sz w:val="19"/>
              </w:rPr>
              <w:t>Implemented</w:t>
            </w:r>
          </w:p>
        </w:tc>
        <w:tc>
          <w:tcPr>
            <w:tcW w:type="dxa" w:w="2365"/>
          </w:tcPr>
          <w:p>
            <w:r/>
            <w:r>
              <w:rPr>
                <w:sz w:val="19"/>
              </w:rPr>
              <w:t>EF Core migrations + init.sql schema+seed + patch SQL cho các phase AI.</w:t>
            </w:r>
          </w:p>
        </w:tc>
      </w:tr>
      <w:tr>
        <w:tc>
          <w:tcPr>
            <w:tcW w:type="dxa" w:w="2365"/>
          </w:tcPr>
          <w:p>
            <w:r/>
            <w:r>
              <w:rPr>
                <w:sz w:val="19"/>
              </w:rPr>
              <w:t>JavaScript client</w:t>
            </w:r>
          </w:p>
        </w:tc>
        <w:tc>
          <w:tcPr>
            <w:tcW w:type="dxa" w:w="2365"/>
          </w:tcPr>
          <w:p>
            <w:r/>
            <w:r>
              <w:rPr>
                <w:sz w:val="19"/>
              </w:rPr>
              <w:t>recruit-pro-internal/src/services/http/api-client.ts; request.ts; endpoints.ts</w:t>
            </w:r>
          </w:p>
        </w:tc>
        <w:tc>
          <w:tcPr>
            <w:tcW w:type="dxa" w:w="2365"/>
          </w:tcPr>
          <w:p>
            <w:r/>
            <w:r>
              <w:rPr>
                <w:sz w:val="19"/>
              </w:rPr>
              <w:t>Implemented</w:t>
            </w:r>
          </w:p>
        </w:tc>
        <w:tc>
          <w:tcPr>
            <w:tcW w:type="dxa" w:w="2365"/>
          </w:tcPr>
          <w:p>
            <w:r/>
            <w:r>
              <w:rPr>
                <w:sz w:val="19"/>
              </w:rPr>
              <w:t>Client React/TypeScript (api-client + endpoints) tiêu thụ REST + JWT.</w:t>
            </w:r>
          </w:p>
        </w:tc>
      </w:tr>
    </w:tbl>
    <w:p>
      <w:pPr>
        <w:pStyle w:val="Caption"/>
        <w:jc w:val="center"/>
      </w:pPr>
      <w:r>
        <w:rPr>
          <w:i/>
          <w:color w:val="6B7280"/>
          <w:sz w:val="18"/>
        </w:rPr>
        <w:t xml:space="preserve">Bảng </w:t>
      </w:r>
      <w:r>
        <w:fldChar w:fldCharType="begin"/>
        <w:instrText xml:space="preserve"> SEQ Table \* ARABIC </w:instrText>
        <w:fldChar w:fldCharType="separate"/>
      </w:r>
      <w:r>
        <w:rPr>
          <w:i/>
          <w:color w:val="6B7280"/>
          <w:sz w:val="18"/>
        </w:rPr>
        <w:t>92</w:t>
      </w:r>
      <w:r>
        <w:fldChar w:fldCharType="end"/>
      </w:r>
      <w:r>
        <w:rPr>
          <w:i/>
          <w:color w:val="6B7280"/>
          <w:sz w:val="18"/>
        </w:rPr>
        <w:t>: Bảng 2 — Đối chiếu sản phẩm nộp kèm</w:t>
      </w:r>
    </w:p>
    <w:p>
      <w:pPr>
        <w:pStyle w:val="Heading2"/>
      </w:pPr>
      <w:r>
        <w:t>Phụ lục A.3 Sequence — minh hoạ gRPC service-to-service</w:t>
      </w:r>
    </w:p>
    <w:p>
      <w:pPr>
        <w:jc w:val="center"/>
      </w:pPr>
      <w:r>
        <w:drawing>
          <wp:inline xmlns:a="http://schemas.openxmlformats.org/drawingml/2006/main" xmlns:pic="http://schemas.openxmlformats.org/drawingml/2006/picture">
            <wp:extent cx="5760720" cy="3948309"/>
            <wp:docPr id="20" name="Picture 20"/>
            <wp:cNvGraphicFramePr>
              <a:graphicFrameLocks noChangeAspect="1"/>
            </wp:cNvGraphicFramePr>
            <a:graphic>
              <a:graphicData uri="http://schemas.openxmlformats.org/drawingml/2006/picture">
                <pic:pic>
                  <pic:nvPicPr>
                    <pic:cNvPr id="0" name="grpc-score-seq.png"/>
                    <pic:cNvPicPr/>
                  </pic:nvPicPr>
                  <pic:blipFill>
                    <a:blip r:embed="rId19"/>
                    <a:stretch>
                      <a:fillRect/>
                    </a:stretch>
                  </pic:blipFill>
                  <pic:spPr>
                    <a:xfrm>
                      <a:off x="0" y="0"/>
                      <a:ext cx="5760720" cy="3948309"/>
                    </a:xfrm>
                    <a:prstGeom prst="rect"/>
                  </pic:spPr>
                </pic:pic>
              </a:graphicData>
            </a:graphic>
          </wp:inline>
        </w:drawing>
      </w:r>
    </w:p>
    <w:p>
      <w:pPr>
        <w:pStyle w:val="Caption"/>
        <w:jc w:val="center"/>
      </w:pPr>
      <w:r>
        <w:rPr>
          <w:i/>
          <w:color w:val="6B7280"/>
          <w:sz w:val="18"/>
        </w:rPr>
        <w:t xml:space="preserve">Hình </w:t>
      </w:r>
      <w:r>
        <w:fldChar w:fldCharType="begin"/>
        <w:instrText xml:space="preserve"> SEQ Figure \* ARABIC </w:instrText>
        <w:fldChar w:fldCharType="separate"/>
      </w:r>
      <w:r>
        <w:rPr>
          <w:i/>
          <w:color w:val="6B7280"/>
          <w:sz w:val="18"/>
        </w:rPr>
        <w:t>20</w:t>
      </w:r>
      <w:r>
        <w:fldChar w:fldCharType="end"/>
      </w:r>
      <w:r>
        <w:rPr>
          <w:i/>
          <w:color w:val="6B7280"/>
          <w:sz w:val="18"/>
        </w:rPr>
        <w:t>: Hình 1 — Luồng chấm điểm external qua gRPC (yêu cầu #13)</w:t>
      </w:r>
    </w:p>
    <w:p>
      <w:pPr>
        <w:pStyle w:val="Heading2"/>
      </w:pPr>
      <w:r>
        <w:t>Phụ lục A.4 Khoảng trống &amp; rủi ro (Gaps / Risks)</w:t>
      </w:r>
    </w:p>
    <w:p>
      <w:r>
        <w:t>Các điểm dưới đây ở trạng thái Partial hoặc không thể xác minh nếu không chạy ứng dụng trong môi trường này. Ghi nhận trung thực để hội đồng biết ranh giới bằng chứng.</w:t>
      </w:r>
    </w:p>
    <w:p>
      <w:pPr>
        <w:pStyle w:val="ListBullet"/>
      </w:pPr>
      <w:r>
        <w:t>OData $expand không được mô hình hoá: EDM chỉ có 2 entity set với DTO phẳng (JobODataDto, ApplicationODataDto) không có navigation property, nên $expand không dùng được. Riêng JobsController còn compose truy vấn OData trên bộ nhớ (AsEnumerable) chứ không đẩy xuống IQueryable — chỉ hợp lệ ở quy mô demo (có ghi chú ponytail trong code).</w:t>
      </w:r>
    </w:p>
    <w:p>
      <w:pPr>
        <w:pStyle w:val="ListBullet"/>
      </w:pPr>
      <w:r>
        <w:t>Content negotiation JSON/XML là Partial: RespectBrowserAcceptHeader=true nhưng ReturnHttpNotAcceptable KHÔNG được bật → Accept không hỗ trợ sẽ rơi về JSON mặc định thay vì trả 406 (hành vi 406 chưa được cưỡng chế/không kiểm chứng). XML chỉ khả dụng trên DTO phẳng (XmlDemoController, OData) vì ApiResponse&lt;T&gt; không XML-serializable.</w:t>
      </w:r>
    </w:p>
    <w:p>
      <w:pPr>
        <w:pStyle w:val="ListBullet"/>
      </w:pPr>
      <w:r>
        <w:t>Audit log tổng quát chỉ Partial: không có entity AuditLog xuyên suốt; chỉ có McpToolAudit (RecruitPro.Domain/Automation/AutomationEntities.cs) cho công cụ MCP và telemetry AI. Các thao tác CRUD nghiệp vụ chung không được ghi audit tập trung.</w:t>
      </w:r>
    </w:p>
    <w:p>
      <w:pPr>
        <w:pStyle w:val="ListBullet"/>
      </w:pPr>
      <w:r>
        <w:t>Soft-delete không xuyên suốt: chỉ CopilotSavedRule có IsDeleted/DeletedAt (Entities/CopilotSavedRule.cs:11,14; AppDbContext.cs:629,632). Không có global query filter (HasQueryFilter) — các entity khác xoá cứng.</w:t>
      </w:r>
    </w:p>
    <w:p>
      <w:pPr>
        <w:pStyle w:val="ListBullet"/>
      </w:pPr>
      <w:r>
        <w:t>Bí mật (secrets) hiện VẪN bị commit trong appsettings.json (file này git-tracked): SMTP app password 'mdfn frlv sdrl fff', Gemini ApiKey 'AIzaSy…', MinIO AccessKey/SecretKey 'minioadmin', mật khẩu DB '123456'. Chỉ Jwt:Key có ghi chú là placeholder dev và khuyến nghị override qua env var. Đây là rủi ro bảo mật cần xoay vòng khoá và gỡ khỏi lịch sử git.</w:t>
      </w:r>
    </w:p>
    <w:p>
      <w:pPr>
        <w:pStyle w:val="ListBullet"/>
      </w:pPr>
      <w:r>
        <w:t>Demo runtime (OData / XML / gRPC) CHƯA được thực thi trong môi trường này — chỉ xác minh tĩnh qua cấu hình và mã nguồn; hành vi HTTP thực tế (response XML, kết quả $filter, reply gRPC) là Unverified cho tới khi chạy ứng dụng.</w:t>
      </w:r>
    </w:p>
    <w:p>
      <w:pPr>
        <w:pStyle w:val="ListBullet"/>
      </w:pPr>
      <w:r>
        <w:t>Use case (#3) không có tài liệu/diagram chuyên biệt; phải dẫn xuất từ docs/overview/03-modules.md và 06-workflows.md.</w:t>
      </w:r>
    </w:p>
    <w:p>
      <w:r>
        <w:rPr>
          <w:b/>
          <w:color w:val="6B7280"/>
          <w:sz w:val="17"/>
        </w:rPr>
        <w:t xml:space="preserve">Nguồn (code): </w:t>
      </w:r>
      <w:r>
        <w:rPr>
          <w:i/>
          <w:color w:val="6B7280"/>
          <w:sz w:val="17"/>
        </w:rPr>
        <w:t>RecruitPro.API/Program.cs:27-51 — AddControllers + RespectBrowserAcceptHeader, AddOData(Select/Filter/OrderBy/Count/SetMaxTop 100, route 'odata'), AddXmlDataContractSerializerFormatters; RecruitPro.API/Program.cs:140 — AddGrpcClient&lt;Scorer.ScorerClient&gt; tới Services:ScoringUrl (service-to-service); RecruitPro.API/Program.cs:190-192 — UseAuthentication/UseAuthorization; RecruitPro.API/OData/ODataEdmModel.cs:12-13 — EntitySet&lt;JobODataDto&gt;('Jobs'), EntitySet&lt;ApplicationODataDto&gt;('Applications') (2 endpoint, DTO phẳng, không expand); RecruitPro.API/Controllers/OData/JobsController.cs:20-48 — [EnableQuery] Get() với ghi chú compose in-memory (AsEnumerable) ở quy mô demo; RecruitPro.API/Controllers/XmlDemoController.cs:12-14 — [Produces('application/json','application/xml')] trên DTO phẳng (content negotiation demo); RecruitPro.ScoringService/Protos/scoring.proto:8-9 — service Scorer { rpc ScoreCandidate(ScoreRequest) returns (ScoreReply) }; RecruitPro.API/Controllers/ExternalScoreController.cs:11,24,55 — [Authorize(Roles='HR,Manager')], GET /api/hr/applications/{id}/external-score, _scorer.ScoreCandidateAsync; RecruitPro.Domain/Constants/RoleNames.cs:10-14 — 5 role: Candidate/HR/Manager/HeadDepartment/SystemAdmin; RecruitPro.Infrastructure/Extensions/JwtExtension.cs:25-41 — AddAuthentication + AddJwtBearer + TokenValidationParameters + JwtBearerEvents; RecruitPro.API/appsettings.json:9,21-22,33,39 — DB password, MinIO AccessKey/SecretKey, SMTP password, Gemini ApiKey đều committed (git ls-files xác nhận file được track); RecruitPro.Domain/Entities/CopilotSavedRule.cs:11,14 &amp; AppDbContext.cs:629,632 — soft-delete chỉ trên CopilotSavedRule; RecruitPro.Domain/Automation/AutomationEntities.cs — McpToolAudit (audit chỉ cho MCP tool, không tổng quát); RecruitPro.Infrastructure/Migrations — 9 migration (InitialCreate…AddActiveApplicationUniqueIndex); db/patches — 10 patch SQL; init.sql seed; docs/postman/RecruitPro.postman_collection.json — collection 44 KB; docs/SAMPLE-ACCOUNTS.md — tài khoản mẫu; recruit-pro-internal/src/services/http/api-client.ts, endpoints.ts, request.ts — JavaScript/TS client; README.md:46-78 — hướng dẫn chạy (docker compose, dotnet run, npm run dev)</w:t>
      </w:r>
    </w:p>
    <w:p>
      <w:pPr>
        <w:shd w:val="clear" w:color="auto" w:fill="FEF3C7"/>
      </w:pPr>
      <w:r>
        <w:rPr>
          <w:b/>
          <w:sz w:val="18"/>
        </w:rPr>
        <w:t xml:space="preserve">Ghi chú trạng thái / hạn chế: </w:t>
      </w:r>
      <w:r>
        <w:rPr>
          <w:sz w:val="18"/>
        </w:rPr>
        <w:t>OData $expand không mô hình hoá (DTO phẳng, không navigation property); JobsController compose query trên bộ nhớ (AsEnumerable) — chỉ hợp quy mô demo. • Content negotiation Partial: ReturnHttpNotAcceptable không bật nên 406 không cưỡng chế (Unverified); XML chỉ cho DTO phẳng, không cho ApiResponse&lt;T&gt;. • Audit log tổng quát chỉ Partial — chỉ có McpToolAudit + telemetry AI, không audit CRUD nghiệp vụ xuyên suốt. • Soft-delete không xuyên suốt — chỉ CopilotSavedRule; không có global HasQueryFilter. • Secrets hiện VẪN committed trong appsettings.json (git-tracked): SMTP password, Gemini ApiKey, MinIO creds, DB password — rủi ro bảo mật, cần xoay vòng khoá. • Demo runtime OData/XML/gRPC chưa thực thi trong môi trường này — hành vi HTTP/gRPC thực tế Unverified. • Use case (#3) không có tài liệu/diagram chuyên biệt, phải dẫn xuất từ tài liệu module + workflow.</w:t>
      </w:r>
    </w:p>
    <w:sectPr w:rsidR="00FC693F" w:rsidRPr="0006063C" w:rsidSect="00034616">
      <w:pgSz w:w="11909" w:h="16834"/>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 xml:space="preserve">RecruitPro — Báo cáo Project PRN232   |   Trang </w:t>
    </w:r>
    <w:r>
      <w:fldChar w:fldCharType="begin"/>
      <w:instrText xml:space="preserve">PAGE</w:instrText>
      <w:fldChar w:fldCharType="separate"/>
    </w:r>
    <w:r>
      <w:rPr>
        <w:color w:val="6B7280"/>
        <w:sz w:val="16"/>
      </w:rPr>
      <w:t>1</w:t>
    </w:r>
    <w:r>
      <w:fldChar w:fldCharType="end"/>
    </w:r>
    <w:r>
      <w:rPr>
        <w:color w:val="6B7280"/>
        <w:sz w:val="16"/>
      </w:rPr>
      <w:t xml:space="preserve"> / </w:t>
    </w:r>
    <w:r>
      <w:fldChar w:fldCharType="begin"/>
      <w:instrText xml:space="preserve">NUMPAGES</w:instrText>
      <w:fldChar w:fldCharType="separate"/>
    </w:r>
    <w:r>
      <w:rPr>
        <w:color w:val="6B728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6"/>
      </w:rPr>
      <w:t>RecruitPro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3F37C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3F37C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